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973D" w14:textId="77777777" w:rsidR="002053F7" w:rsidRPr="00CE37BD" w:rsidRDefault="007257A4" w:rsidP="00CE37BD">
      <w:pPr>
        <w:spacing w:after="80"/>
        <w:jc w:val="center"/>
        <w:rPr>
          <w:szCs w:val="24"/>
        </w:rPr>
      </w:pPr>
      <w:r w:rsidRPr="00CE37BD">
        <w:rPr>
          <w:b/>
          <w:szCs w:val="24"/>
        </w:rPr>
        <w:t>UNIVERSITY OF ENERGY AND NATURAL RESOURCES, SUNYANI</w:t>
      </w:r>
    </w:p>
    <w:p w14:paraId="3D9FC4FE" w14:textId="77777777" w:rsidR="002053F7" w:rsidRPr="00CE37BD" w:rsidRDefault="007257A4" w:rsidP="00CE37BD">
      <w:pPr>
        <w:spacing w:after="80"/>
        <w:jc w:val="center"/>
        <w:rPr>
          <w:szCs w:val="24"/>
        </w:rPr>
      </w:pPr>
      <w:r w:rsidRPr="00CE37BD">
        <w:rPr>
          <w:b/>
          <w:szCs w:val="24"/>
        </w:rPr>
        <w:t>SCHOOL OF SCIENCES</w:t>
      </w:r>
    </w:p>
    <w:p w14:paraId="35552934" w14:textId="77777777" w:rsidR="002053F7" w:rsidRPr="00CE37BD" w:rsidRDefault="007257A4" w:rsidP="00CE37BD">
      <w:pPr>
        <w:spacing w:after="600"/>
        <w:jc w:val="center"/>
        <w:rPr>
          <w:szCs w:val="24"/>
        </w:rPr>
      </w:pPr>
      <w:r w:rsidRPr="00CE37BD">
        <w:rPr>
          <w:b/>
          <w:szCs w:val="24"/>
        </w:rPr>
        <w:t>DEPARTMENT OF COMPUTER SCIENCE AND INFORMATICS</w:t>
      </w:r>
    </w:p>
    <w:p w14:paraId="1F1A7D12" w14:textId="1EA73E4E" w:rsidR="002053F7" w:rsidRPr="00CE37BD" w:rsidRDefault="004564A1" w:rsidP="00CE37BD">
      <w:pPr>
        <w:spacing w:after="40"/>
        <w:jc w:val="center"/>
        <w:rPr>
          <w:szCs w:val="24"/>
        </w:rPr>
      </w:pPr>
      <w:r>
        <w:rPr>
          <w:b/>
          <w:szCs w:val="24"/>
        </w:rPr>
        <w:t>DESIGN AND IMPLEMENTATION OF WEB-BASED</w:t>
      </w:r>
      <w:r w:rsidR="007257A4" w:rsidRPr="00CE37BD">
        <w:rPr>
          <w:b/>
          <w:szCs w:val="24"/>
        </w:rPr>
        <w:t xml:space="preserve"> </w:t>
      </w:r>
      <w:r>
        <w:rPr>
          <w:b/>
          <w:szCs w:val="24"/>
        </w:rPr>
        <w:br/>
      </w:r>
      <w:r w:rsidR="007257A4" w:rsidRPr="00CE37BD">
        <w:rPr>
          <w:b/>
          <w:szCs w:val="24"/>
        </w:rPr>
        <w:t>TIMETABLING AND</w:t>
      </w:r>
    </w:p>
    <w:p w14:paraId="490C11FC" w14:textId="02980FEA" w:rsidR="002053F7" w:rsidRPr="00CE37BD" w:rsidRDefault="007257A4" w:rsidP="004564A1">
      <w:pPr>
        <w:spacing w:after="40"/>
        <w:jc w:val="center"/>
        <w:rPr>
          <w:szCs w:val="24"/>
        </w:rPr>
      </w:pPr>
      <w:r w:rsidRPr="00CE37BD">
        <w:rPr>
          <w:b/>
          <w:szCs w:val="24"/>
        </w:rPr>
        <w:t xml:space="preserve">INVIGILATOR VERIFICATION SYSTEM </w:t>
      </w:r>
    </w:p>
    <w:p w14:paraId="6F1AD014" w14:textId="77777777" w:rsidR="002053F7" w:rsidRPr="00CE37BD" w:rsidRDefault="007257A4" w:rsidP="00CE37BD">
      <w:pPr>
        <w:jc w:val="center"/>
        <w:rPr>
          <w:szCs w:val="24"/>
        </w:rPr>
      </w:pPr>
      <w:r w:rsidRPr="00CE37BD">
        <w:rPr>
          <w:szCs w:val="24"/>
        </w:rPr>
        <w:t>BY</w:t>
      </w:r>
    </w:p>
    <w:p w14:paraId="72AD7FCE" w14:textId="77777777" w:rsidR="002053F7" w:rsidRPr="00CE37BD" w:rsidRDefault="007257A4" w:rsidP="00CE37BD">
      <w:pPr>
        <w:spacing w:after="40"/>
        <w:jc w:val="center"/>
        <w:rPr>
          <w:szCs w:val="24"/>
        </w:rPr>
      </w:pPr>
      <w:r w:rsidRPr="00CE37BD">
        <w:rPr>
          <w:b/>
          <w:szCs w:val="24"/>
        </w:rPr>
        <w:t>[STUDENT NAME]</w:t>
      </w:r>
    </w:p>
    <w:p w14:paraId="050CFB73" w14:textId="77777777" w:rsidR="002053F7" w:rsidRPr="00CE37BD" w:rsidRDefault="007257A4" w:rsidP="00CE37BD">
      <w:pPr>
        <w:spacing w:after="720"/>
        <w:jc w:val="center"/>
        <w:rPr>
          <w:szCs w:val="24"/>
        </w:rPr>
      </w:pPr>
      <w:r w:rsidRPr="00CE37BD">
        <w:rPr>
          <w:szCs w:val="24"/>
        </w:rPr>
        <w:t>[INDEX NUMBER]</w:t>
      </w:r>
    </w:p>
    <w:p w14:paraId="5E1716C2" w14:textId="77777777" w:rsidR="002053F7" w:rsidRPr="00CE37BD" w:rsidRDefault="007257A4" w:rsidP="00CE37BD">
      <w:pPr>
        <w:spacing w:after="600"/>
        <w:jc w:val="center"/>
        <w:rPr>
          <w:szCs w:val="24"/>
        </w:rPr>
      </w:pPr>
      <w:r w:rsidRPr="00CE37BD">
        <w:rPr>
          <w:szCs w:val="24"/>
        </w:rPr>
        <w:t>A project report submitted to the Department of Computer Science and Informatics, University of Energy and Natural Resources, in partial fulfilment of the requirements for the award of the degree of Bachelor of Science in Computer Science.</w:t>
      </w:r>
    </w:p>
    <w:p w14:paraId="36D10238" w14:textId="77777777" w:rsidR="002053F7" w:rsidRPr="00CE37BD" w:rsidRDefault="007257A4" w:rsidP="00CE37BD">
      <w:pPr>
        <w:spacing w:after="240"/>
        <w:jc w:val="center"/>
        <w:rPr>
          <w:szCs w:val="24"/>
        </w:rPr>
      </w:pPr>
      <w:r w:rsidRPr="00CE37BD">
        <w:rPr>
          <w:b/>
          <w:szCs w:val="24"/>
        </w:rPr>
        <w:t>SUPERVISOR: [SUPERVISOR NAME]</w:t>
      </w:r>
    </w:p>
    <w:p w14:paraId="0B4EEDD9" w14:textId="77777777" w:rsidR="002053F7" w:rsidRPr="00CE37BD" w:rsidRDefault="007257A4" w:rsidP="00CE37BD">
      <w:pPr>
        <w:jc w:val="center"/>
        <w:rPr>
          <w:szCs w:val="24"/>
        </w:rPr>
      </w:pPr>
      <w:r w:rsidRPr="00CE37BD">
        <w:rPr>
          <w:b/>
          <w:szCs w:val="24"/>
        </w:rPr>
        <w:t>SEPTEMBER, 2026</w:t>
      </w:r>
    </w:p>
    <w:p w14:paraId="6E074697" w14:textId="77777777" w:rsidR="002053F7" w:rsidRPr="00CE37BD" w:rsidRDefault="007257A4" w:rsidP="00CE37BD">
      <w:pPr>
        <w:rPr>
          <w:szCs w:val="24"/>
        </w:rPr>
      </w:pPr>
      <w:r w:rsidRPr="00CE37BD">
        <w:rPr>
          <w:szCs w:val="24"/>
        </w:rPr>
        <w:br w:type="page"/>
      </w:r>
    </w:p>
    <w:p w14:paraId="282C07DE" w14:textId="77777777" w:rsidR="002053F7" w:rsidRPr="00CE37BD" w:rsidRDefault="007257A4" w:rsidP="00CE37BD">
      <w:pPr>
        <w:spacing w:after="360"/>
        <w:jc w:val="center"/>
        <w:rPr>
          <w:szCs w:val="24"/>
        </w:rPr>
      </w:pPr>
      <w:r w:rsidRPr="00CE37BD">
        <w:rPr>
          <w:b/>
          <w:szCs w:val="24"/>
        </w:rPr>
        <w:lastRenderedPageBreak/>
        <w:t>DECLARATION</w:t>
      </w:r>
    </w:p>
    <w:p w14:paraId="3C36909D" w14:textId="77777777" w:rsidR="002053F7" w:rsidRPr="00CE37BD" w:rsidRDefault="007257A4" w:rsidP="00CE37BD">
      <w:pPr>
        <w:rPr>
          <w:szCs w:val="24"/>
        </w:rPr>
      </w:pPr>
      <w:r w:rsidRPr="00CE37BD">
        <w:rPr>
          <w:szCs w:val="24"/>
        </w:rPr>
        <w:t>I hereby declare that this project report is the result of my own original work carried out under supervision, and that no part of it has been presented for another degree in this university or elsewhere. All sources of information used have been duly acknowledged by means of references.</w:t>
      </w:r>
    </w:p>
    <w:p w14:paraId="14569D05" w14:textId="77777777" w:rsidR="002053F7" w:rsidRPr="00CE37BD" w:rsidRDefault="002053F7" w:rsidP="00CE37BD">
      <w:pPr>
        <w:rPr>
          <w:szCs w:val="24"/>
        </w:rPr>
      </w:pPr>
    </w:p>
    <w:p w14:paraId="59D29551" w14:textId="77777777" w:rsidR="002053F7" w:rsidRPr="00CE37BD" w:rsidRDefault="007257A4" w:rsidP="00CE37BD">
      <w:pPr>
        <w:spacing w:after="80"/>
        <w:rPr>
          <w:szCs w:val="24"/>
        </w:rPr>
      </w:pPr>
      <w:r w:rsidRPr="00CE37BD">
        <w:rPr>
          <w:szCs w:val="24"/>
        </w:rPr>
        <w:t>Candidate's Signature: ......................................        Date: ........................</w:t>
      </w:r>
    </w:p>
    <w:p w14:paraId="7EB72FB8" w14:textId="77777777" w:rsidR="002053F7" w:rsidRPr="00CE37BD" w:rsidRDefault="007257A4" w:rsidP="00CE37BD">
      <w:pPr>
        <w:spacing w:after="480"/>
        <w:rPr>
          <w:szCs w:val="24"/>
        </w:rPr>
      </w:pPr>
      <w:r w:rsidRPr="00CE37BD">
        <w:rPr>
          <w:szCs w:val="24"/>
        </w:rPr>
        <w:t>Name: [STUDENT NAME]</w:t>
      </w:r>
    </w:p>
    <w:p w14:paraId="54AEAA3E" w14:textId="77777777" w:rsidR="002053F7" w:rsidRPr="00CE37BD" w:rsidRDefault="007257A4" w:rsidP="00CE37BD">
      <w:pPr>
        <w:spacing w:after="360"/>
        <w:jc w:val="center"/>
        <w:rPr>
          <w:szCs w:val="24"/>
        </w:rPr>
      </w:pPr>
      <w:r w:rsidRPr="00CE37BD">
        <w:rPr>
          <w:b/>
          <w:szCs w:val="24"/>
        </w:rPr>
        <w:t>CERTIFICATION</w:t>
      </w:r>
    </w:p>
    <w:p w14:paraId="4BC5E4DD" w14:textId="77777777" w:rsidR="002053F7" w:rsidRPr="00CE37BD" w:rsidRDefault="007257A4" w:rsidP="00CE37BD">
      <w:pPr>
        <w:rPr>
          <w:szCs w:val="24"/>
        </w:rPr>
      </w:pPr>
      <w:r w:rsidRPr="00CE37BD">
        <w:rPr>
          <w:szCs w:val="24"/>
        </w:rPr>
        <w:t>I hereby certify that this project report was prepared by the above-named candidate under my supervision in accordance with the guidelines on project work laid down by the University of Energy and Natural Resources.</w:t>
      </w:r>
    </w:p>
    <w:p w14:paraId="01E9D20C" w14:textId="77777777" w:rsidR="002053F7" w:rsidRPr="00CE37BD" w:rsidRDefault="002053F7" w:rsidP="00CE37BD">
      <w:pPr>
        <w:rPr>
          <w:szCs w:val="24"/>
        </w:rPr>
      </w:pPr>
    </w:p>
    <w:p w14:paraId="022BCF16" w14:textId="77777777" w:rsidR="002053F7" w:rsidRPr="00CE37BD" w:rsidRDefault="007257A4" w:rsidP="00CE37BD">
      <w:pPr>
        <w:spacing w:after="80"/>
        <w:rPr>
          <w:szCs w:val="24"/>
        </w:rPr>
      </w:pPr>
      <w:r w:rsidRPr="00CE37BD">
        <w:rPr>
          <w:szCs w:val="24"/>
        </w:rPr>
        <w:t>Supervisor's Signature: ......................................        Date: ........................</w:t>
      </w:r>
    </w:p>
    <w:p w14:paraId="65B41F5D" w14:textId="77777777" w:rsidR="002053F7" w:rsidRPr="00CE37BD" w:rsidRDefault="007257A4" w:rsidP="00CE37BD">
      <w:pPr>
        <w:rPr>
          <w:szCs w:val="24"/>
        </w:rPr>
      </w:pPr>
      <w:r w:rsidRPr="00CE37BD">
        <w:rPr>
          <w:szCs w:val="24"/>
        </w:rPr>
        <w:t>Name: [SUPERVISOR NAME]</w:t>
      </w:r>
    </w:p>
    <w:p w14:paraId="4A240F3E" w14:textId="77777777" w:rsidR="002053F7" w:rsidRPr="00CE37BD" w:rsidRDefault="007257A4" w:rsidP="00CE37BD">
      <w:pPr>
        <w:rPr>
          <w:szCs w:val="24"/>
        </w:rPr>
      </w:pPr>
      <w:r w:rsidRPr="00CE37BD">
        <w:rPr>
          <w:szCs w:val="24"/>
        </w:rPr>
        <w:br w:type="page"/>
      </w:r>
    </w:p>
    <w:p w14:paraId="64699543" w14:textId="77777777" w:rsidR="002053F7" w:rsidRPr="00CE37BD" w:rsidRDefault="007257A4" w:rsidP="00CE37BD">
      <w:pPr>
        <w:spacing w:after="360"/>
        <w:jc w:val="center"/>
        <w:rPr>
          <w:sz w:val="28"/>
          <w:szCs w:val="28"/>
        </w:rPr>
      </w:pPr>
      <w:r w:rsidRPr="00CE37BD">
        <w:rPr>
          <w:b/>
          <w:sz w:val="28"/>
          <w:szCs w:val="28"/>
        </w:rPr>
        <w:lastRenderedPageBreak/>
        <w:t>ABSTRACT</w:t>
      </w:r>
    </w:p>
    <w:p w14:paraId="41902014" w14:textId="2F59E2AD" w:rsidR="002053F7" w:rsidRPr="00CE37BD" w:rsidRDefault="00EF2F04" w:rsidP="00CE37BD">
      <w:pPr>
        <w:rPr>
          <w:szCs w:val="24"/>
        </w:rPr>
      </w:pPr>
      <w:r w:rsidRPr="00EF2F04">
        <w:rPr>
          <w:szCs w:val="24"/>
        </w:rPr>
        <w:t>Examination administration in many higher-education institutions relies on manual processes that are error-prone and vulnerable to forgery. To address this, an integrated web-based system was developed for the University of Energy and Natural Resources (UENR) to digitize the complete examination lifecycle. The system uses a constraint-relaxation heuristic algorithm to generate clash-free timetables and venue allocations, alongside a round-robin algorithm for conflict-free invigilator scheduling. To ensure integrity, physical attendance is verified through venue-bound QR codes using a two-stage scan protocol that blocks fraudulent sign-ins, while Socket.IO and automated background tasks enable real-time monitoring and sub-five-minute absence detection. Built with React 18, Node.js, and PostgreSQL, the platform successfully prevented scheduling conflicts and rejected all fraudulent check-in attempts, demonstrating that integrated software can significantly enhance examination security without specialized hardware.</w:t>
      </w:r>
    </w:p>
    <w:p w14:paraId="512B78F4" w14:textId="77777777" w:rsidR="002053F7" w:rsidRPr="00CE37BD" w:rsidRDefault="007257A4" w:rsidP="00CE37BD">
      <w:pPr>
        <w:rPr>
          <w:szCs w:val="24"/>
        </w:rPr>
      </w:pPr>
      <w:r w:rsidRPr="00CE37BD">
        <w:rPr>
          <w:i/>
          <w:szCs w:val="24"/>
        </w:rPr>
        <w:t>Keywords: examination timetabling, constraint-based scheduling, QR-code verification, invigilator attendance, role-based access control, real-time systems, progressive web application.</w:t>
      </w:r>
    </w:p>
    <w:p w14:paraId="2EF7BE4B" w14:textId="77777777" w:rsidR="002053F7" w:rsidRPr="00CE37BD" w:rsidRDefault="007257A4" w:rsidP="00CE37BD">
      <w:pPr>
        <w:spacing w:after="240"/>
        <w:jc w:val="center"/>
        <w:rPr>
          <w:szCs w:val="24"/>
        </w:rPr>
      </w:pPr>
      <w:r w:rsidRPr="00CE37BD">
        <w:rPr>
          <w:b/>
          <w:szCs w:val="24"/>
        </w:rPr>
        <w:t>TABLE OF CONTENTS</w:t>
      </w:r>
    </w:p>
    <w:p w14:paraId="374CADF1" w14:textId="5BDC6B6B" w:rsidR="0021636F" w:rsidRPr="00CE37BD" w:rsidRDefault="007257A4" w:rsidP="00CE37BD">
      <w:pPr>
        <w:pStyle w:val="TOC1"/>
        <w:tabs>
          <w:tab w:val="right" w:leader="dot" w:pos="8659"/>
        </w:tabs>
        <w:rPr>
          <w:rFonts w:asciiTheme="minorHAnsi" w:hAnsiTheme="minorHAnsi" w:cstheme="minorBidi"/>
          <w:noProof/>
          <w:kern w:val="2"/>
          <w:szCs w:val="24"/>
          <w14:ligatures w14:val="standardContextual"/>
        </w:rPr>
      </w:pPr>
      <w:r w:rsidRPr="00CE37BD">
        <w:rPr>
          <w:szCs w:val="24"/>
        </w:rPr>
        <w:fldChar w:fldCharType="begin"/>
      </w:r>
      <w:r w:rsidRPr="00CE37BD">
        <w:rPr>
          <w:szCs w:val="24"/>
        </w:rPr>
        <w:instrText xml:space="preserve"> TOC \o "1-3" \h \z \u </w:instrText>
      </w:r>
      <w:r w:rsidRPr="00CE37BD">
        <w:rPr>
          <w:szCs w:val="24"/>
        </w:rPr>
        <w:fldChar w:fldCharType="separate"/>
      </w:r>
      <w:hyperlink w:anchor="_Toc239887480" w:history="1">
        <w:r w:rsidR="0021636F" w:rsidRPr="00CE37BD">
          <w:rPr>
            <w:rStyle w:val="Hyperlink"/>
            <w:noProof/>
            <w:szCs w:val="24"/>
          </w:rPr>
          <w:t>CHAPTER ONE: INTRODUCTION</w:t>
        </w:r>
        <w:r w:rsidR="0021636F" w:rsidRPr="00CE37BD">
          <w:rPr>
            <w:noProof/>
            <w:webHidden/>
            <w:szCs w:val="24"/>
          </w:rPr>
          <w:tab/>
        </w:r>
        <w:r w:rsidR="0021636F" w:rsidRPr="00CE37BD">
          <w:rPr>
            <w:noProof/>
            <w:webHidden/>
            <w:szCs w:val="24"/>
          </w:rPr>
          <w:fldChar w:fldCharType="begin"/>
        </w:r>
        <w:r w:rsidR="0021636F" w:rsidRPr="00CE37BD">
          <w:rPr>
            <w:noProof/>
            <w:webHidden/>
            <w:szCs w:val="24"/>
          </w:rPr>
          <w:instrText xml:space="preserve"> PAGEREF _Toc239887480 \h </w:instrText>
        </w:r>
        <w:r w:rsidR="0021636F" w:rsidRPr="00CE37BD">
          <w:rPr>
            <w:noProof/>
            <w:webHidden/>
            <w:szCs w:val="24"/>
          </w:rPr>
        </w:r>
        <w:r w:rsidR="0021636F" w:rsidRPr="00CE37BD">
          <w:rPr>
            <w:noProof/>
            <w:webHidden/>
            <w:szCs w:val="24"/>
          </w:rPr>
          <w:fldChar w:fldCharType="separate"/>
        </w:r>
        <w:r w:rsidR="0021636F" w:rsidRPr="00CE37BD">
          <w:rPr>
            <w:noProof/>
            <w:webHidden/>
            <w:szCs w:val="24"/>
          </w:rPr>
          <w:t>10</w:t>
        </w:r>
        <w:r w:rsidR="0021636F" w:rsidRPr="00CE37BD">
          <w:rPr>
            <w:noProof/>
            <w:webHidden/>
            <w:szCs w:val="24"/>
          </w:rPr>
          <w:fldChar w:fldCharType="end"/>
        </w:r>
      </w:hyperlink>
    </w:p>
    <w:p w14:paraId="13B9D770" w14:textId="7071BB9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1" w:history="1">
        <w:r w:rsidRPr="00CE37BD">
          <w:rPr>
            <w:rStyle w:val="Hyperlink"/>
            <w:noProof/>
            <w:szCs w:val="24"/>
          </w:rPr>
          <w:t>1.1 Background of the Study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_Toc239887481 \h </w:instrText>
        </w:r>
        <w:r w:rsidRPr="00CE37BD">
          <w:rPr>
            <w:noProof/>
            <w:webHidden/>
            <w:szCs w:val="24"/>
          </w:rPr>
        </w:r>
        <w:r w:rsidRPr="00CE37BD">
          <w:rPr>
            <w:noProof/>
            <w:webHidden/>
            <w:szCs w:val="24"/>
          </w:rPr>
          <w:fldChar w:fldCharType="separate"/>
        </w:r>
        <w:r w:rsidRPr="00CE37BD">
          <w:rPr>
            <w:noProof/>
            <w:webHidden/>
            <w:szCs w:val="24"/>
          </w:rPr>
          <w:t>10</w:t>
        </w:r>
        <w:r w:rsidRPr="00CE37BD">
          <w:rPr>
            <w:noProof/>
            <w:webHidden/>
            <w:szCs w:val="24"/>
          </w:rPr>
          <w:fldChar w:fldCharType="end"/>
        </w:r>
      </w:hyperlink>
    </w:p>
    <w:p w14:paraId="5B8A91D8" w14:textId="63FF4BB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2" w:history="1">
        <w:r w:rsidRPr="00CE37BD">
          <w:rPr>
            <w:rStyle w:val="Hyperlink"/>
            <w:noProof/>
            <w:szCs w:val="24"/>
          </w:rPr>
          <w:t>1.2 Problem Statement</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_Toc239887482 \h </w:instrText>
        </w:r>
        <w:r w:rsidRPr="00CE37BD">
          <w:rPr>
            <w:noProof/>
            <w:webHidden/>
            <w:szCs w:val="24"/>
          </w:rPr>
        </w:r>
        <w:r w:rsidRPr="00CE37BD">
          <w:rPr>
            <w:noProof/>
            <w:webHidden/>
            <w:szCs w:val="24"/>
          </w:rPr>
          <w:fldChar w:fldCharType="separate"/>
        </w:r>
        <w:r w:rsidRPr="00CE37BD">
          <w:rPr>
            <w:noProof/>
            <w:webHidden/>
            <w:szCs w:val="24"/>
          </w:rPr>
          <w:t>11</w:t>
        </w:r>
        <w:r w:rsidRPr="00CE37BD">
          <w:rPr>
            <w:noProof/>
            <w:webHidden/>
            <w:szCs w:val="24"/>
          </w:rPr>
          <w:fldChar w:fldCharType="end"/>
        </w:r>
      </w:hyperlink>
    </w:p>
    <w:p w14:paraId="6E09E11C" w14:textId="47A6E94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3" w:history="1">
        <w:r w:rsidRPr="00CE37BD">
          <w:rPr>
            <w:rStyle w:val="Hyperlink"/>
            <w:noProof/>
            <w:szCs w:val="24"/>
          </w:rPr>
          <w:t>1.3 Aim of the Study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_Toc239887483 \h </w:instrText>
        </w:r>
        <w:r w:rsidRPr="00CE37BD">
          <w:rPr>
            <w:noProof/>
            <w:webHidden/>
            <w:szCs w:val="24"/>
          </w:rPr>
        </w:r>
        <w:r w:rsidRPr="00CE37BD">
          <w:rPr>
            <w:noProof/>
            <w:webHidden/>
            <w:szCs w:val="24"/>
          </w:rPr>
          <w:fldChar w:fldCharType="separate"/>
        </w:r>
        <w:r w:rsidRPr="00CE37BD">
          <w:rPr>
            <w:noProof/>
            <w:webHidden/>
            <w:szCs w:val="24"/>
          </w:rPr>
          <w:t>11</w:t>
        </w:r>
        <w:r w:rsidRPr="00CE37BD">
          <w:rPr>
            <w:noProof/>
            <w:webHidden/>
            <w:szCs w:val="24"/>
          </w:rPr>
          <w:fldChar w:fldCharType="end"/>
        </w:r>
      </w:hyperlink>
    </w:p>
    <w:p w14:paraId="0C0DE09E" w14:textId="1E1CF358"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4" w:history="1">
        <w:r w:rsidRPr="00CE37BD">
          <w:rPr>
            <w:rStyle w:val="Hyperlink"/>
            <w:noProof/>
            <w:szCs w:val="24"/>
          </w:rPr>
          <w:t>1.4 Specific Objectives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_Toc239887484 \h </w:instrText>
        </w:r>
        <w:r w:rsidRPr="00CE37BD">
          <w:rPr>
            <w:noProof/>
            <w:webHidden/>
            <w:szCs w:val="24"/>
          </w:rPr>
        </w:r>
        <w:r w:rsidRPr="00CE37BD">
          <w:rPr>
            <w:noProof/>
            <w:webHidden/>
            <w:szCs w:val="24"/>
          </w:rPr>
          <w:fldChar w:fldCharType="separate"/>
        </w:r>
        <w:r w:rsidRPr="00CE37BD">
          <w:rPr>
            <w:noProof/>
            <w:webHidden/>
            <w:szCs w:val="24"/>
          </w:rPr>
          <w:t>12</w:t>
        </w:r>
        <w:r w:rsidRPr="00CE37BD">
          <w:rPr>
            <w:noProof/>
            <w:webHidden/>
            <w:szCs w:val="24"/>
          </w:rPr>
          <w:fldChar w:fldCharType="end"/>
        </w:r>
      </w:hyperlink>
    </w:p>
    <w:p w14:paraId="0B6EC12D" w14:textId="1D8CBB40"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5" w:history="1">
        <w:r w:rsidRPr="00CE37BD">
          <w:rPr>
            <w:rStyle w:val="Hyperlink"/>
            <w:noProof/>
            <w:szCs w:val="24"/>
          </w:rPr>
          <w:t>1.5 Research Questions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_Toc239887485 \h </w:instrText>
        </w:r>
        <w:r w:rsidRPr="00CE37BD">
          <w:rPr>
            <w:noProof/>
            <w:webHidden/>
            <w:szCs w:val="24"/>
          </w:rPr>
        </w:r>
        <w:r w:rsidRPr="00CE37BD">
          <w:rPr>
            <w:noProof/>
            <w:webHidden/>
            <w:szCs w:val="24"/>
          </w:rPr>
          <w:fldChar w:fldCharType="separate"/>
        </w:r>
        <w:r w:rsidRPr="00CE37BD">
          <w:rPr>
            <w:noProof/>
            <w:webHidden/>
            <w:szCs w:val="24"/>
          </w:rPr>
          <w:t>12</w:t>
        </w:r>
        <w:r w:rsidRPr="00CE37BD">
          <w:rPr>
            <w:noProof/>
            <w:webHidden/>
            <w:szCs w:val="24"/>
          </w:rPr>
          <w:fldChar w:fldCharType="end"/>
        </w:r>
      </w:hyperlink>
    </w:p>
    <w:p w14:paraId="32F5A288" w14:textId="62A2A585"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6" w:history="1">
        <w:r w:rsidRPr="00CE37BD">
          <w:rPr>
            <w:rStyle w:val="Hyperlink"/>
            <w:noProof/>
            <w:szCs w:val="24"/>
          </w:rPr>
          <w:t>1.6 Significance of the Study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_Toc239887486 \h </w:instrText>
        </w:r>
        <w:r w:rsidRPr="00CE37BD">
          <w:rPr>
            <w:noProof/>
            <w:webHidden/>
            <w:szCs w:val="24"/>
          </w:rPr>
        </w:r>
        <w:r w:rsidRPr="00CE37BD">
          <w:rPr>
            <w:noProof/>
            <w:webHidden/>
            <w:szCs w:val="24"/>
          </w:rPr>
          <w:fldChar w:fldCharType="separate"/>
        </w:r>
        <w:r w:rsidRPr="00CE37BD">
          <w:rPr>
            <w:noProof/>
            <w:webHidden/>
            <w:szCs w:val="24"/>
          </w:rPr>
          <w:t>13</w:t>
        </w:r>
        <w:r w:rsidRPr="00CE37BD">
          <w:rPr>
            <w:noProof/>
            <w:webHidden/>
            <w:szCs w:val="24"/>
          </w:rPr>
          <w:fldChar w:fldCharType="end"/>
        </w:r>
      </w:hyperlink>
    </w:p>
    <w:p w14:paraId="14690451" w14:textId="78D8EF88"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7" w:history="1">
        <w:r w:rsidRPr="00CE37BD">
          <w:rPr>
            <w:rStyle w:val="Hyperlink"/>
            <w:noProof/>
            <w:szCs w:val="24"/>
          </w:rPr>
          <w:t>1.7 Scope of the Study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_Toc239887487 \h </w:instrText>
        </w:r>
        <w:r w:rsidRPr="00CE37BD">
          <w:rPr>
            <w:noProof/>
            <w:webHidden/>
            <w:szCs w:val="24"/>
          </w:rPr>
        </w:r>
        <w:r w:rsidRPr="00CE37BD">
          <w:rPr>
            <w:noProof/>
            <w:webHidden/>
            <w:szCs w:val="24"/>
          </w:rPr>
          <w:fldChar w:fldCharType="separate"/>
        </w:r>
        <w:r w:rsidRPr="00CE37BD">
          <w:rPr>
            <w:noProof/>
            <w:webHidden/>
            <w:szCs w:val="24"/>
          </w:rPr>
          <w:t>13</w:t>
        </w:r>
        <w:r w:rsidRPr="00CE37BD">
          <w:rPr>
            <w:noProof/>
            <w:webHidden/>
            <w:szCs w:val="24"/>
          </w:rPr>
          <w:fldChar w:fldCharType="end"/>
        </w:r>
      </w:hyperlink>
    </w:p>
    <w:p w14:paraId="1BD740CA" w14:textId="430A1D88"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8" w:history="1">
        <w:r w:rsidRPr="00CE37BD">
          <w:rPr>
            <w:rStyle w:val="Hyperlink"/>
            <w:noProof/>
            <w:szCs w:val="24"/>
          </w:rPr>
          <w:t>1.8 Limitations of the Study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_Toc239887488 \h </w:instrText>
        </w:r>
        <w:r w:rsidRPr="00CE37BD">
          <w:rPr>
            <w:noProof/>
            <w:webHidden/>
            <w:szCs w:val="24"/>
          </w:rPr>
        </w:r>
        <w:r w:rsidRPr="00CE37BD">
          <w:rPr>
            <w:noProof/>
            <w:webHidden/>
            <w:szCs w:val="24"/>
          </w:rPr>
          <w:fldChar w:fldCharType="separate"/>
        </w:r>
        <w:r w:rsidRPr="00CE37BD">
          <w:rPr>
            <w:noProof/>
            <w:webHidden/>
            <w:szCs w:val="24"/>
          </w:rPr>
          <w:t>14</w:t>
        </w:r>
        <w:r w:rsidRPr="00CE37BD">
          <w:rPr>
            <w:noProof/>
            <w:webHidden/>
            <w:szCs w:val="24"/>
          </w:rPr>
          <w:fldChar w:fldCharType="end"/>
        </w:r>
      </w:hyperlink>
    </w:p>
    <w:p w14:paraId="2BDD430D" w14:textId="1F9B3536"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89" w:history="1">
        <w:r w:rsidRPr="00CE37BD">
          <w:rPr>
            <w:rStyle w:val="Hyperlink"/>
            <w:noProof/>
            <w:szCs w:val="24"/>
          </w:rPr>
          <w:t>1.9 Organisation of the Study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_Toc239887489 \h </w:instrText>
        </w:r>
        <w:r w:rsidRPr="00CE37BD">
          <w:rPr>
            <w:noProof/>
            <w:webHidden/>
            <w:szCs w:val="24"/>
          </w:rPr>
        </w:r>
        <w:r w:rsidRPr="00CE37BD">
          <w:rPr>
            <w:noProof/>
            <w:webHidden/>
            <w:szCs w:val="24"/>
          </w:rPr>
          <w:fldChar w:fldCharType="separate"/>
        </w:r>
        <w:r w:rsidRPr="00CE37BD">
          <w:rPr>
            <w:noProof/>
            <w:webHidden/>
            <w:szCs w:val="24"/>
          </w:rPr>
          <w:t>15</w:t>
        </w:r>
        <w:r w:rsidRPr="00CE37BD">
          <w:rPr>
            <w:noProof/>
            <w:webHidden/>
            <w:szCs w:val="24"/>
          </w:rPr>
          <w:fldChar w:fldCharType="end"/>
        </w:r>
      </w:hyperlink>
    </w:p>
    <w:p w14:paraId="62621001" w14:textId="7C52E8A4" w:rsidR="0021636F" w:rsidRPr="00CE37BD" w:rsidRDefault="0021636F" w:rsidP="00CE37BD">
      <w:pPr>
        <w:pStyle w:val="TOC1"/>
        <w:tabs>
          <w:tab w:val="right" w:leader="dot" w:pos="8659"/>
        </w:tabs>
        <w:rPr>
          <w:rFonts w:asciiTheme="minorHAnsi" w:hAnsiTheme="minorHAnsi" w:cstheme="minorBidi"/>
          <w:noProof/>
          <w:kern w:val="2"/>
          <w:szCs w:val="24"/>
          <w14:ligatures w14:val="standardContextual"/>
        </w:rPr>
      </w:pPr>
      <w:hyperlink w:anchor="_Toc239887490" w:history="1">
        <w:r w:rsidRPr="00CE37BD">
          <w:rPr>
            <w:rStyle w:val="Hyperlink"/>
            <w:noProof/>
            <w:szCs w:val="24"/>
          </w:rPr>
          <w:t>CHAPTER TWO: LITERATURE REVIEW</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_Toc239887490 \h </w:instrText>
        </w:r>
        <w:r w:rsidRPr="00CE37BD">
          <w:rPr>
            <w:noProof/>
            <w:webHidden/>
            <w:szCs w:val="24"/>
          </w:rPr>
        </w:r>
        <w:r w:rsidRPr="00CE37BD">
          <w:rPr>
            <w:noProof/>
            <w:webHidden/>
            <w:szCs w:val="24"/>
          </w:rPr>
          <w:fldChar w:fldCharType="separate"/>
        </w:r>
        <w:r w:rsidRPr="00CE37BD">
          <w:rPr>
            <w:noProof/>
            <w:webHidden/>
            <w:szCs w:val="24"/>
          </w:rPr>
          <w:t>16</w:t>
        </w:r>
        <w:r w:rsidRPr="00CE37BD">
          <w:rPr>
            <w:noProof/>
            <w:webHidden/>
            <w:szCs w:val="24"/>
          </w:rPr>
          <w:fldChar w:fldCharType="end"/>
        </w:r>
      </w:hyperlink>
    </w:p>
    <w:p w14:paraId="670CDEBD" w14:textId="77A146C7"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1" w:history="1">
        <w:r w:rsidRPr="00CE37BD">
          <w:rPr>
            <w:rStyle w:val="Hyperlink"/>
            <w:noProof/>
            <w:szCs w:val="24"/>
          </w:rPr>
          <w:t>2.1 Introduction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_Toc239887491 \h </w:instrText>
        </w:r>
        <w:r w:rsidRPr="00CE37BD">
          <w:rPr>
            <w:noProof/>
            <w:webHidden/>
            <w:szCs w:val="24"/>
          </w:rPr>
        </w:r>
        <w:r w:rsidRPr="00CE37BD">
          <w:rPr>
            <w:noProof/>
            <w:webHidden/>
            <w:szCs w:val="24"/>
          </w:rPr>
          <w:fldChar w:fldCharType="separate"/>
        </w:r>
        <w:r w:rsidRPr="00CE37BD">
          <w:rPr>
            <w:noProof/>
            <w:webHidden/>
            <w:szCs w:val="24"/>
          </w:rPr>
          <w:t>16</w:t>
        </w:r>
        <w:r w:rsidRPr="00CE37BD">
          <w:rPr>
            <w:noProof/>
            <w:webHidden/>
            <w:szCs w:val="24"/>
          </w:rPr>
          <w:fldChar w:fldCharType="end"/>
        </w:r>
      </w:hyperlink>
    </w:p>
    <w:p w14:paraId="73C9D378" w14:textId="0B704DC0"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2" w:history="1">
        <w:r w:rsidRPr="00CE37BD">
          <w:rPr>
            <w:rStyle w:val="Hyperlink"/>
            <w:noProof/>
            <w:szCs w:val="24"/>
          </w:rPr>
          <w:t>2.2 The Examination Timetabling Problem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_Toc239887492 \h </w:instrText>
        </w:r>
        <w:r w:rsidRPr="00CE37BD">
          <w:rPr>
            <w:noProof/>
            <w:webHidden/>
            <w:szCs w:val="24"/>
          </w:rPr>
        </w:r>
        <w:r w:rsidRPr="00CE37BD">
          <w:rPr>
            <w:noProof/>
            <w:webHidden/>
            <w:szCs w:val="24"/>
          </w:rPr>
          <w:fldChar w:fldCharType="separate"/>
        </w:r>
        <w:r w:rsidRPr="00CE37BD">
          <w:rPr>
            <w:noProof/>
            <w:webHidden/>
            <w:szCs w:val="24"/>
          </w:rPr>
          <w:t>16</w:t>
        </w:r>
        <w:r w:rsidRPr="00CE37BD">
          <w:rPr>
            <w:noProof/>
            <w:webHidden/>
            <w:szCs w:val="24"/>
          </w:rPr>
          <w:fldChar w:fldCharType="end"/>
        </w:r>
      </w:hyperlink>
    </w:p>
    <w:p w14:paraId="20C2A87E" w14:textId="76E8A656"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3" w:history="1">
        <w:r w:rsidRPr="00CE37BD">
          <w:rPr>
            <w:rStyle w:val="Hyperlink"/>
            <w:noProof/>
            <w:szCs w:val="24"/>
          </w:rPr>
          <w:t>2.3 Automated Timetable Generation Approaches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_Toc239887493 \h </w:instrText>
        </w:r>
        <w:r w:rsidRPr="00CE37BD">
          <w:rPr>
            <w:noProof/>
            <w:webHidden/>
            <w:szCs w:val="24"/>
          </w:rPr>
        </w:r>
        <w:r w:rsidRPr="00CE37BD">
          <w:rPr>
            <w:noProof/>
            <w:webHidden/>
            <w:szCs w:val="24"/>
          </w:rPr>
          <w:fldChar w:fldCharType="separate"/>
        </w:r>
        <w:r w:rsidRPr="00CE37BD">
          <w:rPr>
            <w:noProof/>
            <w:webHidden/>
            <w:szCs w:val="24"/>
          </w:rPr>
          <w:t>16</w:t>
        </w:r>
        <w:r w:rsidRPr="00CE37BD">
          <w:rPr>
            <w:noProof/>
            <w:webHidden/>
            <w:szCs w:val="24"/>
          </w:rPr>
          <w:fldChar w:fldCharType="end"/>
        </w:r>
      </w:hyperlink>
    </w:p>
    <w:p w14:paraId="66C6B406" w14:textId="44E86EBB"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4" w:history="1">
        <w:r w:rsidRPr="00CE37BD">
          <w:rPr>
            <w:rStyle w:val="Hyperlink"/>
            <w:noProof/>
            <w:szCs w:val="24"/>
          </w:rPr>
          <w:t>2.4 Scheduling Constraints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_Toc239887494 \h </w:instrText>
        </w:r>
        <w:r w:rsidRPr="00CE37BD">
          <w:rPr>
            <w:noProof/>
            <w:webHidden/>
            <w:szCs w:val="24"/>
          </w:rPr>
        </w:r>
        <w:r w:rsidRPr="00CE37BD">
          <w:rPr>
            <w:noProof/>
            <w:webHidden/>
            <w:szCs w:val="24"/>
          </w:rPr>
          <w:fldChar w:fldCharType="separate"/>
        </w:r>
        <w:r w:rsidRPr="00CE37BD">
          <w:rPr>
            <w:noProof/>
            <w:webHidden/>
            <w:szCs w:val="24"/>
          </w:rPr>
          <w:t>18</w:t>
        </w:r>
        <w:r w:rsidRPr="00CE37BD">
          <w:rPr>
            <w:noProof/>
            <w:webHidden/>
            <w:szCs w:val="24"/>
          </w:rPr>
          <w:fldChar w:fldCharType="end"/>
        </w:r>
      </w:hyperlink>
    </w:p>
    <w:p w14:paraId="6FF54A9B" w14:textId="4DDAD53C"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5" w:history="1">
        <w:r w:rsidRPr="00CE37BD">
          <w:rPr>
            <w:rStyle w:val="Hyperlink"/>
            <w:noProof/>
            <w:szCs w:val="24"/>
          </w:rPr>
          <w:t>2.5 Invigilator Allocation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_Toc239887495 \h </w:instrText>
        </w:r>
        <w:r w:rsidRPr="00CE37BD">
          <w:rPr>
            <w:noProof/>
            <w:webHidden/>
            <w:szCs w:val="24"/>
          </w:rPr>
        </w:r>
        <w:r w:rsidRPr="00CE37BD">
          <w:rPr>
            <w:noProof/>
            <w:webHidden/>
            <w:szCs w:val="24"/>
          </w:rPr>
          <w:fldChar w:fldCharType="separate"/>
        </w:r>
        <w:r w:rsidRPr="00CE37BD">
          <w:rPr>
            <w:noProof/>
            <w:webHidden/>
            <w:szCs w:val="24"/>
          </w:rPr>
          <w:t>18</w:t>
        </w:r>
        <w:r w:rsidRPr="00CE37BD">
          <w:rPr>
            <w:noProof/>
            <w:webHidden/>
            <w:szCs w:val="24"/>
          </w:rPr>
          <w:fldChar w:fldCharType="end"/>
        </w:r>
      </w:hyperlink>
    </w:p>
    <w:p w14:paraId="303C02E3" w14:textId="49D744FC"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6" w:history="1">
        <w:r w:rsidRPr="00CE37BD">
          <w:rPr>
            <w:rStyle w:val="Hyperlink"/>
            <w:noProof/>
            <w:szCs w:val="24"/>
          </w:rPr>
          <w:t>2.6 Attendance Verification and Its Fraud Vectors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_Toc239887496 \h </w:instrText>
        </w:r>
        <w:r w:rsidRPr="00CE37BD">
          <w:rPr>
            <w:noProof/>
            <w:webHidden/>
            <w:szCs w:val="24"/>
          </w:rPr>
        </w:r>
        <w:r w:rsidRPr="00CE37BD">
          <w:rPr>
            <w:noProof/>
            <w:webHidden/>
            <w:szCs w:val="24"/>
          </w:rPr>
          <w:fldChar w:fldCharType="separate"/>
        </w:r>
        <w:r w:rsidRPr="00CE37BD">
          <w:rPr>
            <w:noProof/>
            <w:webHidden/>
            <w:szCs w:val="24"/>
          </w:rPr>
          <w:t>19</w:t>
        </w:r>
        <w:r w:rsidRPr="00CE37BD">
          <w:rPr>
            <w:noProof/>
            <w:webHidden/>
            <w:szCs w:val="24"/>
          </w:rPr>
          <w:fldChar w:fldCharType="end"/>
        </w:r>
      </w:hyperlink>
    </w:p>
    <w:p w14:paraId="09478B92" w14:textId="214788AF"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7" w:history="1">
        <w:r w:rsidRPr="00CE37BD">
          <w:rPr>
            <w:rStyle w:val="Hyperlink"/>
            <w:noProof/>
            <w:szCs w:val="24"/>
          </w:rPr>
          <w:t>2.7 QR-Code Technology and Verification Applications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_Toc239887497 \h </w:instrText>
        </w:r>
        <w:r w:rsidRPr="00CE37BD">
          <w:rPr>
            <w:noProof/>
            <w:webHidden/>
            <w:szCs w:val="24"/>
          </w:rPr>
        </w:r>
        <w:r w:rsidRPr="00CE37BD">
          <w:rPr>
            <w:noProof/>
            <w:webHidden/>
            <w:szCs w:val="24"/>
          </w:rPr>
          <w:fldChar w:fldCharType="separate"/>
        </w:r>
        <w:r w:rsidRPr="00CE37BD">
          <w:rPr>
            <w:noProof/>
            <w:webHidden/>
            <w:szCs w:val="24"/>
          </w:rPr>
          <w:t>19</w:t>
        </w:r>
        <w:r w:rsidRPr="00CE37BD">
          <w:rPr>
            <w:noProof/>
            <w:webHidden/>
            <w:szCs w:val="24"/>
          </w:rPr>
          <w:fldChar w:fldCharType="end"/>
        </w:r>
      </w:hyperlink>
    </w:p>
    <w:p w14:paraId="18C20FFF" w14:textId="2B9E9B1B"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8" w:history="1">
        <w:r w:rsidRPr="00CE37BD">
          <w:rPr>
            <w:rStyle w:val="Hyperlink"/>
            <w:noProof/>
            <w:szCs w:val="24"/>
          </w:rPr>
          <w:t>2.8 Real-Time Web Communication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_Toc239887498 \h </w:instrText>
        </w:r>
        <w:r w:rsidRPr="00CE37BD">
          <w:rPr>
            <w:noProof/>
            <w:webHidden/>
            <w:szCs w:val="24"/>
          </w:rPr>
        </w:r>
        <w:r w:rsidRPr="00CE37BD">
          <w:rPr>
            <w:noProof/>
            <w:webHidden/>
            <w:szCs w:val="24"/>
          </w:rPr>
          <w:fldChar w:fldCharType="separate"/>
        </w:r>
        <w:r w:rsidRPr="00CE37BD">
          <w:rPr>
            <w:noProof/>
            <w:webHidden/>
            <w:szCs w:val="24"/>
          </w:rPr>
          <w:t>20</w:t>
        </w:r>
        <w:r w:rsidRPr="00CE37BD">
          <w:rPr>
            <w:noProof/>
            <w:webHidden/>
            <w:szCs w:val="24"/>
          </w:rPr>
          <w:fldChar w:fldCharType="end"/>
        </w:r>
      </w:hyperlink>
    </w:p>
    <w:p w14:paraId="67EC66B3" w14:textId="6E717F28"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499" w:history="1">
        <w:r w:rsidRPr="00CE37BD">
          <w:rPr>
            <w:rStyle w:val="Hyperlink"/>
            <w:noProof/>
            <w:szCs w:val="24"/>
          </w:rPr>
          <w:t>2.9 Authentication, Authorisation and Audit Concepts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_Toc239887499 \h </w:instrText>
        </w:r>
        <w:r w:rsidRPr="00CE37BD">
          <w:rPr>
            <w:noProof/>
            <w:webHidden/>
            <w:szCs w:val="24"/>
          </w:rPr>
        </w:r>
        <w:r w:rsidRPr="00CE37BD">
          <w:rPr>
            <w:noProof/>
            <w:webHidden/>
            <w:szCs w:val="24"/>
          </w:rPr>
          <w:fldChar w:fldCharType="separate"/>
        </w:r>
        <w:r w:rsidRPr="00CE37BD">
          <w:rPr>
            <w:noProof/>
            <w:webHidden/>
            <w:szCs w:val="24"/>
          </w:rPr>
          <w:t>20</w:t>
        </w:r>
        <w:r w:rsidRPr="00CE37BD">
          <w:rPr>
            <w:noProof/>
            <w:webHidden/>
            <w:szCs w:val="24"/>
          </w:rPr>
          <w:fldChar w:fldCharType="end"/>
        </w:r>
      </w:hyperlink>
    </w:p>
    <w:p w14:paraId="732CE2A7" w14:textId="036F9465"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0" w:history="1">
        <w:r w:rsidRPr="00CE37BD">
          <w:rPr>
            <w:rStyle w:val="Hyperlink"/>
            <w:noProof/>
            <w:szCs w:val="24"/>
          </w:rPr>
          <w:t>2.10 Review of Existing Systems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_Toc239887500 \h </w:instrText>
        </w:r>
        <w:r w:rsidRPr="00CE37BD">
          <w:rPr>
            <w:noProof/>
            <w:webHidden/>
            <w:szCs w:val="24"/>
          </w:rPr>
        </w:r>
        <w:r w:rsidRPr="00CE37BD">
          <w:rPr>
            <w:noProof/>
            <w:webHidden/>
            <w:szCs w:val="24"/>
          </w:rPr>
          <w:fldChar w:fldCharType="separate"/>
        </w:r>
        <w:r w:rsidRPr="00CE37BD">
          <w:rPr>
            <w:noProof/>
            <w:webHidden/>
            <w:szCs w:val="24"/>
          </w:rPr>
          <w:t>21</w:t>
        </w:r>
        <w:r w:rsidRPr="00CE37BD">
          <w:rPr>
            <w:noProof/>
            <w:webHidden/>
            <w:szCs w:val="24"/>
          </w:rPr>
          <w:fldChar w:fldCharType="end"/>
        </w:r>
      </w:hyperlink>
    </w:p>
    <w:p w14:paraId="1C0003A7" w14:textId="161DC66C"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1" w:history="1">
        <w:r w:rsidRPr="00CE37BD">
          <w:rPr>
            <w:rStyle w:val="Hyperlink"/>
            <w:noProof/>
            <w:szCs w:val="24"/>
          </w:rPr>
          <w:t>2.11 Research Gap</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_Toc239887501 \h </w:instrText>
        </w:r>
        <w:r w:rsidRPr="00CE37BD">
          <w:rPr>
            <w:noProof/>
            <w:webHidden/>
            <w:szCs w:val="24"/>
          </w:rPr>
        </w:r>
        <w:r w:rsidRPr="00CE37BD">
          <w:rPr>
            <w:noProof/>
            <w:webHidden/>
            <w:szCs w:val="24"/>
          </w:rPr>
          <w:fldChar w:fldCharType="separate"/>
        </w:r>
        <w:r w:rsidRPr="00CE37BD">
          <w:rPr>
            <w:noProof/>
            <w:webHidden/>
            <w:szCs w:val="24"/>
          </w:rPr>
          <w:t>22</w:t>
        </w:r>
        <w:r w:rsidRPr="00CE37BD">
          <w:rPr>
            <w:noProof/>
            <w:webHidden/>
            <w:szCs w:val="24"/>
          </w:rPr>
          <w:fldChar w:fldCharType="end"/>
        </w:r>
      </w:hyperlink>
    </w:p>
    <w:p w14:paraId="4798CF32" w14:textId="5466DDC2"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2" w:history="1">
        <w:r w:rsidRPr="00CE37BD">
          <w:rPr>
            <w:rStyle w:val="Hyperlink"/>
            <w:noProof/>
            <w:szCs w:val="24"/>
          </w:rPr>
          <w:t>2.12 Chapter Summary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_Toc239887502 \h </w:instrText>
        </w:r>
        <w:r w:rsidRPr="00CE37BD">
          <w:rPr>
            <w:noProof/>
            <w:webHidden/>
            <w:szCs w:val="24"/>
          </w:rPr>
        </w:r>
        <w:r w:rsidRPr="00CE37BD">
          <w:rPr>
            <w:noProof/>
            <w:webHidden/>
            <w:szCs w:val="24"/>
          </w:rPr>
          <w:fldChar w:fldCharType="separate"/>
        </w:r>
        <w:r w:rsidRPr="00CE37BD">
          <w:rPr>
            <w:noProof/>
            <w:webHidden/>
            <w:szCs w:val="24"/>
          </w:rPr>
          <w:t>22</w:t>
        </w:r>
        <w:r w:rsidRPr="00CE37BD">
          <w:rPr>
            <w:noProof/>
            <w:webHidden/>
            <w:szCs w:val="24"/>
          </w:rPr>
          <w:fldChar w:fldCharType="end"/>
        </w:r>
      </w:hyperlink>
    </w:p>
    <w:p w14:paraId="4C518D7A" w14:textId="4BB8510E" w:rsidR="0021636F" w:rsidRPr="00CE37BD" w:rsidRDefault="0021636F" w:rsidP="00CE37BD">
      <w:pPr>
        <w:pStyle w:val="TOC1"/>
        <w:tabs>
          <w:tab w:val="right" w:leader="dot" w:pos="8659"/>
        </w:tabs>
        <w:rPr>
          <w:rFonts w:asciiTheme="minorHAnsi" w:hAnsiTheme="minorHAnsi" w:cstheme="minorBidi"/>
          <w:noProof/>
          <w:kern w:val="2"/>
          <w:szCs w:val="24"/>
          <w14:ligatures w14:val="standardContextual"/>
        </w:rPr>
      </w:pPr>
      <w:hyperlink w:anchor="_Toc239887503" w:history="1">
        <w:r w:rsidRPr="00CE37BD">
          <w:rPr>
            <w:rStyle w:val="Hyperlink"/>
            <w:noProof/>
            <w:szCs w:val="24"/>
          </w:rPr>
          <w:t>CHAPTER THREE: METHODOLOGY AND SYSTEM DESIGN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_Toc239887503 \h </w:instrText>
        </w:r>
        <w:r w:rsidRPr="00CE37BD">
          <w:rPr>
            <w:noProof/>
            <w:webHidden/>
            <w:szCs w:val="24"/>
          </w:rPr>
        </w:r>
        <w:r w:rsidRPr="00CE37BD">
          <w:rPr>
            <w:noProof/>
            <w:webHidden/>
            <w:szCs w:val="24"/>
          </w:rPr>
          <w:fldChar w:fldCharType="separate"/>
        </w:r>
        <w:r w:rsidRPr="00CE37BD">
          <w:rPr>
            <w:noProof/>
            <w:webHidden/>
            <w:szCs w:val="24"/>
          </w:rPr>
          <w:t>23</w:t>
        </w:r>
        <w:r w:rsidRPr="00CE37BD">
          <w:rPr>
            <w:noProof/>
            <w:webHidden/>
            <w:szCs w:val="24"/>
          </w:rPr>
          <w:fldChar w:fldCharType="end"/>
        </w:r>
      </w:hyperlink>
    </w:p>
    <w:p w14:paraId="6FAD52C4" w14:textId="1CE6C618"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4" w:history="1">
        <w:r w:rsidRPr="00CE37BD">
          <w:rPr>
            <w:rStyle w:val="Hyperlink"/>
            <w:noProof/>
            <w:szCs w:val="24"/>
          </w:rPr>
          <w:t>3.1 Research Design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_Toc239887504 \h </w:instrText>
        </w:r>
        <w:r w:rsidRPr="00CE37BD">
          <w:rPr>
            <w:noProof/>
            <w:webHidden/>
            <w:szCs w:val="24"/>
          </w:rPr>
        </w:r>
        <w:r w:rsidRPr="00CE37BD">
          <w:rPr>
            <w:noProof/>
            <w:webHidden/>
            <w:szCs w:val="24"/>
          </w:rPr>
          <w:fldChar w:fldCharType="separate"/>
        </w:r>
        <w:r w:rsidRPr="00CE37BD">
          <w:rPr>
            <w:noProof/>
            <w:webHidden/>
            <w:szCs w:val="24"/>
          </w:rPr>
          <w:t>23</w:t>
        </w:r>
        <w:r w:rsidRPr="00CE37BD">
          <w:rPr>
            <w:noProof/>
            <w:webHidden/>
            <w:szCs w:val="24"/>
          </w:rPr>
          <w:fldChar w:fldCharType="end"/>
        </w:r>
      </w:hyperlink>
    </w:p>
    <w:p w14:paraId="674D140C" w14:textId="26F7DE37"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5" w:history="1">
        <w:r w:rsidRPr="00CE37BD">
          <w:rPr>
            <w:rStyle w:val="Hyperlink"/>
            <w:noProof/>
            <w:szCs w:val="24"/>
          </w:rPr>
          <w:t>3.2 Development Methodology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_Toc239887505 \h </w:instrText>
        </w:r>
        <w:r w:rsidRPr="00CE37BD">
          <w:rPr>
            <w:noProof/>
            <w:webHidden/>
            <w:szCs w:val="24"/>
          </w:rPr>
        </w:r>
        <w:r w:rsidRPr="00CE37BD">
          <w:rPr>
            <w:noProof/>
            <w:webHidden/>
            <w:szCs w:val="24"/>
          </w:rPr>
          <w:fldChar w:fldCharType="separate"/>
        </w:r>
        <w:r w:rsidRPr="00CE37BD">
          <w:rPr>
            <w:noProof/>
            <w:webHidden/>
            <w:szCs w:val="24"/>
          </w:rPr>
          <w:t>23</w:t>
        </w:r>
        <w:r w:rsidRPr="00CE37BD">
          <w:rPr>
            <w:noProof/>
            <w:webHidden/>
            <w:szCs w:val="24"/>
          </w:rPr>
          <w:fldChar w:fldCharType="end"/>
        </w:r>
      </w:hyperlink>
    </w:p>
    <w:p w14:paraId="13071177" w14:textId="4CA6344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6" w:history="1">
        <w:r w:rsidRPr="00CE37BD">
          <w:rPr>
            <w:rStyle w:val="Hyperlink"/>
            <w:noProof/>
            <w:szCs w:val="24"/>
          </w:rPr>
          <w:t>3.3 Requirements Gathering</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_Toc239887506 \h </w:instrText>
        </w:r>
        <w:r w:rsidRPr="00CE37BD">
          <w:rPr>
            <w:noProof/>
            <w:webHidden/>
            <w:szCs w:val="24"/>
          </w:rPr>
        </w:r>
        <w:r w:rsidRPr="00CE37BD">
          <w:rPr>
            <w:noProof/>
            <w:webHidden/>
            <w:szCs w:val="24"/>
          </w:rPr>
          <w:fldChar w:fldCharType="separate"/>
        </w:r>
        <w:r w:rsidRPr="00CE37BD">
          <w:rPr>
            <w:noProof/>
            <w:webHidden/>
            <w:szCs w:val="24"/>
          </w:rPr>
          <w:t>24</w:t>
        </w:r>
        <w:r w:rsidRPr="00CE37BD">
          <w:rPr>
            <w:noProof/>
            <w:webHidden/>
            <w:szCs w:val="24"/>
          </w:rPr>
          <w:fldChar w:fldCharType="end"/>
        </w:r>
      </w:hyperlink>
    </w:p>
    <w:p w14:paraId="1135B470" w14:textId="7BFBDEAC"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07" w:history="1">
        <w:r w:rsidRPr="00CE37BD">
          <w:rPr>
            <w:rStyle w:val="Hyperlink"/>
            <w:noProof/>
            <w:szCs w:val="24"/>
          </w:rPr>
          <w:t>3.4 Requirements Analysis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_Toc239887507 \h </w:instrText>
        </w:r>
        <w:r w:rsidRPr="00CE37BD">
          <w:rPr>
            <w:noProof/>
            <w:webHidden/>
            <w:szCs w:val="24"/>
          </w:rPr>
        </w:r>
        <w:r w:rsidRPr="00CE37BD">
          <w:rPr>
            <w:noProof/>
            <w:webHidden/>
            <w:szCs w:val="24"/>
          </w:rPr>
          <w:fldChar w:fldCharType="separate"/>
        </w:r>
        <w:r w:rsidRPr="00CE37BD">
          <w:rPr>
            <w:noProof/>
            <w:webHidden/>
            <w:szCs w:val="24"/>
          </w:rPr>
          <w:t>24</w:t>
        </w:r>
        <w:r w:rsidRPr="00CE37BD">
          <w:rPr>
            <w:noProof/>
            <w:webHidden/>
            <w:szCs w:val="24"/>
          </w:rPr>
          <w:fldChar w:fldCharType="end"/>
        </w:r>
      </w:hyperlink>
    </w:p>
    <w:p w14:paraId="5457D4A0" w14:textId="24B34B6E"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08" w:history="1">
        <w:r w:rsidRPr="00CE37BD">
          <w:rPr>
            <w:rStyle w:val="Hyperlink"/>
            <w:noProof/>
            <w:szCs w:val="24"/>
          </w:rPr>
          <w:t>3.4.1 Functional Requirements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_Toc239887508 \h </w:instrText>
        </w:r>
        <w:r w:rsidRPr="00CE37BD">
          <w:rPr>
            <w:noProof/>
            <w:webHidden/>
            <w:szCs w:val="24"/>
          </w:rPr>
        </w:r>
        <w:r w:rsidRPr="00CE37BD">
          <w:rPr>
            <w:noProof/>
            <w:webHidden/>
            <w:szCs w:val="24"/>
          </w:rPr>
          <w:fldChar w:fldCharType="separate"/>
        </w:r>
        <w:r w:rsidRPr="00CE37BD">
          <w:rPr>
            <w:noProof/>
            <w:webHidden/>
            <w:szCs w:val="24"/>
          </w:rPr>
          <w:t>24</w:t>
        </w:r>
        <w:r w:rsidRPr="00CE37BD">
          <w:rPr>
            <w:noProof/>
            <w:webHidden/>
            <w:szCs w:val="24"/>
          </w:rPr>
          <w:fldChar w:fldCharType="end"/>
        </w:r>
      </w:hyperlink>
    </w:p>
    <w:p w14:paraId="4884D0D8" w14:textId="72E1364A"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09" w:history="1">
        <w:r w:rsidRPr="00CE37BD">
          <w:rPr>
            <w:rStyle w:val="Hyperlink"/>
            <w:noProof/>
            <w:szCs w:val="24"/>
          </w:rPr>
          <w:t>3.4.2 Non-Functional Requirements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_Toc239887509 \h </w:instrText>
        </w:r>
        <w:r w:rsidRPr="00CE37BD">
          <w:rPr>
            <w:noProof/>
            <w:webHidden/>
            <w:szCs w:val="24"/>
          </w:rPr>
        </w:r>
        <w:r w:rsidRPr="00CE37BD">
          <w:rPr>
            <w:noProof/>
            <w:webHidden/>
            <w:szCs w:val="24"/>
          </w:rPr>
          <w:fldChar w:fldCharType="separate"/>
        </w:r>
        <w:r w:rsidRPr="00CE37BD">
          <w:rPr>
            <w:noProof/>
            <w:webHidden/>
            <w:szCs w:val="24"/>
          </w:rPr>
          <w:t>25</w:t>
        </w:r>
        <w:r w:rsidRPr="00CE37BD">
          <w:rPr>
            <w:noProof/>
            <w:webHidden/>
            <w:szCs w:val="24"/>
          </w:rPr>
          <w:fldChar w:fldCharType="end"/>
        </w:r>
      </w:hyperlink>
    </w:p>
    <w:p w14:paraId="2A4CDCB1" w14:textId="46848EFB"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10" w:history="1">
        <w:r w:rsidRPr="00CE37BD">
          <w:rPr>
            <w:rStyle w:val="Hyperlink"/>
            <w:noProof/>
            <w:szCs w:val="24"/>
          </w:rPr>
          <w:t>3.5 System Analysis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_Toc239887510 \h </w:instrText>
        </w:r>
        <w:r w:rsidRPr="00CE37BD">
          <w:rPr>
            <w:noProof/>
            <w:webHidden/>
            <w:szCs w:val="24"/>
          </w:rPr>
        </w:r>
        <w:r w:rsidRPr="00CE37BD">
          <w:rPr>
            <w:noProof/>
            <w:webHidden/>
            <w:szCs w:val="24"/>
          </w:rPr>
          <w:fldChar w:fldCharType="separate"/>
        </w:r>
        <w:r w:rsidRPr="00CE37BD">
          <w:rPr>
            <w:noProof/>
            <w:webHidden/>
            <w:szCs w:val="24"/>
          </w:rPr>
          <w:t>26</w:t>
        </w:r>
        <w:r w:rsidRPr="00CE37BD">
          <w:rPr>
            <w:noProof/>
            <w:webHidden/>
            <w:szCs w:val="24"/>
          </w:rPr>
          <w:fldChar w:fldCharType="end"/>
        </w:r>
      </w:hyperlink>
    </w:p>
    <w:p w14:paraId="61BB2D31" w14:textId="25B19F78"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11" w:history="1">
        <w:r w:rsidRPr="00CE37BD">
          <w:rPr>
            <w:rStyle w:val="Hyperlink"/>
            <w:noProof/>
            <w:szCs w:val="24"/>
          </w:rPr>
          <w:t>3.5.1 Analysis of the Existing System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_Toc239887511 \h </w:instrText>
        </w:r>
        <w:r w:rsidRPr="00CE37BD">
          <w:rPr>
            <w:noProof/>
            <w:webHidden/>
            <w:szCs w:val="24"/>
          </w:rPr>
        </w:r>
        <w:r w:rsidRPr="00CE37BD">
          <w:rPr>
            <w:noProof/>
            <w:webHidden/>
            <w:szCs w:val="24"/>
          </w:rPr>
          <w:fldChar w:fldCharType="separate"/>
        </w:r>
        <w:r w:rsidRPr="00CE37BD">
          <w:rPr>
            <w:noProof/>
            <w:webHidden/>
            <w:szCs w:val="24"/>
          </w:rPr>
          <w:t>26</w:t>
        </w:r>
        <w:r w:rsidRPr="00CE37BD">
          <w:rPr>
            <w:noProof/>
            <w:webHidden/>
            <w:szCs w:val="24"/>
          </w:rPr>
          <w:fldChar w:fldCharType="end"/>
        </w:r>
      </w:hyperlink>
    </w:p>
    <w:p w14:paraId="64C1A829" w14:textId="5FC2C5CE"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12" w:history="1">
        <w:r w:rsidRPr="00CE37BD">
          <w:rPr>
            <w:rStyle w:val="Hyperlink"/>
            <w:noProof/>
            <w:szCs w:val="24"/>
          </w:rPr>
          <w:t>3.5.2 Actors and Use Cases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_Toc239887512 \h </w:instrText>
        </w:r>
        <w:r w:rsidRPr="00CE37BD">
          <w:rPr>
            <w:noProof/>
            <w:webHidden/>
            <w:szCs w:val="24"/>
          </w:rPr>
        </w:r>
        <w:r w:rsidRPr="00CE37BD">
          <w:rPr>
            <w:noProof/>
            <w:webHidden/>
            <w:szCs w:val="24"/>
          </w:rPr>
          <w:fldChar w:fldCharType="separate"/>
        </w:r>
        <w:r w:rsidRPr="00CE37BD">
          <w:rPr>
            <w:noProof/>
            <w:webHidden/>
            <w:szCs w:val="24"/>
          </w:rPr>
          <w:t>27</w:t>
        </w:r>
        <w:r w:rsidRPr="00CE37BD">
          <w:rPr>
            <w:noProof/>
            <w:webHidden/>
            <w:szCs w:val="24"/>
          </w:rPr>
          <w:fldChar w:fldCharType="end"/>
        </w:r>
      </w:hyperlink>
    </w:p>
    <w:p w14:paraId="745D144B" w14:textId="6DBEE32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13" w:history="1">
        <w:r w:rsidRPr="00CE37BD">
          <w:rPr>
            <w:rStyle w:val="Hyperlink"/>
            <w:noProof/>
            <w:szCs w:val="24"/>
          </w:rPr>
          <w:t>3.6 System Architecture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_Toc239887513 \h </w:instrText>
        </w:r>
        <w:r w:rsidRPr="00CE37BD">
          <w:rPr>
            <w:noProof/>
            <w:webHidden/>
            <w:szCs w:val="24"/>
          </w:rPr>
        </w:r>
        <w:r w:rsidRPr="00CE37BD">
          <w:rPr>
            <w:noProof/>
            <w:webHidden/>
            <w:szCs w:val="24"/>
          </w:rPr>
          <w:fldChar w:fldCharType="separate"/>
        </w:r>
        <w:r w:rsidRPr="00CE37BD">
          <w:rPr>
            <w:noProof/>
            <w:webHidden/>
            <w:szCs w:val="24"/>
          </w:rPr>
          <w:t>27</w:t>
        </w:r>
        <w:r w:rsidRPr="00CE37BD">
          <w:rPr>
            <w:noProof/>
            <w:webHidden/>
            <w:szCs w:val="24"/>
          </w:rPr>
          <w:fldChar w:fldCharType="end"/>
        </w:r>
      </w:hyperlink>
    </w:p>
    <w:p w14:paraId="31E07490" w14:textId="0E10C497"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14" w:history="1">
        <w:r w:rsidRPr="00CE37BD">
          <w:rPr>
            <w:rStyle w:val="Hyperlink"/>
            <w:noProof/>
            <w:szCs w:val="24"/>
          </w:rPr>
          <w:t>3.7 Database Design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_Toc239887514 \h </w:instrText>
        </w:r>
        <w:r w:rsidRPr="00CE37BD">
          <w:rPr>
            <w:noProof/>
            <w:webHidden/>
            <w:szCs w:val="24"/>
          </w:rPr>
        </w:r>
        <w:r w:rsidRPr="00CE37BD">
          <w:rPr>
            <w:noProof/>
            <w:webHidden/>
            <w:szCs w:val="24"/>
          </w:rPr>
          <w:fldChar w:fldCharType="separate"/>
        </w:r>
        <w:r w:rsidRPr="00CE37BD">
          <w:rPr>
            <w:noProof/>
            <w:webHidden/>
            <w:szCs w:val="24"/>
          </w:rPr>
          <w:t>29</w:t>
        </w:r>
        <w:r w:rsidRPr="00CE37BD">
          <w:rPr>
            <w:noProof/>
            <w:webHidden/>
            <w:szCs w:val="24"/>
          </w:rPr>
          <w:fldChar w:fldCharType="end"/>
        </w:r>
      </w:hyperlink>
    </w:p>
    <w:p w14:paraId="0AE480C6" w14:textId="5F52FEE2"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15" w:history="1">
        <w:r w:rsidRPr="00CE37BD">
          <w:rPr>
            <w:rStyle w:val="Hyperlink"/>
            <w:noProof/>
            <w:szCs w:val="24"/>
          </w:rPr>
          <w:t>3.8 Algorithm Design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_Toc239887515 \h </w:instrText>
        </w:r>
        <w:r w:rsidRPr="00CE37BD">
          <w:rPr>
            <w:noProof/>
            <w:webHidden/>
            <w:szCs w:val="24"/>
          </w:rPr>
        </w:r>
        <w:r w:rsidRPr="00CE37BD">
          <w:rPr>
            <w:noProof/>
            <w:webHidden/>
            <w:szCs w:val="24"/>
          </w:rPr>
          <w:fldChar w:fldCharType="separate"/>
        </w:r>
        <w:r w:rsidRPr="00CE37BD">
          <w:rPr>
            <w:noProof/>
            <w:webHidden/>
            <w:szCs w:val="24"/>
          </w:rPr>
          <w:t>31</w:t>
        </w:r>
        <w:r w:rsidRPr="00CE37BD">
          <w:rPr>
            <w:noProof/>
            <w:webHidden/>
            <w:szCs w:val="24"/>
          </w:rPr>
          <w:fldChar w:fldCharType="end"/>
        </w:r>
      </w:hyperlink>
    </w:p>
    <w:p w14:paraId="7B2CD1D7" w14:textId="0BE8A25F"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16" w:history="1">
        <w:r w:rsidRPr="00CE37BD">
          <w:rPr>
            <w:rStyle w:val="Hyperlink"/>
            <w:noProof/>
            <w:szCs w:val="24"/>
          </w:rPr>
          <w:t>3.8.1 Timetable Generation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_Toc239887516 \h </w:instrText>
        </w:r>
        <w:r w:rsidRPr="00CE37BD">
          <w:rPr>
            <w:noProof/>
            <w:webHidden/>
            <w:szCs w:val="24"/>
          </w:rPr>
        </w:r>
        <w:r w:rsidRPr="00CE37BD">
          <w:rPr>
            <w:noProof/>
            <w:webHidden/>
            <w:szCs w:val="24"/>
          </w:rPr>
          <w:fldChar w:fldCharType="separate"/>
        </w:r>
        <w:r w:rsidRPr="00CE37BD">
          <w:rPr>
            <w:noProof/>
            <w:webHidden/>
            <w:szCs w:val="24"/>
          </w:rPr>
          <w:t>31</w:t>
        </w:r>
        <w:r w:rsidRPr="00CE37BD">
          <w:rPr>
            <w:noProof/>
            <w:webHidden/>
            <w:szCs w:val="24"/>
          </w:rPr>
          <w:fldChar w:fldCharType="end"/>
        </w:r>
      </w:hyperlink>
    </w:p>
    <w:p w14:paraId="017B21DD" w14:textId="69C26B93"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17" w:history="1">
        <w:r w:rsidRPr="00CE37BD">
          <w:rPr>
            <w:rStyle w:val="Hyperlink"/>
            <w:noProof/>
            <w:szCs w:val="24"/>
          </w:rPr>
          <w:t>3.8.2 Invigilator Assignment</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_Toc239887517 \h </w:instrText>
        </w:r>
        <w:r w:rsidRPr="00CE37BD">
          <w:rPr>
            <w:noProof/>
            <w:webHidden/>
            <w:szCs w:val="24"/>
          </w:rPr>
        </w:r>
        <w:r w:rsidRPr="00CE37BD">
          <w:rPr>
            <w:noProof/>
            <w:webHidden/>
            <w:szCs w:val="24"/>
          </w:rPr>
          <w:fldChar w:fldCharType="separate"/>
        </w:r>
        <w:r w:rsidRPr="00CE37BD">
          <w:rPr>
            <w:noProof/>
            <w:webHidden/>
            <w:szCs w:val="24"/>
          </w:rPr>
          <w:t>31</w:t>
        </w:r>
        <w:r w:rsidRPr="00CE37BD">
          <w:rPr>
            <w:noProof/>
            <w:webHidden/>
            <w:szCs w:val="24"/>
          </w:rPr>
          <w:fldChar w:fldCharType="end"/>
        </w:r>
      </w:hyperlink>
    </w:p>
    <w:p w14:paraId="6BCEDF65" w14:textId="0C7F142E"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18" w:history="1">
        <w:r w:rsidRPr="00CE37BD">
          <w:rPr>
            <w:rStyle w:val="Hyperlink"/>
            <w:noProof/>
            <w:szCs w:val="24"/>
          </w:rPr>
          <w:t>3.8.3 Scan Evaluation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_Toc239887518 \h </w:instrText>
        </w:r>
        <w:r w:rsidRPr="00CE37BD">
          <w:rPr>
            <w:noProof/>
            <w:webHidden/>
            <w:szCs w:val="24"/>
          </w:rPr>
        </w:r>
        <w:r w:rsidRPr="00CE37BD">
          <w:rPr>
            <w:noProof/>
            <w:webHidden/>
            <w:szCs w:val="24"/>
          </w:rPr>
          <w:fldChar w:fldCharType="separate"/>
        </w:r>
        <w:r w:rsidRPr="00CE37BD">
          <w:rPr>
            <w:noProof/>
            <w:webHidden/>
            <w:szCs w:val="24"/>
          </w:rPr>
          <w:t>32</w:t>
        </w:r>
        <w:r w:rsidRPr="00CE37BD">
          <w:rPr>
            <w:noProof/>
            <w:webHidden/>
            <w:szCs w:val="24"/>
          </w:rPr>
          <w:fldChar w:fldCharType="end"/>
        </w:r>
      </w:hyperlink>
    </w:p>
    <w:p w14:paraId="7A5D03CD" w14:textId="692FD96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19" w:history="1">
        <w:r w:rsidRPr="00CE37BD">
          <w:rPr>
            <w:rStyle w:val="Hyperlink"/>
            <w:noProof/>
            <w:szCs w:val="24"/>
          </w:rPr>
          <w:t>3.9 Technology Selection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_Toc239887519 \h </w:instrText>
        </w:r>
        <w:r w:rsidRPr="00CE37BD">
          <w:rPr>
            <w:noProof/>
            <w:webHidden/>
            <w:szCs w:val="24"/>
          </w:rPr>
        </w:r>
        <w:r w:rsidRPr="00CE37BD">
          <w:rPr>
            <w:noProof/>
            <w:webHidden/>
            <w:szCs w:val="24"/>
          </w:rPr>
          <w:fldChar w:fldCharType="separate"/>
        </w:r>
        <w:r w:rsidRPr="00CE37BD">
          <w:rPr>
            <w:noProof/>
            <w:webHidden/>
            <w:szCs w:val="24"/>
          </w:rPr>
          <w:t>32</w:t>
        </w:r>
        <w:r w:rsidRPr="00CE37BD">
          <w:rPr>
            <w:noProof/>
            <w:webHidden/>
            <w:szCs w:val="24"/>
          </w:rPr>
          <w:fldChar w:fldCharType="end"/>
        </w:r>
      </w:hyperlink>
    </w:p>
    <w:p w14:paraId="5D67BA3E" w14:textId="5AE4C19B"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20" w:history="1">
        <w:r w:rsidRPr="00CE37BD">
          <w:rPr>
            <w:rStyle w:val="Hyperlink"/>
            <w:noProof/>
            <w:szCs w:val="24"/>
          </w:rPr>
          <w:t>3.10 Testing and Evaluation Methodology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_Toc239887520 \h </w:instrText>
        </w:r>
        <w:r w:rsidRPr="00CE37BD">
          <w:rPr>
            <w:noProof/>
            <w:webHidden/>
            <w:szCs w:val="24"/>
          </w:rPr>
        </w:r>
        <w:r w:rsidRPr="00CE37BD">
          <w:rPr>
            <w:noProof/>
            <w:webHidden/>
            <w:szCs w:val="24"/>
          </w:rPr>
          <w:fldChar w:fldCharType="separate"/>
        </w:r>
        <w:r w:rsidRPr="00CE37BD">
          <w:rPr>
            <w:noProof/>
            <w:webHidden/>
            <w:szCs w:val="24"/>
          </w:rPr>
          <w:t>33</w:t>
        </w:r>
        <w:r w:rsidRPr="00CE37BD">
          <w:rPr>
            <w:noProof/>
            <w:webHidden/>
            <w:szCs w:val="24"/>
          </w:rPr>
          <w:fldChar w:fldCharType="end"/>
        </w:r>
      </w:hyperlink>
    </w:p>
    <w:p w14:paraId="6F60D694" w14:textId="111BD208" w:rsidR="0021636F" w:rsidRPr="00CE37BD" w:rsidRDefault="0021636F" w:rsidP="00CE37BD">
      <w:pPr>
        <w:pStyle w:val="TOC1"/>
        <w:tabs>
          <w:tab w:val="right" w:leader="dot" w:pos="8659"/>
        </w:tabs>
        <w:rPr>
          <w:rFonts w:asciiTheme="minorHAnsi" w:hAnsiTheme="minorHAnsi" w:cstheme="minorBidi"/>
          <w:noProof/>
          <w:kern w:val="2"/>
          <w:szCs w:val="24"/>
          <w14:ligatures w14:val="standardContextual"/>
        </w:rPr>
      </w:pPr>
      <w:hyperlink w:anchor="_Toc239887521" w:history="1">
        <w:r w:rsidRPr="00CE37BD">
          <w:rPr>
            <w:rStyle w:val="Hyperlink"/>
            <w:noProof/>
            <w:szCs w:val="24"/>
          </w:rPr>
          <w:t>CHAPTER FOUR: SYSTEM IMPLEMENTATION, RESULTS AND DISCUSSION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_Toc239887521 \h </w:instrText>
        </w:r>
        <w:r w:rsidRPr="00CE37BD">
          <w:rPr>
            <w:noProof/>
            <w:webHidden/>
            <w:szCs w:val="24"/>
          </w:rPr>
        </w:r>
        <w:r w:rsidRPr="00CE37BD">
          <w:rPr>
            <w:noProof/>
            <w:webHidden/>
            <w:szCs w:val="24"/>
          </w:rPr>
          <w:fldChar w:fldCharType="separate"/>
        </w:r>
        <w:r w:rsidRPr="00CE37BD">
          <w:rPr>
            <w:noProof/>
            <w:webHidden/>
            <w:szCs w:val="24"/>
          </w:rPr>
          <w:t>35</w:t>
        </w:r>
        <w:r w:rsidRPr="00CE37BD">
          <w:rPr>
            <w:noProof/>
            <w:webHidden/>
            <w:szCs w:val="24"/>
          </w:rPr>
          <w:fldChar w:fldCharType="end"/>
        </w:r>
      </w:hyperlink>
    </w:p>
    <w:p w14:paraId="7114E7D8" w14:textId="27C61EE9"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22" w:history="1">
        <w:r w:rsidRPr="00CE37BD">
          <w:rPr>
            <w:rStyle w:val="Hyperlink"/>
            <w:noProof/>
            <w:szCs w:val="24"/>
          </w:rPr>
          <w:t>4.1 Implementation Overview</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_Toc239887522 \h </w:instrText>
        </w:r>
        <w:r w:rsidRPr="00CE37BD">
          <w:rPr>
            <w:noProof/>
            <w:webHidden/>
            <w:szCs w:val="24"/>
          </w:rPr>
        </w:r>
        <w:r w:rsidRPr="00CE37BD">
          <w:rPr>
            <w:noProof/>
            <w:webHidden/>
            <w:szCs w:val="24"/>
          </w:rPr>
          <w:fldChar w:fldCharType="separate"/>
        </w:r>
        <w:r w:rsidRPr="00CE37BD">
          <w:rPr>
            <w:noProof/>
            <w:webHidden/>
            <w:szCs w:val="24"/>
          </w:rPr>
          <w:t>35</w:t>
        </w:r>
        <w:r w:rsidRPr="00CE37BD">
          <w:rPr>
            <w:noProof/>
            <w:webHidden/>
            <w:szCs w:val="24"/>
          </w:rPr>
          <w:fldChar w:fldCharType="end"/>
        </w:r>
      </w:hyperlink>
    </w:p>
    <w:p w14:paraId="4A0F41E1" w14:textId="71BE3A4E"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23" w:history="1">
        <w:r w:rsidRPr="00CE37BD">
          <w:rPr>
            <w:rStyle w:val="Hyperlink"/>
            <w:noProof/>
            <w:szCs w:val="24"/>
          </w:rPr>
          <w:t>4.2 User Roles and Access Control</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_Toc239887523 \h </w:instrText>
        </w:r>
        <w:r w:rsidRPr="00CE37BD">
          <w:rPr>
            <w:noProof/>
            <w:webHidden/>
            <w:szCs w:val="24"/>
          </w:rPr>
        </w:r>
        <w:r w:rsidRPr="00CE37BD">
          <w:rPr>
            <w:noProof/>
            <w:webHidden/>
            <w:szCs w:val="24"/>
          </w:rPr>
          <w:fldChar w:fldCharType="separate"/>
        </w:r>
        <w:r w:rsidRPr="00CE37BD">
          <w:rPr>
            <w:noProof/>
            <w:webHidden/>
            <w:szCs w:val="24"/>
          </w:rPr>
          <w:t>36</w:t>
        </w:r>
        <w:r w:rsidRPr="00CE37BD">
          <w:rPr>
            <w:noProof/>
            <w:webHidden/>
            <w:szCs w:val="24"/>
          </w:rPr>
          <w:fldChar w:fldCharType="end"/>
        </w:r>
      </w:hyperlink>
    </w:p>
    <w:p w14:paraId="465F2AAE" w14:textId="201C9444"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24" w:history="1">
        <w:r w:rsidRPr="00CE37BD">
          <w:rPr>
            <w:rStyle w:val="Hyperlink"/>
            <w:noProof/>
            <w:szCs w:val="24"/>
          </w:rPr>
          <w:t>4.3 Objective 1: Course Submission and Approval Workflow</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_Toc239887524 \h </w:instrText>
        </w:r>
        <w:r w:rsidRPr="00CE37BD">
          <w:rPr>
            <w:noProof/>
            <w:webHidden/>
            <w:szCs w:val="24"/>
          </w:rPr>
        </w:r>
        <w:r w:rsidRPr="00CE37BD">
          <w:rPr>
            <w:noProof/>
            <w:webHidden/>
            <w:szCs w:val="24"/>
          </w:rPr>
          <w:fldChar w:fldCharType="separate"/>
        </w:r>
        <w:r w:rsidRPr="00CE37BD">
          <w:rPr>
            <w:noProof/>
            <w:webHidden/>
            <w:szCs w:val="24"/>
          </w:rPr>
          <w:t>36</w:t>
        </w:r>
        <w:r w:rsidRPr="00CE37BD">
          <w:rPr>
            <w:noProof/>
            <w:webHidden/>
            <w:szCs w:val="24"/>
          </w:rPr>
          <w:fldChar w:fldCharType="end"/>
        </w:r>
      </w:hyperlink>
    </w:p>
    <w:p w14:paraId="4BF53C29" w14:textId="146C58D3"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25" w:history="1">
        <w:r w:rsidRPr="00CE37BD">
          <w:rPr>
            <w:rStyle w:val="Hyperlink"/>
            <w:noProof/>
            <w:szCs w:val="24"/>
          </w:rPr>
          <w:t>4.3.1 Implementation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_Toc239887525 \h </w:instrText>
        </w:r>
        <w:r w:rsidRPr="00CE37BD">
          <w:rPr>
            <w:noProof/>
            <w:webHidden/>
            <w:szCs w:val="24"/>
          </w:rPr>
        </w:r>
        <w:r w:rsidRPr="00CE37BD">
          <w:rPr>
            <w:noProof/>
            <w:webHidden/>
            <w:szCs w:val="24"/>
          </w:rPr>
          <w:fldChar w:fldCharType="separate"/>
        </w:r>
        <w:r w:rsidRPr="00CE37BD">
          <w:rPr>
            <w:noProof/>
            <w:webHidden/>
            <w:szCs w:val="24"/>
          </w:rPr>
          <w:t>36</w:t>
        </w:r>
        <w:r w:rsidRPr="00CE37BD">
          <w:rPr>
            <w:noProof/>
            <w:webHidden/>
            <w:szCs w:val="24"/>
          </w:rPr>
          <w:fldChar w:fldCharType="end"/>
        </w:r>
      </w:hyperlink>
    </w:p>
    <w:p w14:paraId="1A11E0C4" w14:textId="3E7FED38"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26" w:history="1">
        <w:r w:rsidRPr="00CE37BD">
          <w:rPr>
            <w:rStyle w:val="Hyperlink"/>
            <w:noProof/>
            <w:szCs w:val="24"/>
          </w:rPr>
          <w:t>4.3.2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_Toc239887526 \h </w:instrText>
        </w:r>
        <w:r w:rsidRPr="00CE37BD">
          <w:rPr>
            <w:noProof/>
            <w:webHidden/>
            <w:szCs w:val="24"/>
          </w:rPr>
        </w:r>
        <w:r w:rsidRPr="00CE37BD">
          <w:rPr>
            <w:noProof/>
            <w:webHidden/>
            <w:szCs w:val="24"/>
          </w:rPr>
          <w:fldChar w:fldCharType="separate"/>
        </w:r>
        <w:r w:rsidRPr="00CE37BD">
          <w:rPr>
            <w:noProof/>
            <w:webHidden/>
            <w:szCs w:val="24"/>
          </w:rPr>
          <w:t>37</w:t>
        </w:r>
        <w:r w:rsidRPr="00CE37BD">
          <w:rPr>
            <w:noProof/>
            <w:webHidden/>
            <w:szCs w:val="24"/>
          </w:rPr>
          <w:fldChar w:fldCharType="end"/>
        </w:r>
      </w:hyperlink>
    </w:p>
    <w:p w14:paraId="3AE879F3" w14:textId="6E9AAC9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27" w:history="1">
        <w:r w:rsidRPr="00CE37BD">
          <w:rPr>
            <w:rStyle w:val="Hyperlink"/>
            <w:noProof/>
            <w:szCs w:val="24"/>
          </w:rPr>
          <w:t>4.4 Objective 2: Constraint-Based Timetable Generation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_Toc239887527 \h </w:instrText>
        </w:r>
        <w:r w:rsidRPr="00CE37BD">
          <w:rPr>
            <w:noProof/>
            <w:webHidden/>
            <w:szCs w:val="24"/>
          </w:rPr>
        </w:r>
        <w:r w:rsidRPr="00CE37BD">
          <w:rPr>
            <w:noProof/>
            <w:webHidden/>
            <w:szCs w:val="24"/>
          </w:rPr>
          <w:fldChar w:fldCharType="separate"/>
        </w:r>
        <w:r w:rsidRPr="00CE37BD">
          <w:rPr>
            <w:noProof/>
            <w:webHidden/>
            <w:szCs w:val="24"/>
          </w:rPr>
          <w:t>37</w:t>
        </w:r>
        <w:r w:rsidRPr="00CE37BD">
          <w:rPr>
            <w:noProof/>
            <w:webHidden/>
            <w:szCs w:val="24"/>
          </w:rPr>
          <w:fldChar w:fldCharType="end"/>
        </w:r>
      </w:hyperlink>
    </w:p>
    <w:p w14:paraId="039B2258" w14:textId="76B636DF"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28" w:history="1">
        <w:r w:rsidRPr="00CE37BD">
          <w:rPr>
            <w:rStyle w:val="Hyperlink"/>
            <w:noProof/>
            <w:szCs w:val="24"/>
          </w:rPr>
          <w:t>4.4.1 Implementation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_Toc239887528 \h </w:instrText>
        </w:r>
        <w:r w:rsidRPr="00CE37BD">
          <w:rPr>
            <w:noProof/>
            <w:webHidden/>
            <w:szCs w:val="24"/>
          </w:rPr>
        </w:r>
        <w:r w:rsidRPr="00CE37BD">
          <w:rPr>
            <w:noProof/>
            <w:webHidden/>
            <w:szCs w:val="24"/>
          </w:rPr>
          <w:fldChar w:fldCharType="separate"/>
        </w:r>
        <w:r w:rsidRPr="00CE37BD">
          <w:rPr>
            <w:noProof/>
            <w:webHidden/>
            <w:szCs w:val="24"/>
          </w:rPr>
          <w:t>37</w:t>
        </w:r>
        <w:r w:rsidRPr="00CE37BD">
          <w:rPr>
            <w:noProof/>
            <w:webHidden/>
            <w:szCs w:val="24"/>
          </w:rPr>
          <w:fldChar w:fldCharType="end"/>
        </w:r>
      </w:hyperlink>
    </w:p>
    <w:p w14:paraId="71812CE2" w14:textId="60611BBA"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29" w:history="1">
        <w:r w:rsidRPr="00CE37BD">
          <w:rPr>
            <w:rStyle w:val="Hyperlink"/>
            <w:noProof/>
            <w:szCs w:val="24"/>
          </w:rPr>
          <w:t>4.4.2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_Toc239887529 \h </w:instrText>
        </w:r>
        <w:r w:rsidRPr="00CE37BD">
          <w:rPr>
            <w:noProof/>
            <w:webHidden/>
            <w:szCs w:val="24"/>
          </w:rPr>
        </w:r>
        <w:r w:rsidRPr="00CE37BD">
          <w:rPr>
            <w:noProof/>
            <w:webHidden/>
            <w:szCs w:val="24"/>
          </w:rPr>
          <w:fldChar w:fldCharType="separate"/>
        </w:r>
        <w:r w:rsidRPr="00CE37BD">
          <w:rPr>
            <w:noProof/>
            <w:webHidden/>
            <w:szCs w:val="24"/>
          </w:rPr>
          <w:t>39</w:t>
        </w:r>
        <w:r w:rsidRPr="00CE37BD">
          <w:rPr>
            <w:noProof/>
            <w:webHidden/>
            <w:szCs w:val="24"/>
          </w:rPr>
          <w:fldChar w:fldCharType="end"/>
        </w:r>
      </w:hyperlink>
    </w:p>
    <w:p w14:paraId="03A3CCAC" w14:textId="0A7BE86D"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30" w:history="1">
        <w:r w:rsidRPr="00CE37BD">
          <w:rPr>
            <w:rStyle w:val="Hyperlink"/>
            <w:noProof/>
            <w:szCs w:val="24"/>
          </w:rPr>
          <w:t>4.5 Objective 3: QR-Code-Based Presence Verification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_Toc239887530 \h </w:instrText>
        </w:r>
        <w:r w:rsidRPr="00CE37BD">
          <w:rPr>
            <w:noProof/>
            <w:webHidden/>
            <w:szCs w:val="24"/>
          </w:rPr>
        </w:r>
        <w:r w:rsidRPr="00CE37BD">
          <w:rPr>
            <w:noProof/>
            <w:webHidden/>
            <w:szCs w:val="24"/>
          </w:rPr>
          <w:fldChar w:fldCharType="separate"/>
        </w:r>
        <w:r w:rsidRPr="00CE37BD">
          <w:rPr>
            <w:noProof/>
            <w:webHidden/>
            <w:szCs w:val="24"/>
          </w:rPr>
          <w:t>40</w:t>
        </w:r>
        <w:r w:rsidRPr="00CE37BD">
          <w:rPr>
            <w:noProof/>
            <w:webHidden/>
            <w:szCs w:val="24"/>
          </w:rPr>
          <w:fldChar w:fldCharType="end"/>
        </w:r>
      </w:hyperlink>
    </w:p>
    <w:p w14:paraId="3DEF8B9F" w14:textId="1323E4D3"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31" w:history="1">
        <w:r w:rsidRPr="00CE37BD">
          <w:rPr>
            <w:rStyle w:val="Hyperlink"/>
            <w:noProof/>
            <w:szCs w:val="24"/>
          </w:rPr>
          <w:t>4.5.1 Implementation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_Toc239887531 \h </w:instrText>
        </w:r>
        <w:r w:rsidRPr="00CE37BD">
          <w:rPr>
            <w:noProof/>
            <w:webHidden/>
            <w:szCs w:val="24"/>
          </w:rPr>
        </w:r>
        <w:r w:rsidRPr="00CE37BD">
          <w:rPr>
            <w:noProof/>
            <w:webHidden/>
            <w:szCs w:val="24"/>
          </w:rPr>
          <w:fldChar w:fldCharType="separate"/>
        </w:r>
        <w:r w:rsidRPr="00CE37BD">
          <w:rPr>
            <w:noProof/>
            <w:webHidden/>
            <w:szCs w:val="24"/>
          </w:rPr>
          <w:t>40</w:t>
        </w:r>
        <w:r w:rsidRPr="00CE37BD">
          <w:rPr>
            <w:noProof/>
            <w:webHidden/>
            <w:szCs w:val="24"/>
          </w:rPr>
          <w:fldChar w:fldCharType="end"/>
        </w:r>
      </w:hyperlink>
    </w:p>
    <w:p w14:paraId="29CC21E3" w14:textId="33381660"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32" w:history="1">
        <w:r w:rsidRPr="00CE37BD">
          <w:rPr>
            <w:rStyle w:val="Hyperlink"/>
            <w:noProof/>
            <w:szCs w:val="24"/>
          </w:rPr>
          <w:t>4.5.2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_Toc239887532 \h </w:instrText>
        </w:r>
        <w:r w:rsidRPr="00CE37BD">
          <w:rPr>
            <w:noProof/>
            <w:webHidden/>
            <w:szCs w:val="24"/>
          </w:rPr>
        </w:r>
        <w:r w:rsidRPr="00CE37BD">
          <w:rPr>
            <w:noProof/>
            <w:webHidden/>
            <w:szCs w:val="24"/>
          </w:rPr>
          <w:fldChar w:fldCharType="separate"/>
        </w:r>
        <w:r w:rsidRPr="00CE37BD">
          <w:rPr>
            <w:noProof/>
            <w:webHidden/>
            <w:szCs w:val="24"/>
          </w:rPr>
          <w:t>42</w:t>
        </w:r>
        <w:r w:rsidRPr="00CE37BD">
          <w:rPr>
            <w:noProof/>
            <w:webHidden/>
            <w:szCs w:val="24"/>
          </w:rPr>
          <w:fldChar w:fldCharType="end"/>
        </w:r>
      </w:hyperlink>
    </w:p>
    <w:p w14:paraId="173CD41D" w14:textId="0456DD08"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33" w:history="1">
        <w:r w:rsidRPr="00CE37BD">
          <w:rPr>
            <w:rStyle w:val="Hyperlink"/>
            <w:noProof/>
            <w:szCs w:val="24"/>
          </w:rPr>
          <w:t>4.6 Objective 4: Automatic Invigilator Assignment</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_Toc239887533 \h </w:instrText>
        </w:r>
        <w:r w:rsidRPr="00CE37BD">
          <w:rPr>
            <w:noProof/>
            <w:webHidden/>
            <w:szCs w:val="24"/>
          </w:rPr>
        </w:r>
        <w:r w:rsidRPr="00CE37BD">
          <w:rPr>
            <w:noProof/>
            <w:webHidden/>
            <w:szCs w:val="24"/>
          </w:rPr>
          <w:fldChar w:fldCharType="separate"/>
        </w:r>
        <w:r w:rsidRPr="00CE37BD">
          <w:rPr>
            <w:noProof/>
            <w:webHidden/>
            <w:szCs w:val="24"/>
          </w:rPr>
          <w:t>42</w:t>
        </w:r>
        <w:r w:rsidRPr="00CE37BD">
          <w:rPr>
            <w:noProof/>
            <w:webHidden/>
            <w:szCs w:val="24"/>
          </w:rPr>
          <w:fldChar w:fldCharType="end"/>
        </w:r>
      </w:hyperlink>
    </w:p>
    <w:p w14:paraId="13A21D6D" w14:textId="6D2CA2D0"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34" w:history="1">
        <w:r w:rsidRPr="00CE37BD">
          <w:rPr>
            <w:rStyle w:val="Hyperlink"/>
            <w:noProof/>
            <w:szCs w:val="24"/>
          </w:rPr>
          <w:t>4.6.1 Implementation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_Toc239887534 \h </w:instrText>
        </w:r>
        <w:r w:rsidRPr="00CE37BD">
          <w:rPr>
            <w:noProof/>
            <w:webHidden/>
            <w:szCs w:val="24"/>
          </w:rPr>
        </w:r>
        <w:r w:rsidRPr="00CE37BD">
          <w:rPr>
            <w:noProof/>
            <w:webHidden/>
            <w:szCs w:val="24"/>
          </w:rPr>
          <w:fldChar w:fldCharType="separate"/>
        </w:r>
        <w:r w:rsidRPr="00CE37BD">
          <w:rPr>
            <w:noProof/>
            <w:webHidden/>
            <w:szCs w:val="24"/>
          </w:rPr>
          <w:t>42</w:t>
        </w:r>
        <w:r w:rsidRPr="00CE37BD">
          <w:rPr>
            <w:noProof/>
            <w:webHidden/>
            <w:szCs w:val="24"/>
          </w:rPr>
          <w:fldChar w:fldCharType="end"/>
        </w:r>
      </w:hyperlink>
    </w:p>
    <w:p w14:paraId="4D4F9D9D" w14:textId="0F4903E4"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35" w:history="1">
        <w:r w:rsidRPr="00CE37BD">
          <w:rPr>
            <w:rStyle w:val="Hyperlink"/>
            <w:noProof/>
            <w:szCs w:val="24"/>
          </w:rPr>
          <w:t>4.6.2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_Toc239887535 \h </w:instrText>
        </w:r>
        <w:r w:rsidRPr="00CE37BD">
          <w:rPr>
            <w:noProof/>
            <w:webHidden/>
            <w:szCs w:val="24"/>
          </w:rPr>
        </w:r>
        <w:r w:rsidRPr="00CE37BD">
          <w:rPr>
            <w:noProof/>
            <w:webHidden/>
            <w:szCs w:val="24"/>
          </w:rPr>
          <w:fldChar w:fldCharType="separate"/>
        </w:r>
        <w:r w:rsidRPr="00CE37BD">
          <w:rPr>
            <w:noProof/>
            <w:webHidden/>
            <w:szCs w:val="24"/>
          </w:rPr>
          <w:t>44</w:t>
        </w:r>
        <w:r w:rsidRPr="00CE37BD">
          <w:rPr>
            <w:noProof/>
            <w:webHidden/>
            <w:szCs w:val="24"/>
          </w:rPr>
          <w:fldChar w:fldCharType="end"/>
        </w:r>
      </w:hyperlink>
    </w:p>
    <w:p w14:paraId="025E60A9" w14:textId="15FF131B"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36" w:history="1">
        <w:r w:rsidRPr="00CE37BD">
          <w:rPr>
            <w:rStyle w:val="Hyperlink"/>
            <w:noProof/>
            <w:szCs w:val="24"/>
          </w:rPr>
          <w:t>4.7 Objective 5: Real-Time Notification and Automatic Absence Detection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_Toc239887536 \h </w:instrText>
        </w:r>
        <w:r w:rsidRPr="00CE37BD">
          <w:rPr>
            <w:noProof/>
            <w:webHidden/>
            <w:szCs w:val="24"/>
          </w:rPr>
        </w:r>
        <w:r w:rsidRPr="00CE37BD">
          <w:rPr>
            <w:noProof/>
            <w:webHidden/>
            <w:szCs w:val="24"/>
          </w:rPr>
          <w:fldChar w:fldCharType="separate"/>
        </w:r>
        <w:r w:rsidRPr="00CE37BD">
          <w:rPr>
            <w:noProof/>
            <w:webHidden/>
            <w:szCs w:val="24"/>
          </w:rPr>
          <w:t>44</w:t>
        </w:r>
        <w:r w:rsidRPr="00CE37BD">
          <w:rPr>
            <w:noProof/>
            <w:webHidden/>
            <w:szCs w:val="24"/>
          </w:rPr>
          <w:fldChar w:fldCharType="end"/>
        </w:r>
      </w:hyperlink>
    </w:p>
    <w:p w14:paraId="79AEF7F3" w14:textId="2E8C5EF0"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37" w:history="1">
        <w:r w:rsidRPr="00CE37BD">
          <w:rPr>
            <w:rStyle w:val="Hyperlink"/>
            <w:noProof/>
            <w:szCs w:val="24"/>
          </w:rPr>
          <w:t>4.7.1 Implementation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_Toc239887537 \h </w:instrText>
        </w:r>
        <w:r w:rsidRPr="00CE37BD">
          <w:rPr>
            <w:noProof/>
            <w:webHidden/>
            <w:szCs w:val="24"/>
          </w:rPr>
        </w:r>
        <w:r w:rsidRPr="00CE37BD">
          <w:rPr>
            <w:noProof/>
            <w:webHidden/>
            <w:szCs w:val="24"/>
          </w:rPr>
          <w:fldChar w:fldCharType="separate"/>
        </w:r>
        <w:r w:rsidRPr="00CE37BD">
          <w:rPr>
            <w:noProof/>
            <w:webHidden/>
            <w:szCs w:val="24"/>
          </w:rPr>
          <w:t>44</w:t>
        </w:r>
        <w:r w:rsidRPr="00CE37BD">
          <w:rPr>
            <w:noProof/>
            <w:webHidden/>
            <w:szCs w:val="24"/>
          </w:rPr>
          <w:fldChar w:fldCharType="end"/>
        </w:r>
      </w:hyperlink>
    </w:p>
    <w:p w14:paraId="486B2D33" w14:textId="0604CBEA"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38" w:history="1">
        <w:r w:rsidRPr="00CE37BD">
          <w:rPr>
            <w:rStyle w:val="Hyperlink"/>
            <w:noProof/>
            <w:szCs w:val="24"/>
          </w:rPr>
          <w:t>4.7.2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_Toc239887538 \h </w:instrText>
        </w:r>
        <w:r w:rsidRPr="00CE37BD">
          <w:rPr>
            <w:noProof/>
            <w:webHidden/>
            <w:szCs w:val="24"/>
          </w:rPr>
        </w:r>
        <w:r w:rsidRPr="00CE37BD">
          <w:rPr>
            <w:noProof/>
            <w:webHidden/>
            <w:szCs w:val="24"/>
          </w:rPr>
          <w:fldChar w:fldCharType="separate"/>
        </w:r>
        <w:r w:rsidRPr="00CE37BD">
          <w:rPr>
            <w:noProof/>
            <w:webHidden/>
            <w:szCs w:val="24"/>
          </w:rPr>
          <w:t>45</w:t>
        </w:r>
        <w:r w:rsidRPr="00CE37BD">
          <w:rPr>
            <w:noProof/>
            <w:webHidden/>
            <w:szCs w:val="24"/>
          </w:rPr>
          <w:fldChar w:fldCharType="end"/>
        </w:r>
      </w:hyperlink>
    </w:p>
    <w:p w14:paraId="52B1DB1D" w14:textId="4BC3B741"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39" w:history="1">
        <w:r w:rsidRPr="00CE37BD">
          <w:rPr>
            <w:rStyle w:val="Hyperlink"/>
            <w:noProof/>
            <w:szCs w:val="24"/>
          </w:rPr>
          <w:t>4.8 Objective 6: Role-Based Access Control and Audit Logging</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_Toc239887539 \h </w:instrText>
        </w:r>
        <w:r w:rsidRPr="00CE37BD">
          <w:rPr>
            <w:noProof/>
            <w:webHidden/>
            <w:szCs w:val="24"/>
          </w:rPr>
        </w:r>
        <w:r w:rsidRPr="00CE37BD">
          <w:rPr>
            <w:noProof/>
            <w:webHidden/>
            <w:szCs w:val="24"/>
          </w:rPr>
          <w:fldChar w:fldCharType="separate"/>
        </w:r>
        <w:r w:rsidRPr="00CE37BD">
          <w:rPr>
            <w:noProof/>
            <w:webHidden/>
            <w:szCs w:val="24"/>
          </w:rPr>
          <w:t>45</w:t>
        </w:r>
        <w:r w:rsidRPr="00CE37BD">
          <w:rPr>
            <w:noProof/>
            <w:webHidden/>
            <w:szCs w:val="24"/>
          </w:rPr>
          <w:fldChar w:fldCharType="end"/>
        </w:r>
      </w:hyperlink>
    </w:p>
    <w:p w14:paraId="0C2FBC5C" w14:textId="4E4F62A0"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40" w:history="1">
        <w:r w:rsidRPr="00CE37BD">
          <w:rPr>
            <w:rStyle w:val="Hyperlink"/>
            <w:noProof/>
            <w:szCs w:val="24"/>
          </w:rPr>
          <w:t>4.8.1 Implementation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_Toc239887540 \h </w:instrText>
        </w:r>
        <w:r w:rsidRPr="00CE37BD">
          <w:rPr>
            <w:noProof/>
            <w:webHidden/>
            <w:szCs w:val="24"/>
          </w:rPr>
        </w:r>
        <w:r w:rsidRPr="00CE37BD">
          <w:rPr>
            <w:noProof/>
            <w:webHidden/>
            <w:szCs w:val="24"/>
          </w:rPr>
          <w:fldChar w:fldCharType="separate"/>
        </w:r>
        <w:r w:rsidRPr="00CE37BD">
          <w:rPr>
            <w:noProof/>
            <w:webHidden/>
            <w:szCs w:val="24"/>
          </w:rPr>
          <w:t>45</w:t>
        </w:r>
        <w:r w:rsidRPr="00CE37BD">
          <w:rPr>
            <w:noProof/>
            <w:webHidden/>
            <w:szCs w:val="24"/>
          </w:rPr>
          <w:fldChar w:fldCharType="end"/>
        </w:r>
      </w:hyperlink>
    </w:p>
    <w:p w14:paraId="1E59BA37" w14:textId="239E1966" w:rsidR="0021636F" w:rsidRPr="00CE37BD" w:rsidRDefault="0021636F" w:rsidP="00CE37BD">
      <w:pPr>
        <w:pStyle w:val="TOC3"/>
        <w:tabs>
          <w:tab w:val="right" w:leader="dot" w:pos="8659"/>
        </w:tabs>
        <w:rPr>
          <w:rFonts w:asciiTheme="minorHAnsi" w:hAnsiTheme="minorHAnsi" w:cstheme="minorBidi"/>
          <w:noProof/>
          <w:kern w:val="2"/>
          <w:szCs w:val="24"/>
          <w14:ligatures w14:val="standardContextual"/>
        </w:rPr>
      </w:pPr>
      <w:hyperlink w:anchor="_Toc239887541" w:history="1">
        <w:r w:rsidRPr="00CE37BD">
          <w:rPr>
            <w:rStyle w:val="Hyperlink"/>
            <w:noProof/>
            <w:szCs w:val="24"/>
          </w:rPr>
          <w:t>4.8.2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_Toc239887541 \h </w:instrText>
        </w:r>
        <w:r w:rsidRPr="00CE37BD">
          <w:rPr>
            <w:noProof/>
            <w:webHidden/>
            <w:szCs w:val="24"/>
          </w:rPr>
        </w:r>
        <w:r w:rsidRPr="00CE37BD">
          <w:rPr>
            <w:noProof/>
            <w:webHidden/>
            <w:szCs w:val="24"/>
          </w:rPr>
          <w:fldChar w:fldCharType="separate"/>
        </w:r>
        <w:r w:rsidRPr="00CE37BD">
          <w:rPr>
            <w:noProof/>
            <w:webHidden/>
            <w:szCs w:val="24"/>
          </w:rPr>
          <w:t>46</w:t>
        </w:r>
        <w:r w:rsidRPr="00CE37BD">
          <w:rPr>
            <w:noProof/>
            <w:webHidden/>
            <w:szCs w:val="24"/>
          </w:rPr>
          <w:fldChar w:fldCharType="end"/>
        </w:r>
      </w:hyperlink>
    </w:p>
    <w:p w14:paraId="73498A92" w14:textId="72F9B830"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42" w:history="1">
        <w:r w:rsidRPr="00CE37BD">
          <w:rPr>
            <w:rStyle w:val="Hyperlink"/>
            <w:noProof/>
            <w:szCs w:val="24"/>
          </w:rPr>
          <w:t>4.9 Security Implementation Summary</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_Toc239887542 \h </w:instrText>
        </w:r>
        <w:r w:rsidRPr="00CE37BD">
          <w:rPr>
            <w:noProof/>
            <w:webHidden/>
            <w:szCs w:val="24"/>
          </w:rPr>
        </w:r>
        <w:r w:rsidRPr="00CE37BD">
          <w:rPr>
            <w:noProof/>
            <w:webHidden/>
            <w:szCs w:val="24"/>
          </w:rPr>
          <w:fldChar w:fldCharType="separate"/>
        </w:r>
        <w:r w:rsidRPr="00CE37BD">
          <w:rPr>
            <w:noProof/>
            <w:webHidden/>
            <w:szCs w:val="24"/>
          </w:rPr>
          <w:t>46</w:t>
        </w:r>
        <w:r w:rsidRPr="00CE37BD">
          <w:rPr>
            <w:noProof/>
            <w:webHidden/>
            <w:szCs w:val="24"/>
          </w:rPr>
          <w:fldChar w:fldCharType="end"/>
        </w:r>
      </w:hyperlink>
    </w:p>
    <w:p w14:paraId="675604E3" w14:textId="586C06B4"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43" w:history="1">
        <w:r w:rsidRPr="00CE37BD">
          <w:rPr>
            <w:rStyle w:val="Hyperlink"/>
            <w:noProof/>
            <w:szCs w:val="24"/>
          </w:rPr>
          <w:t>4.10 Discussion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_Toc239887543 \h </w:instrText>
        </w:r>
        <w:r w:rsidRPr="00CE37BD">
          <w:rPr>
            <w:noProof/>
            <w:webHidden/>
            <w:szCs w:val="24"/>
          </w:rPr>
        </w:r>
        <w:r w:rsidRPr="00CE37BD">
          <w:rPr>
            <w:noProof/>
            <w:webHidden/>
            <w:szCs w:val="24"/>
          </w:rPr>
          <w:fldChar w:fldCharType="separate"/>
        </w:r>
        <w:r w:rsidRPr="00CE37BD">
          <w:rPr>
            <w:noProof/>
            <w:webHidden/>
            <w:szCs w:val="24"/>
          </w:rPr>
          <w:t>47</w:t>
        </w:r>
        <w:r w:rsidRPr="00CE37BD">
          <w:rPr>
            <w:noProof/>
            <w:webHidden/>
            <w:szCs w:val="24"/>
          </w:rPr>
          <w:fldChar w:fldCharType="end"/>
        </w:r>
      </w:hyperlink>
    </w:p>
    <w:p w14:paraId="6A06706C" w14:textId="09014767" w:rsidR="0021636F" w:rsidRPr="00CE37BD" w:rsidRDefault="0021636F" w:rsidP="00CE37BD">
      <w:pPr>
        <w:pStyle w:val="TOC1"/>
        <w:tabs>
          <w:tab w:val="right" w:leader="dot" w:pos="8659"/>
        </w:tabs>
        <w:rPr>
          <w:rFonts w:asciiTheme="minorHAnsi" w:hAnsiTheme="minorHAnsi" w:cstheme="minorBidi"/>
          <w:noProof/>
          <w:kern w:val="2"/>
          <w:szCs w:val="24"/>
          <w14:ligatures w14:val="standardContextual"/>
        </w:rPr>
      </w:pPr>
      <w:hyperlink w:anchor="_Toc239887544" w:history="1">
        <w:r w:rsidRPr="00CE37BD">
          <w:rPr>
            <w:rStyle w:val="Hyperlink"/>
            <w:noProof/>
            <w:szCs w:val="24"/>
          </w:rPr>
          <w:t>CHAPTER FIVE: CONCLUSION, RECOMMENDATIONS AND FUTURE WORK</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_Toc239887544 \h </w:instrText>
        </w:r>
        <w:r w:rsidRPr="00CE37BD">
          <w:rPr>
            <w:noProof/>
            <w:webHidden/>
            <w:szCs w:val="24"/>
          </w:rPr>
        </w:r>
        <w:r w:rsidRPr="00CE37BD">
          <w:rPr>
            <w:noProof/>
            <w:webHidden/>
            <w:szCs w:val="24"/>
          </w:rPr>
          <w:fldChar w:fldCharType="separate"/>
        </w:r>
        <w:r w:rsidRPr="00CE37BD">
          <w:rPr>
            <w:noProof/>
            <w:webHidden/>
            <w:szCs w:val="24"/>
          </w:rPr>
          <w:t>49</w:t>
        </w:r>
        <w:r w:rsidRPr="00CE37BD">
          <w:rPr>
            <w:noProof/>
            <w:webHidden/>
            <w:szCs w:val="24"/>
          </w:rPr>
          <w:fldChar w:fldCharType="end"/>
        </w:r>
      </w:hyperlink>
    </w:p>
    <w:p w14:paraId="1413D806" w14:textId="1E3B37BA"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45" w:history="1">
        <w:r w:rsidRPr="00CE37BD">
          <w:rPr>
            <w:rStyle w:val="Hyperlink"/>
            <w:noProof/>
            <w:szCs w:val="24"/>
          </w:rPr>
          <w:t>5.1 Conclusion</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_Toc239887545 \h </w:instrText>
        </w:r>
        <w:r w:rsidRPr="00CE37BD">
          <w:rPr>
            <w:noProof/>
            <w:webHidden/>
            <w:szCs w:val="24"/>
          </w:rPr>
        </w:r>
        <w:r w:rsidRPr="00CE37BD">
          <w:rPr>
            <w:noProof/>
            <w:webHidden/>
            <w:szCs w:val="24"/>
          </w:rPr>
          <w:fldChar w:fldCharType="separate"/>
        </w:r>
        <w:r w:rsidRPr="00CE37BD">
          <w:rPr>
            <w:noProof/>
            <w:webHidden/>
            <w:szCs w:val="24"/>
          </w:rPr>
          <w:t>49</w:t>
        </w:r>
        <w:r w:rsidRPr="00CE37BD">
          <w:rPr>
            <w:noProof/>
            <w:webHidden/>
            <w:szCs w:val="24"/>
          </w:rPr>
          <w:fldChar w:fldCharType="end"/>
        </w:r>
      </w:hyperlink>
    </w:p>
    <w:p w14:paraId="58530A29" w14:textId="7EE1CF8F"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46" w:history="1">
        <w:r w:rsidRPr="00CE37BD">
          <w:rPr>
            <w:rStyle w:val="Hyperlink"/>
            <w:noProof/>
            <w:szCs w:val="24"/>
          </w:rPr>
          <w:t>5.2 Recommendations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_Toc239887546 \h </w:instrText>
        </w:r>
        <w:r w:rsidRPr="00CE37BD">
          <w:rPr>
            <w:noProof/>
            <w:webHidden/>
            <w:szCs w:val="24"/>
          </w:rPr>
        </w:r>
        <w:r w:rsidRPr="00CE37BD">
          <w:rPr>
            <w:noProof/>
            <w:webHidden/>
            <w:szCs w:val="24"/>
          </w:rPr>
          <w:fldChar w:fldCharType="separate"/>
        </w:r>
        <w:r w:rsidRPr="00CE37BD">
          <w:rPr>
            <w:noProof/>
            <w:webHidden/>
            <w:szCs w:val="24"/>
          </w:rPr>
          <w:t>50</w:t>
        </w:r>
        <w:r w:rsidRPr="00CE37BD">
          <w:rPr>
            <w:noProof/>
            <w:webHidden/>
            <w:szCs w:val="24"/>
          </w:rPr>
          <w:fldChar w:fldCharType="end"/>
        </w:r>
      </w:hyperlink>
    </w:p>
    <w:p w14:paraId="04B9B8A4" w14:textId="5746BB17"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47" w:history="1">
        <w:r w:rsidRPr="00CE37BD">
          <w:rPr>
            <w:rStyle w:val="Hyperlink"/>
            <w:noProof/>
            <w:szCs w:val="24"/>
          </w:rPr>
          <w:t>5.3 Future Work</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_Toc239887547 \h </w:instrText>
        </w:r>
        <w:r w:rsidRPr="00CE37BD">
          <w:rPr>
            <w:noProof/>
            <w:webHidden/>
            <w:szCs w:val="24"/>
          </w:rPr>
        </w:r>
        <w:r w:rsidRPr="00CE37BD">
          <w:rPr>
            <w:noProof/>
            <w:webHidden/>
            <w:szCs w:val="24"/>
          </w:rPr>
          <w:fldChar w:fldCharType="separate"/>
        </w:r>
        <w:r w:rsidRPr="00CE37BD">
          <w:rPr>
            <w:noProof/>
            <w:webHidden/>
            <w:szCs w:val="24"/>
          </w:rPr>
          <w:t>50</w:t>
        </w:r>
        <w:r w:rsidRPr="00CE37BD">
          <w:rPr>
            <w:noProof/>
            <w:webHidden/>
            <w:szCs w:val="24"/>
          </w:rPr>
          <w:fldChar w:fldCharType="end"/>
        </w:r>
      </w:hyperlink>
    </w:p>
    <w:p w14:paraId="63ED14B6" w14:textId="1E7563A0" w:rsidR="0021636F" w:rsidRPr="00CE37BD" w:rsidRDefault="0021636F" w:rsidP="00CE37BD">
      <w:pPr>
        <w:pStyle w:val="TOC2"/>
        <w:tabs>
          <w:tab w:val="right" w:leader="dot" w:pos="8659"/>
        </w:tabs>
        <w:rPr>
          <w:rFonts w:asciiTheme="minorHAnsi" w:hAnsiTheme="minorHAnsi" w:cstheme="minorBidi"/>
          <w:noProof/>
          <w:kern w:val="2"/>
          <w:szCs w:val="24"/>
          <w14:ligatures w14:val="standardContextual"/>
        </w:rPr>
      </w:pPr>
      <w:hyperlink w:anchor="_Toc239887548" w:history="1">
        <w:r w:rsidRPr="00CE37BD">
          <w:rPr>
            <w:rStyle w:val="Hyperlink"/>
            <w:noProof/>
            <w:szCs w:val="24"/>
          </w:rPr>
          <w:t>5.4 Closing Remarks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_Toc239887548 \h </w:instrText>
        </w:r>
        <w:r w:rsidRPr="00CE37BD">
          <w:rPr>
            <w:noProof/>
            <w:webHidden/>
            <w:szCs w:val="24"/>
          </w:rPr>
        </w:r>
        <w:r w:rsidRPr="00CE37BD">
          <w:rPr>
            <w:noProof/>
            <w:webHidden/>
            <w:szCs w:val="24"/>
          </w:rPr>
          <w:fldChar w:fldCharType="separate"/>
        </w:r>
        <w:r w:rsidRPr="00CE37BD">
          <w:rPr>
            <w:noProof/>
            <w:webHidden/>
            <w:szCs w:val="24"/>
          </w:rPr>
          <w:t>51</w:t>
        </w:r>
        <w:r w:rsidRPr="00CE37BD">
          <w:rPr>
            <w:noProof/>
            <w:webHidden/>
            <w:szCs w:val="24"/>
          </w:rPr>
          <w:fldChar w:fldCharType="end"/>
        </w:r>
      </w:hyperlink>
    </w:p>
    <w:p w14:paraId="19407F9C" w14:textId="5A2FDC13" w:rsidR="0021636F" w:rsidRPr="00CE37BD" w:rsidRDefault="0021636F" w:rsidP="00CE37BD">
      <w:pPr>
        <w:pStyle w:val="TOC1"/>
        <w:tabs>
          <w:tab w:val="right" w:leader="dot" w:pos="8659"/>
        </w:tabs>
        <w:rPr>
          <w:rFonts w:asciiTheme="minorHAnsi" w:hAnsiTheme="minorHAnsi" w:cstheme="minorBidi"/>
          <w:noProof/>
          <w:kern w:val="2"/>
          <w:szCs w:val="24"/>
          <w14:ligatures w14:val="standardContextual"/>
        </w:rPr>
      </w:pPr>
      <w:hyperlink w:anchor="_Toc239887549" w:history="1">
        <w:r w:rsidRPr="00CE37BD">
          <w:rPr>
            <w:rStyle w:val="Hyperlink"/>
            <w:noProof/>
            <w:szCs w:val="24"/>
          </w:rPr>
          <w:t>REFERENCES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_Toc239887549 \h </w:instrText>
        </w:r>
        <w:r w:rsidRPr="00CE37BD">
          <w:rPr>
            <w:noProof/>
            <w:webHidden/>
            <w:szCs w:val="24"/>
          </w:rPr>
        </w:r>
        <w:r w:rsidRPr="00CE37BD">
          <w:rPr>
            <w:noProof/>
            <w:webHidden/>
            <w:szCs w:val="24"/>
          </w:rPr>
          <w:fldChar w:fldCharType="separate"/>
        </w:r>
        <w:r w:rsidRPr="00CE37BD">
          <w:rPr>
            <w:noProof/>
            <w:webHidden/>
            <w:szCs w:val="24"/>
          </w:rPr>
          <w:t>53</w:t>
        </w:r>
        <w:r w:rsidRPr="00CE37BD">
          <w:rPr>
            <w:noProof/>
            <w:webHidden/>
            <w:szCs w:val="24"/>
          </w:rPr>
          <w:fldChar w:fldCharType="end"/>
        </w:r>
      </w:hyperlink>
    </w:p>
    <w:p w14:paraId="3D64EBE2" w14:textId="5A6C2FF4" w:rsidR="002053F7" w:rsidRPr="00CE37BD" w:rsidRDefault="007257A4" w:rsidP="00CE37BD">
      <w:pPr>
        <w:rPr>
          <w:szCs w:val="24"/>
        </w:rPr>
      </w:pPr>
      <w:r w:rsidRPr="00CE37BD">
        <w:rPr>
          <w:szCs w:val="24"/>
        </w:rPr>
        <w:fldChar w:fldCharType="end"/>
      </w:r>
    </w:p>
    <w:p w14:paraId="63BA106C" w14:textId="77777777" w:rsidR="002053F7" w:rsidRPr="00CE37BD" w:rsidRDefault="007257A4" w:rsidP="00CE37BD">
      <w:pPr>
        <w:rPr>
          <w:szCs w:val="24"/>
        </w:rPr>
      </w:pPr>
      <w:r w:rsidRPr="00CE37BD">
        <w:rPr>
          <w:szCs w:val="24"/>
        </w:rPr>
        <w:br w:type="page"/>
      </w:r>
    </w:p>
    <w:p w14:paraId="7414D879" w14:textId="77777777" w:rsidR="002053F7" w:rsidRPr="00CE37BD" w:rsidRDefault="007257A4" w:rsidP="00CE37BD">
      <w:pPr>
        <w:spacing w:after="240"/>
        <w:jc w:val="center"/>
        <w:rPr>
          <w:szCs w:val="24"/>
        </w:rPr>
      </w:pPr>
      <w:r w:rsidRPr="00CE37BD">
        <w:rPr>
          <w:b/>
          <w:szCs w:val="24"/>
        </w:rPr>
        <w:lastRenderedPageBreak/>
        <w:t>LIST OF FIGURES</w:t>
      </w:r>
    </w:p>
    <w:p w14:paraId="2FE58523" w14:textId="35C6E5C1" w:rsidR="0021636F" w:rsidRPr="00CE37BD" w:rsidRDefault="007257A4" w:rsidP="00CE37BD">
      <w:pPr>
        <w:pStyle w:val="TableofFigures"/>
        <w:tabs>
          <w:tab w:val="right" w:leader="dot" w:pos="8659"/>
        </w:tabs>
        <w:rPr>
          <w:rFonts w:asciiTheme="minorHAnsi" w:hAnsiTheme="minorHAnsi" w:cstheme="minorBidi"/>
          <w:noProof/>
          <w:kern w:val="2"/>
          <w:szCs w:val="24"/>
          <w14:ligatures w14:val="standardContextual"/>
        </w:rPr>
      </w:pPr>
      <w:r w:rsidRPr="00CE37BD">
        <w:rPr>
          <w:szCs w:val="24"/>
        </w:rPr>
        <w:fldChar w:fldCharType="begin"/>
      </w:r>
      <w:r w:rsidRPr="00CE37BD">
        <w:rPr>
          <w:szCs w:val="24"/>
        </w:rPr>
        <w:instrText xml:space="preserve"> TOC \c "Figure" \h \z \u </w:instrText>
      </w:r>
      <w:r w:rsidRPr="00CE37BD">
        <w:rPr>
          <w:szCs w:val="24"/>
        </w:rPr>
        <w:fldChar w:fldCharType="separate"/>
      </w:r>
      <w:hyperlink w:anchor="_Toc239887566" w:history="1">
        <w:r w:rsidR="0021636F" w:rsidRPr="00CE37BD">
          <w:rPr>
            <w:rStyle w:val="Hyperlink"/>
            <w:noProof/>
            <w:szCs w:val="24"/>
          </w:rPr>
          <w:t>Figure 1: Use case diagram of the Timetabling and Invigilator Verification System</w:t>
        </w:r>
        <w:r w:rsidR="0021636F" w:rsidRPr="00CE37BD">
          <w:rPr>
            <w:noProof/>
            <w:webHidden/>
            <w:szCs w:val="24"/>
          </w:rPr>
          <w:tab/>
        </w:r>
        <w:r w:rsidR="0021636F" w:rsidRPr="00CE37BD">
          <w:rPr>
            <w:noProof/>
            <w:webHidden/>
            <w:szCs w:val="24"/>
          </w:rPr>
          <w:fldChar w:fldCharType="begin"/>
        </w:r>
        <w:r w:rsidR="0021636F" w:rsidRPr="00CE37BD">
          <w:rPr>
            <w:noProof/>
            <w:webHidden/>
            <w:szCs w:val="24"/>
          </w:rPr>
          <w:instrText xml:space="preserve"> PAGEREF _Toc239887566 \h </w:instrText>
        </w:r>
        <w:r w:rsidR="0021636F" w:rsidRPr="00CE37BD">
          <w:rPr>
            <w:noProof/>
            <w:webHidden/>
            <w:szCs w:val="24"/>
          </w:rPr>
        </w:r>
        <w:r w:rsidR="0021636F" w:rsidRPr="00CE37BD">
          <w:rPr>
            <w:noProof/>
            <w:webHidden/>
            <w:szCs w:val="24"/>
          </w:rPr>
          <w:fldChar w:fldCharType="separate"/>
        </w:r>
        <w:r w:rsidR="0021636F" w:rsidRPr="00CE37BD">
          <w:rPr>
            <w:noProof/>
            <w:webHidden/>
            <w:szCs w:val="24"/>
          </w:rPr>
          <w:t>27</w:t>
        </w:r>
        <w:r w:rsidR="0021636F" w:rsidRPr="00CE37BD">
          <w:rPr>
            <w:noProof/>
            <w:webHidden/>
            <w:szCs w:val="24"/>
          </w:rPr>
          <w:fldChar w:fldCharType="end"/>
        </w:r>
      </w:hyperlink>
    </w:p>
    <w:p w14:paraId="133164D7" w14:textId="177AC474"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7" w:history="1">
        <w:r w:rsidRPr="00CE37BD">
          <w:rPr>
            <w:rStyle w:val="Hyperlink"/>
            <w:noProof/>
            <w:szCs w:val="24"/>
          </w:rPr>
          <w:t>Figure 2: Three-tier system architecture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_Toc239887567 \h </w:instrText>
        </w:r>
        <w:r w:rsidRPr="00CE37BD">
          <w:rPr>
            <w:noProof/>
            <w:webHidden/>
            <w:szCs w:val="24"/>
          </w:rPr>
        </w:r>
        <w:r w:rsidRPr="00CE37BD">
          <w:rPr>
            <w:noProof/>
            <w:webHidden/>
            <w:szCs w:val="24"/>
          </w:rPr>
          <w:fldChar w:fldCharType="separate"/>
        </w:r>
        <w:r w:rsidRPr="00CE37BD">
          <w:rPr>
            <w:noProof/>
            <w:webHidden/>
            <w:szCs w:val="24"/>
          </w:rPr>
          <w:t>28</w:t>
        </w:r>
        <w:r w:rsidRPr="00CE37BD">
          <w:rPr>
            <w:noProof/>
            <w:webHidden/>
            <w:szCs w:val="24"/>
          </w:rPr>
          <w:fldChar w:fldCharType="end"/>
        </w:r>
      </w:hyperlink>
    </w:p>
    <w:p w14:paraId="68F63D68" w14:textId="3CBAA7E1"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8" w:history="1">
        <w:r w:rsidRPr="00CE37BD">
          <w:rPr>
            <w:rStyle w:val="Hyperlink"/>
            <w:noProof/>
            <w:szCs w:val="24"/>
          </w:rPr>
          <w:t>Figure 3: API request lifecycle through the security middleware pipeline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_Toc239887568 \h </w:instrText>
        </w:r>
        <w:r w:rsidRPr="00CE37BD">
          <w:rPr>
            <w:noProof/>
            <w:webHidden/>
            <w:szCs w:val="24"/>
          </w:rPr>
        </w:r>
        <w:r w:rsidRPr="00CE37BD">
          <w:rPr>
            <w:noProof/>
            <w:webHidden/>
            <w:szCs w:val="24"/>
          </w:rPr>
          <w:fldChar w:fldCharType="separate"/>
        </w:r>
        <w:r w:rsidRPr="00CE37BD">
          <w:rPr>
            <w:noProof/>
            <w:webHidden/>
            <w:szCs w:val="24"/>
          </w:rPr>
          <w:t>29</w:t>
        </w:r>
        <w:r w:rsidRPr="00CE37BD">
          <w:rPr>
            <w:noProof/>
            <w:webHidden/>
            <w:szCs w:val="24"/>
          </w:rPr>
          <w:fldChar w:fldCharType="end"/>
        </w:r>
      </w:hyperlink>
    </w:p>
    <w:p w14:paraId="499EAC8D" w14:textId="76F367E3"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9" w:history="1">
        <w:r w:rsidRPr="00CE37BD">
          <w:rPr>
            <w:rStyle w:val="Hyperlink"/>
            <w:noProof/>
            <w:szCs w:val="24"/>
          </w:rPr>
          <w:t>Figure 4: Simplified entity-relationship diagram of the fifteen Prisma models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_Toc239887569 \h </w:instrText>
        </w:r>
        <w:r w:rsidRPr="00CE37BD">
          <w:rPr>
            <w:noProof/>
            <w:webHidden/>
            <w:szCs w:val="24"/>
          </w:rPr>
        </w:r>
        <w:r w:rsidRPr="00CE37BD">
          <w:rPr>
            <w:noProof/>
            <w:webHidden/>
            <w:szCs w:val="24"/>
          </w:rPr>
          <w:fldChar w:fldCharType="separate"/>
        </w:r>
        <w:r w:rsidRPr="00CE37BD">
          <w:rPr>
            <w:noProof/>
            <w:webHidden/>
            <w:szCs w:val="24"/>
          </w:rPr>
          <w:t>30</w:t>
        </w:r>
        <w:r w:rsidRPr="00CE37BD">
          <w:rPr>
            <w:noProof/>
            <w:webHidden/>
            <w:szCs w:val="24"/>
          </w:rPr>
          <w:fldChar w:fldCharType="end"/>
        </w:r>
      </w:hyperlink>
    </w:p>
    <w:p w14:paraId="674E7B08" w14:textId="64CC1DF5"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70" w:history="1">
        <w:r w:rsidRPr="00CE37BD">
          <w:rPr>
            <w:rStyle w:val="Hyperlink"/>
            <w:noProof/>
            <w:szCs w:val="24"/>
          </w:rPr>
          <w:t>Figure 5: End-to-end examination lifecycle supported by the system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_Toc239887570 \h </w:instrText>
        </w:r>
        <w:r w:rsidRPr="00CE37BD">
          <w:rPr>
            <w:noProof/>
            <w:webHidden/>
            <w:szCs w:val="24"/>
          </w:rPr>
        </w:r>
        <w:r w:rsidRPr="00CE37BD">
          <w:rPr>
            <w:noProof/>
            <w:webHidden/>
            <w:szCs w:val="24"/>
          </w:rPr>
          <w:fldChar w:fldCharType="separate"/>
        </w:r>
        <w:r w:rsidRPr="00CE37BD">
          <w:rPr>
            <w:noProof/>
            <w:webHidden/>
            <w:szCs w:val="24"/>
          </w:rPr>
          <w:t>35</w:t>
        </w:r>
        <w:r w:rsidRPr="00CE37BD">
          <w:rPr>
            <w:noProof/>
            <w:webHidden/>
            <w:szCs w:val="24"/>
          </w:rPr>
          <w:fldChar w:fldCharType="end"/>
        </w:r>
      </w:hyperlink>
    </w:p>
    <w:p w14:paraId="48D2CBA1" w14:textId="504B845D"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71" w:history="1">
        <w:r w:rsidRPr="00CE37BD">
          <w:rPr>
            <w:rStyle w:val="Hyperlink"/>
            <w:noProof/>
            <w:szCs w:val="24"/>
          </w:rPr>
          <w:t>Figure 6: Course approval workflow state machine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_Toc239887571 \h </w:instrText>
        </w:r>
        <w:r w:rsidRPr="00CE37BD">
          <w:rPr>
            <w:noProof/>
            <w:webHidden/>
            <w:szCs w:val="24"/>
          </w:rPr>
        </w:r>
        <w:r w:rsidRPr="00CE37BD">
          <w:rPr>
            <w:noProof/>
            <w:webHidden/>
            <w:szCs w:val="24"/>
          </w:rPr>
          <w:fldChar w:fldCharType="separate"/>
        </w:r>
        <w:r w:rsidRPr="00CE37BD">
          <w:rPr>
            <w:noProof/>
            <w:webHidden/>
            <w:szCs w:val="24"/>
          </w:rPr>
          <w:t>37</w:t>
        </w:r>
        <w:r w:rsidRPr="00CE37BD">
          <w:rPr>
            <w:noProof/>
            <w:webHidden/>
            <w:szCs w:val="24"/>
          </w:rPr>
          <w:fldChar w:fldCharType="end"/>
        </w:r>
      </w:hyperlink>
    </w:p>
    <w:p w14:paraId="59DAC4A4" w14:textId="376E5E09"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72" w:history="1">
        <w:r w:rsidRPr="00CE37BD">
          <w:rPr>
            <w:rStyle w:val="Hyperlink"/>
            <w:noProof/>
            <w:szCs w:val="24"/>
          </w:rPr>
          <w:t>Figure 7: Constraint-based timetable generation algorithm flow</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_Toc239887572 \h </w:instrText>
        </w:r>
        <w:r w:rsidRPr="00CE37BD">
          <w:rPr>
            <w:noProof/>
            <w:webHidden/>
            <w:szCs w:val="24"/>
          </w:rPr>
        </w:r>
        <w:r w:rsidRPr="00CE37BD">
          <w:rPr>
            <w:noProof/>
            <w:webHidden/>
            <w:szCs w:val="24"/>
          </w:rPr>
          <w:fldChar w:fldCharType="separate"/>
        </w:r>
        <w:r w:rsidRPr="00CE37BD">
          <w:rPr>
            <w:noProof/>
            <w:webHidden/>
            <w:szCs w:val="24"/>
          </w:rPr>
          <w:t>39</w:t>
        </w:r>
        <w:r w:rsidRPr="00CE37BD">
          <w:rPr>
            <w:noProof/>
            <w:webHidden/>
            <w:szCs w:val="24"/>
          </w:rPr>
          <w:fldChar w:fldCharType="end"/>
        </w:r>
      </w:hyperlink>
    </w:p>
    <w:p w14:paraId="38B6A9A9" w14:textId="2E57D328"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73" w:history="1">
        <w:r w:rsidRPr="00CE37BD">
          <w:rPr>
            <w:rStyle w:val="Hyperlink"/>
            <w:noProof/>
            <w:szCs w:val="24"/>
          </w:rPr>
          <w:t>Figure 8: Two-stage QR-code verification flow with the server-side validation pipeline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_Toc239887573 \h </w:instrText>
        </w:r>
        <w:r w:rsidRPr="00CE37BD">
          <w:rPr>
            <w:noProof/>
            <w:webHidden/>
            <w:szCs w:val="24"/>
          </w:rPr>
        </w:r>
        <w:r w:rsidRPr="00CE37BD">
          <w:rPr>
            <w:noProof/>
            <w:webHidden/>
            <w:szCs w:val="24"/>
          </w:rPr>
          <w:fldChar w:fldCharType="separate"/>
        </w:r>
        <w:r w:rsidRPr="00CE37BD">
          <w:rPr>
            <w:noProof/>
            <w:webHidden/>
            <w:szCs w:val="24"/>
          </w:rPr>
          <w:t>41</w:t>
        </w:r>
        <w:r w:rsidRPr="00CE37BD">
          <w:rPr>
            <w:noProof/>
            <w:webHidden/>
            <w:szCs w:val="24"/>
          </w:rPr>
          <w:fldChar w:fldCharType="end"/>
        </w:r>
      </w:hyperlink>
    </w:p>
    <w:p w14:paraId="52978951" w14:textId="5F80A211"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74" w:history="1">
        <w:r w:rsidRPr="00CE37BD">
          <w:rPr>
            <w:rStyle w:val="Hyperlink"/>
            <w:noProof/>
            <w:szCs w:val="24"/>
          </w:rPr>
          <w:t>Figure 9: Automatic invigilator assignment algorithm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_Toc239887574 \h </w:instrText>
        </w:r>
        <w:r w:rsidRPr="00CE37BD">
          <w:rPr>
            <w:noProof/>
            <w:webHidden/>
            <w:szCs w:val="24"/>
          </w:rPr>
        </w:r>
        <w:r w:rsidRPr="00CE37BD">
          <w:rPr>
            <w:noProof/>
            <w:webHidden/>
            <w:szCs w:val="24"/>
          </w:rPr>
          <w:fldChar w:fldCharType="separate"/>
        </w:r>
        <w:r w:rsidRPr="00CE37BD">
          <w:rPr>
            <w:noProof/>
            <w:webHidden/>
            <w:szCs w:val="24"/>
          </w:rPr>
          <w:t>43</w:t>
        </w:r>
        <w:r w:rsidRPr="00CE37BD">
          <w:rPr>
            <w:noProof/>
            <w:webHidden/>
            <w:szCs w:val="24"/>
          </w:rPr>
          <w:fldChar w:fldCharType="end"/>
        </w:r>
      </w:hyperlink>
    </w:p>
    <w:p w14:paraId="1A7BC8DC" w14:textId="0DCC83D0"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75" w:history="1">
        <w:r w:rsidRPr="00CE37BD">
          <w:rPr>
            <w:rStyle w:val="Hyperlink"/>
            <w:noProof/>
            <w:szCs w:val="24"/>
          </w:rPr>
          <w:t>Figure 10: Real-time notification architecture with role-scoped rooms and the auto-absent job</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_Toc239887575 \h </w:instrText>
        </w:r>
        <w:r w:rsidRPr="00CE37BD">
          <w:rPr>
            <w:noProof/>
            <w:webHidden/>
            <w:szCs w:val="24"/>
          </w:rPr>
        </w:r>
        <w:r w:rsidRPr="00CE37BD">
          <w:rPr>
            <w:noProof/>
            <w:webHidden/>
            <w:szCs w:val="24"/>
          </w:rPr>
          <w:fldChar w:fldCharType="separate"/>
        </w:r>
        <w:r w:rsidRPr="00CE37BD">
          <w:rPr>
            <w:noProof/>
            <w:webHidden/>
            <w:szCs w:val="24"/>
          </w:rPr>
          <w:t>45</w:t>
        </w:r>
        <w:r w:rsidRPr="00CE37BD">
          <w:rPr>
            <w:noProof/>
            <w:webHidden/>
            <w:szCs w:val="24"/>
          </w:rPr>
          <w:fldChar w:fldCharType="end"/>
        </w:r>
      </w:hyperlink>
    </w:p>
    <w:p w14:paraId="670A7A82" w14:textId="19D570FF" w:rsidR="002053F7" w:rsidRPr="00CE37BD" w:rsidRDefault="007257A4" w:rsidP="00CE37BD">
      <w:pPr>
        <w:rPr>
          <w:szCs w:val="24"/>
        </w:rPr>
      </w:pPr>
      <w:r w:rsidRPr="00CE37BD">
        <w:rPr>
          <w:szCs w:val="24"/>
        </w:rPr>
        <w:fldChar w:fldCharType="end"/>
      </w:r>
    </w:p>
    <w:p w14:paraId="6E1F2D2B" w14:textId="234F5AE1" w:rsidR="002053F7" w:rsidRPr="00CE37BD" w:rsidRDefault="007257A4" w:rsidP="00CE37BD">
      <w:pPr>
        <w:jc w:val="center"/>
        <w:rPr>
          <w:szCs w:val="24"/>
        </w:rPr>
      </w:pPr>
      <w:r w:rsidRPr="00CE37BD">
        <w:rPr>
          <w:b/>
          <w:szCs w:val="24"/>
        </w:rPr>
        <w:t>LIST OF TABLES</w:t>
      </w:r>
    </w:p>
    <w:p w14:paraId="7A4E9CC4" w14:textId="6BCDC706" w:rsidR="0021636F" w:rsidRPr="00CE37BD" w:rsidRDefault="007257A4" w:rsidP="00CE37BD">
      <w:pPr>
        <w:pStyle w:val="TableofFigures"/>
        <w:tabs>
          <w:tab w:val="right" w:leader="dot" w:pos="8659"/>
        </w:tabs>
        <w:rPr>
          <w:rFonts w:asciiTheme="minorHAnsi" w:hAnsiTheme="minorHAnsi" w:cstheme="minorBidi"/>
          <w:noProof/>
          <w:kern w:val="2"/>
          <w:szCs w:val="24"/>
          <w14:ligatures w14:val="standardContextual"/>
        </w:rPr>
      </w:pPr>
      <w:r w:rsidRPr="00CE37BD">
        <w:rPr>
          <w:szCs w:val="24"/>
        </w:rPr>
        <w:fldChar w:fldCharType="begin"/>
      </w:r>
      <w:r w:rsidRPr="00CE37BD">
        <w:rPr>
          <w:szCs w:val="24"/>
        </w:rPr>
        <w:instrText xml:space="preserve"> TOC \c "Table" \h \z \u </w:instrText>
      </w:r>
      <w:r w:rsidRPr="00CE37BD">
        <w:rPr>
          <w:szCs w:val="24"/>
        </w:rPr>
        <w:fldChar w:fldCharType="separate"/>
      </w:r>
      <w:hyperlink w:anchor="_Toc239887550" w:history="1">
        <w:r w:rsidR="0021636F" w:rsidRPr="00CE37BD">
          <w:rPr>
            <w:rStyle w:val="Hyperlink"/>
            <w:noProof/>
            <w:szCs w:val="24"/>
          </w:rPr>
          <w:t>Table 1: Stakeholders and the significance of the system to each</w:t>
        </w:r>
        <w:r w:rsidR="0021636F" w:rsidRPr="00CE37BD">
          <w:rPr>
            <w:noProof/>
            <w:webHidden/>
            <w:szCs w:val="24"/>
          </w:rPr>
          <w:tab/>
        </w:r>
        <w:r w:rsidR="0021636F" w:rsidRPr="00CE37BD">
          <w:rPr>
            <w:noProof/>
            <w:webHidden/>
            <w:szCs w:val="24"/>
          </w:rPr>
          <w:fldChar w:fldCharType="begin"/>
        </w:r>
        <w:r w:rsidR="0021636F" w:rsidRPr="00CE37BD">
          <w:rPr>
            <w:noProof/>
            <w:webHidden/>
            <w:szCs w:val="24"/>
          </w:rPr>
          <w:instrText xml:space="preserve"> PAGEREF _Toc239887550 \h </w:instrText>
        </w:r>
        <w:r w:rsidR="0021636F" w:rsidRPr="00CE37BD">
          <w:rPr>
            <w:noProof/>
            <w:webHidden/>
            <w:szCs w:val="24"/>
          </w:rPr>
        </w:r>
        <w:r w:rsidR="0021636F" w:rsidRPr="00CE37BD">
          <w:rPr>
            <w:noProof/>
            <w:webHidden/>
            <w:szCs w:val="24"/>
          </w:rPr>
          <w:fldChar w:fldCharType="separate"/>
        </w:r>
        <w:r w:rsidR="0021636F" w:rsidRPr="00CE37BD">
          <w:rPr>
            <w:noProof/>
            <w:webHidden/>
            <w:szCs w:val="24"/>
          </w:rPr>
          <w:t>13</w:t>
        </w:r>
        <w:r w:rsidR="0021636F" w:rsidRPr="00CE37BD">
          <w:rPr>
            <w:noProof/>
            <w:webHidden/>
            <w:szCs w:val="24"/>
          </w:rPr>
          <w:fldChar w:fldCharType="end"/>
        </w:r>
      </w:hyperlink>
    </w:p>
    <w:p w14:paraId="34E1057D" w14:textId="042803A2"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1" w:history="1">
        <w:r w:rsidRPr="00CE37BD">
          <w:rPr>
            <w:rStyle w:val="Hyperlink"/>
            <w:noProof/>
            <w:szCs w:val="24"/>
          </w:rPr>
          <w:t>Table 2: Comparison of automated examination timetabling approaches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_Toc239887551 \h </w:instrText>
        </w:r>
        <w:r w:rsidRPr="00CE37BD">
          <w:rPr>
            <w:noProof/>
            <w:webHidden/>
            <w:szCs w:val="24"/>
          </w:rPr>
        </w:r>
        <w:r w:rsidRPr="00CE37BD">
          <w:rPr>
            <w:noProof/>
            <w:webHidden/>
            <w:szCs w:val="24"/>
          </w:rPr>
          <w:fldChar w:fldCharType="separate"/>
        </w:r>
        <w:r w:rsidRPr="00CE37BD">
          <w:rPr>
            <w:noProof/>
            <w:webHidden/>
            <w:szCs w:val="24"/>
          </w:rPr>
          <w:t>17</w:t>
        </w:r>
        <w:r w:rsidRPr="00CE37BD">
          <w:rPr>
            <w:noProof/>
            <w:webHidden/>
            <w:szCs w:val="24"/>
          </w:rPr>
          <w:fldChar w:fldCharType="end"/>
        </w:r>
      </w:hyperlink>
    </w:p>
    <w:p w14:paraId="379C50AC" w14:textId="01BB18DF"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2" w:history="1">
        <w:r w:rsidRPr="00CE37BD">
          <w:rPr>
            <w:rStyle w:val="Hyperlink"/>
            <w:noProof/>
            <w:szCs w:val="24"/>
          </w:rPr>
          <w:t>Table 3: User-bound versus venue-bound QR verification strategies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_Toc239887552 \h </w:instrText>
        </w:r>
        <w:r w:rsidRPr="00CE37BD">
          <w:rPr>
            <w:noProof/>
            <w:webHidden/>
            <w:szCs w:val="24"/>
          </w:rPr>
        </w:r>
        <w:r w:rsidRPr="00CE37BD">
          <w:rPr>
            <w:noProof/>
            <w:webHidden/>
            <w:szCs w:val="24"/>
          </w:rPr>
          <w:fldChar w:fldCharType="separate"/>
        </w:r>
        <w:r w:rsidRPr="00CE37BD">
          <w:rPr>
            <w:noProof/>
            <w:webHidden/>
            <w:szCs w:val="24"/>
          </w:rPr>
          <w:t>19</w:t>
        </w:r>
        <w:r w:rsidRPr="00CE37BD">
          <w:rPr>
            <w:noProof/>
            <w:webHidden/>
            <w:szCs w:val="24"/>
          </w:rPr>
          <w:fldChar w:fldCharType="end"/>
        </w:r>
      </w:hyperlink>
    </w:p>
    <w:p w14:paraId="02CF9C2C" w14:textId="34DBCEA6"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3" w:history="1">
        <w:r w:rsidRPr="00CE37BD">
          <w:rPr>
            <w:rStyle w:val="Hyperlink"/>
            <w:noProof/>
            <w:szCs w:val="24"/>
          </w:rPr>
          <w:t>Table 4: Capability comparison of existing system categories and the present work</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_Toc239887553 \h </w:instrText>
        </w:r>
        <w:r w:rsidRPr="00CE37BD">
          <w:rPr>
            <w:noProof/>
            <w:webHidden/>
            <w:szCs w:val="24"/>
          </w:rPr>
        </w:r>
        <w:r w:rsidRPr="00CE37BD">
          <w:rPr>
            <w:noProof/>
            <w:webHidden/>
            <w:szCs w:val="24"/>
          </w:rPr>
          <w:fldChar w:fldCharType="separate"/>
        </w:r>
        <w:r w:rsidRPr="00CE37BD">
          <w:rPr>
            <w:noProof/>
            <w:webHidden/>
            <w:szCs w:val="24"/>
          </w:rPr>
          <w:t>21</w:t>
        </w:r>
        <w:r w:rsidRPr="00CE37BD">
          <w:rPr>
            <w:noProof/>
            <w:webHidden/>
            <w:szCs w:val="24"/>
          </w:rPr>
          <w:fldChar w:fldCharType="end"/>
        </w:r>
      </w:hyperlink>
    </w:p>
    <w:p w14:paraId="71A6F49C" w14:textId="0BCB3693"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4" w:history="1">
        <w:r w:rsidRPr="00CE37BD">
          <w:rPr>
            <w:rStyle w:val="Hyperlink"/>
            <w:noProof/>
            <w:szCs w:val="24"/>
          </w:rPr>
          <w:t>Table 5: Iterative development phases and their deliverables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_Toc239887554 \h </w:instrText>
        </w:r>
        <w:r w:rsidRPr="00CE37BD">
          <w:rPr>
            <w:noProof/>
            <w:webHidden/>
            <w:szCs w:val="24"/>
          </w:rPr>
        </w:r>
        <w:r w:rsidRPr="00CE37BD">
          <w:rPr>
            <w:noProof/>
            <w:webHidden/>
            <w:szCs w:val="24"/>
          </w:rPr>
          <w:fldChar w:fldCharType="separate"/>
        </w:r>
        <w:r w:rsidRPr="00CE37BD">
          <w:rPr>
            <w:noProof/>
            <w:webHidden/>
            <w:szCs w:val="24"/>
          </w:rPr>
          <w:t>23</w:t>
        </w:r>
        <w:r w:rsidRPr="00CE37BD">
          <w:rPr>
            <w:noProof/>
            <w:webHidden/>
            <w:szCs w:val="24"/>
          </w:rPr>
          <w:fldChar w:fldCharType="end"/>
        </w:r>
      </w:hyperlink>
    </w:p>
    <w:p w14:paraId="2D030075" w14:textId="33FB6895"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5" w:history="1">
        <w:r w:rsidRPr="00CE37BD">
          <w:rPr>
            <w:rStyle w:val="Hyperlink"/>
            <w:noProof/>
            <w:szCs w:val="24"/>
          </w:rPr>
          <w:t>Table 6: Functional requirements of the system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_Toc239887555 \h </w:instrText>
        </w:r>
        <w:r w:rsidRPr="00CE37BD">
          <w:rPr>
            <w:noProof/>
            <w:webHidden/>
            <w:szCs w:val="24"/>
          </w:rPr>
        </w:r>
        <w:r w:rsidRPr="00CE37BD">
          <w:rPr>
            <w:noProof/>
            <w:webHidden/>
            <w:szCs w:val="24"/>
          </w:rPr>
          <w:fldChar w:fldCharType="separate"/>
        </w:r>
        <w:r w:rsidRPr="00CE37BD">
          <w:rPr>
            <w:noProof/>
            <w:webHidden/>
            <w:szCs w:val="24"/>
          </w:rPr>
          <w:t>24</w:t>
        </w:r>
        <w:r w:rsidRPr="00CE37BD">
          <w:rPr>
            <w:noProof/>
            <w:webHidden/>
            <w:szCs w:val="24"/>
          </w:rPr>
          <w:fldChar w:fldCharType="end"/>
        </w:r>
      </w:hyperlink>
    </w:p>
    <w:p w14:paraId="673555C1" w14:textId="302AE6ED"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6" w:history="1">
        <w:r w:rsidRPr="00CE37BD">
          <w:rPr>
            <w:rStyle w:val="Hyperlink"/>
            <w:noProof/>
            <w:szCs w:val="24"/>
          </w:rPr>
          <w:t>Table 7: Non-functional requirements of the system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_Toc239887556 \h </w:instrText>
        </w:r>
        <w:r w:rsidRPr="00CE37BD">
          <w:rPr>
            <w:noProof/>
            <w:webHidden/>
            <w:szCs w:val="24"/>
          </w:rPr>
        </w:r>
        <w:r w:rsidRPr="00CE37BD">
          <w:rPr>
            <w:noProof/>
            <w:webHidden/>
            <w:szCs w:val="24"/>
          </w:rPr>
          <w:fldChar w:fldCharType="separate"/>
        </w:r>
        <w:r w:rsidRPr="00CE37BD">
          <w:rPr>
            <w:noProof/>
            <w:webHidden/>
            <w:szCs w:val="24"/>
          </w:rPr>
          <w:t>25</w:t>
        </w:r>
        <w:r w:rsidRPr="00CE37BD">
          <w:rPr>
            <w:noProof/>
            <w:webHidden/>
            <w:szCs w:val="24"/>
          </w:rPr>
          <w:fldChar w:fldCharType="end"/>
        </w:r>
      </w:hyperlink>
    </w:p>
    <w:p w14:paraId="0427B15F" w14:textId="4118A758"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7" w:history="1">
        <w:r w:rsidRPr="00CE37BD">
          <w:rPr>
            <w:rStyle w:val="Hyperlink"/>
            <w:noProof/>
            <w:szCs w:val="24"/>
          </w:rPr>
          <w:t>Table 8: Comparison of the existing manual process with the proposed system</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_Toc239887557 \h </w:instrText>
        </w:r>
        <w:r w:rsidRPr="00CE37BD">
          <w:rPr>
            <w:noProof/>
            <w:webHidden/>
            <w:szCs w:val="24"/>
          </w:rPr>
        </w:r>
        <w:r w:rsidRPr="00CE37BD">
          <w:rPr>
            <w:noProof/>
            <w:webHidden/>
            <w:szCs w:val="24"/>
          </w:rPr>
          <w:fldChar w:fldCharType="separate"/>
        </w:r>
        <w:r w:rsidRPr="00CE37BD">
          <w:rPr>
            <w:noProof/>
            <w:webHidden/>
            <w:szCs w:val="24"/>
          </w:rPr>
          <w:t>26</w:t>
        </w:r>
        <w:r w:rsidRPr="00CE37BD">
          <w:rPr>
            <w:noProof/>
            <w:webHidden/>
            <w:szCs w:val="24"/>
          </w:rPr>
          <w:fldChar w:fldCharType="end"/>
        </w:r>
      </w:hyperlink>
    </w:p>
    <w:p w14:paraId="01CC3E57" w14:textId="371957D7"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8" w:history="1">
        <w:r w:rsidRPr="00CE37BD">
          <w:rPr>
            <w:rStyle w:val="Hyperlink"/>
            <w:noProof/>
            <w:szCs w:val="24"/>
          </w:rPr>
          <w:t>Table 9: Database models by functional group</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_Toc239887558 \h </w:instrText>
        </w:r>
        <w:r w:rsidRPr="00CE37BD">
          <w:rPr>
            <w:noProof/>
            <w:webHidden/>
            <w:szCs w:val="24"/>
          </w:rPr>
        </w:r>
        <w:r w:rsidRPr="00CE37BD">
          <w:rPr>
            <w:noProof/>
            <w:webHidden/>
            <w:szCs w:val="24"/>
          </w:rPr>
          <w:fldChar w:fldCharType="separate"/>
        </w:r>
        <w:r w:rsidRPr="00CE37BD">
          <w:rPr>
            <w:noProof/>
            <w:webHidden/>
            <w:szCs w:val="24"/>
          </w:rPr>
          <w:t>29</w:t>
        </w:r>
        <w:r w:rsidRPr="00CE37BD">
          <w:rPr>
            <w:noProof/>
            <w:webHidden/>
            <w:szCs w:val="24"/>
          </w:rPr>
          <w:fldChar w:fldCharType="end"/>
        </w:r>
      </w:hyperlink>
    </w:p>
    <w:p w14:paraId="13804542" w14:textId="0C814E3A"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59" w:history="1">
        <w:r w:rsidRPr="00CE37BD">
          <w:rPr>
            <w:rStyle w:val="Hyperlink"/>
            <w:noProof/>
            <w:szCs w:val="24"/>
          </w:rPr>
          <w:t>Table 10: Technology stack and selection rationale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_Toc239887559 \h </w:instrText>
        </w:r>
        <w:r w:rsidRPr="00CE37BD">
          <w:rPr>
            <w:noProof/>
            <w:webHidden/>
            <w:szCs w:val="24"/>
          </w:rPr>
        </w:r>
        <w:r w:rsidRPr="00CE37BD">
          <w:rPr>
            <w:noProof/>
            <w:webHidden/>
            <w:szCs w:val="24"/>
          </w:rPr>
          <w:fldChar w:fldCharType="separate"/>
        </w:r>
        <w:r w:rsidRPr="00CE37BD">
          <w:rPr>
            <w:noProof/>
            <w:webHidden/>
            <w:szCs w:val="24"/>
          </w:rPr>
          <w:t>32</w:t>
        </w:r>
        <w:r w:rsidRPr="00CE37BD">
          <w:rPr>
            <w:noProof/>
            <w:webHidden/>
            <w:szCs w:val="24"/>
          </w:rPr>
          <w:fldChar w:fldCharType="end"/>
        </w:r>
      </w:hyperlink>
    </w:p>
    <w:p w14:paraId="3AEDAA8E" w14:textId="19FAD19A"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0" w:history="1">
        <w:r w:rsidRPr="00CE37BD">
          <w:rPr>
            <w:rStyle w:val="Hyperlink"/>
            <w:noProof/>
            <w:szCs w:val="24"/>
          </w:rPr>
          <w:t>Table 11: Evaluation criteria and methods per objective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_Toc239887560 \h </w:instrText>
        </w:r>
        <w:r w:rsidRPr="00CE37BD">
          <w:rPr>
            <w:noProof/>
            <w:webHidden/>
            <w:szCs w:val="24"/>
          </w:rPr>
        </w:r>
        <w:r w:rsidRPr="00CE37BD">
          <w:rPr>
            <w:noProof/>
            <w:webHidden/>
            <w:szCs w:val="24"/>
          </w:rPr>
          <w:fldChar w:fldCharType="separate"/>
        </w:r>
        <w:r w:rsidRPr="00CE37BD">
          <w:rPr>
            <w:noProof/>
            <w:webHidden/>
            <w:szCs w:val="24"/>
          </w:rPr>
          <w:t>33</w:t>
        </w:r>
        <w:r w:rsidRPr="00CE37BD">
          <w:rPr>
            <w:noProof/>
            <w:webHidden/>
            <w:szCs w:val="24"/>
          </w:rPr>
          <w:fldChar w:fldCharType="end"/>
        </w:r>
      </w:hyperlink>
    </w:p>
    <w:p w14:paraId="4AB4CF32" w14:textId="494B949C"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1" w:history="1">
        <w:r w:rsidRPr="00CE37BD">
          <w:rPr>
            <w:rStyle w:val="Hyperlink"/>
            <w:noProof/>
            <w:szCs w:val="24"/>
          </w:rPr>
          <w:t>Table 12: Role-permission matrix</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_Toc239887561 \h </w:instrText>
        </w:r>
        <w:r w:rsidRPr="00CE37BD">
          <w:rPr>
            <w:noProof/>
            <w:webHidden/>
            <w:szCs w:val="24"/>
          </w:rPr>
        </w:r>
        <w:r w:rsidRPr="00CE37BD">
          <w:rPr>
            <w:noProof/>
            <w:webHidden/>
            <w:szCs w:val="24"/>
          </w:rPr>
          <w:fldChar w:fldCharType="separate"/>
        </w:r>
        <w:r w:rsidRPr="00CE37BD">
          <w:rPr>
            <w:noProof/>
            <w:webHidden/>
            <w:szCs w:val="24"/>
          </w:rPr>
          <w:t>36</w:t>
        </w:r>
        <w:r w:rsidRPr="00CE37BD">
          <w:rPr>
            <w:noProof/>
            <w:webHidden/>
            <w:szCs w:val="24"/>
          </w:rPr>
          <w:fldChar w:fldCharType="end"/>
        </w:r>
      </w:hyperlink>
    </w:p>
    <w:p w14:paraId="157D8131" w14:textId="1F1B9B43"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2" w:history="1">
        <w:r w:rsidRPr="00CE37BD">
          <w:rPr>
            <w:rStyle w:val="Hyperlink"/>
            <w:noProof/>
            <w:szCs w:val="24"/>
          </w:rPr>
          <w:t>Table 13: Timetable generation constraint verification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_Toc239887562 \h </w:instrText>
        </w:r>
        <w:r w:rsidRPr="00CE37BD">
          <w:rPr>
            <w:noProof/>
            <w:webHidden/>
            <w:szCs w:val="24"/>
          </w:rPr>
        </w:r>
        <w:r w:rsidRPr="00CE37BD">
          <w:rPr>
            <w:noProof/>
            <w:webHidden/>
            <w:szCs w:val="24"/>
          </w:rPr>
          <w:fldChar w:fldCharType="separate"/>
        </w:r>
        <w:r w:rsidRPr="00CE37BD">
          <w:rPr>
            <w:noProof/>
            <w:webHidden/>
            <w:szCs w:val="24"/>
          </w:rPr>
          <w:t>40</w:t>
        </w:r>
        <w:r w:rsidRPr="00CE37BD">
          <w:rPr>
            <w:noProof/>
            <w:webHidden/>
            <w:szCs w:val="24"/>
          </w:rPr>
          <w:fldChar w:fldCharType="end"/>
        </w:r>
      </w:hyperlink>
    </w:p>
    <w:p w14:paraId="0AD1E7FB" w14:textId="45FFFAF1"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3" w:history="1">
        <w:r w:rsidRPr="00CE37BD">
          <w:rPr>
            <w:rStyle w:val="Hyperlink"/>
            <w:noProof/>
            <w:szCs w:val="24"/>
          </w:rPr>
          <w:t>Table 14: QR verification scenario test results</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_Toc239887563 \h </w:instrText>
        </w:r>
        <w:r w:rsidRPr="00CE37BD">
          <w:rPr>
            <w:noProof/>
            <w:webHidden/>
            <w:szCs w:val="24"/>
          </w:rPr>
        </w:r>
        <w:r w:rsidRPr="00CE37BD">
          <w:rPr>
            <w:noProof/>
            <w:webHidden/>
            <w:szCs w:val="24"/>
          </w:rPr>
          <w:fldChar w:fldCharType="separate"/>
        </w:r>
        <w:r w:rsidRPr="00CE37BD">
          <w:rPr>
            <w:noProof/>
            <w:webHidden/>
            <w:szCs w:val="24"/>
          </w:rPr>
          <w:t>42</w:t>
        </w:r>
        <w:r w:rsidRPr="00CE37BD">
          <w:rPr>
            <w:noProof/>
            <w:webHidden/>
            <w:szCs w:val="24"/>
          </w:rPr>
          <w:fldChar w:fldCharType="end"/>
        </w:r>
      </w:hyperlink>
    </w:p>
    <w:p w14:paraId="31BD3DFC" w14:textId="38CF1672"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4" w:history="1">
        <w:r w:rsidRPr="00CE37BD">
          <w:rPr>
            <w:rStyle w:val="Hyperlink"/>
            <w:noProof/>
            <w:szCs w:val="24"/>
          </w:rPr>
          <w:t>Table 15: Real-time event catalogue</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_Toc239887564 \h </w:instrText>
        </w:r>
        <w:r w:rsidRPr="00CE37BD">
          <w:rPr>
            <w:noProof/>
            <w:webHidden/>
            <w:szCs w:val="24"/>
          </w:rPr>
        </w:r>
        <w:r w:rsidRPr="00CE37BD">
          <w:rPr>
            <w:noProof/>
            <w:webHidden/>
            <w:szCs w:val="24"/>
          </w:rPr>
          <w:fldChar w:fldCharType="separate"/>
        </w:r>
        <w:r w:rsidRPr="00CE37BD">
          <w:rPr>
            <w:noProof/>
            <w:webHidden/>
            <w:szCs w:val="24"/>
          </w:rPr>
          <w:t>44</w:t>
        </w:r>
        <w:r w:rsidRPr="00CE37BD">
          <w:rPr>
            <w:noProof/>
            <w:webHidden/>
            <w:szCs w:val="24"/>
          </w:rPr>
          <w:fldChar w:fldCharType="end"/>
        </w:r>
      </w:hyperlink>
    </w:p>
    <w:p w14:paraId="43FFB00F" w14:textId="4EF60065" w:rsidR="0021636F" w:rsidRPr="00CE37BD" w:rsidRDefault="0021636F" w:rsidP="00CE37BD">
      <w:pPr>
        <w:pStyle w:val="TableofFigures"/>
        <w:tabs>
          <w:tab w:val="right" w:leader="dot" w:pos="8659"/>
        </w:tabs>
        <w:rPr>
          <w:rFonts w:asciiTheme="minorHAnsi" w:hAnsiTheme="minorHAnsi" w:cstheme="minorBidi"/>
          <w:noProof/>
          <w:kern w:val="2"/>
          <w:szCs w:val="24"/>
          <w14:ligatures w14:val="standardContextual"/>
        </w:rPr>
      </w:pPr>
      <w:hyperlink w:anchor="_Toc239887565" w:history="1">
        <w:r w:rsidRPr="00CE37BD">
          <w:rPr>
            <w:rStyle w:val="Hyperlink"/>
            <w:noProof/>
            <w:szCs w:val="24"/>
          </w:rPr>
          <w:t>Table 16: Security measures by layer</w:t>
        </w:r>
        <w:r w:rsidRPr="00CE37BD">
          <w:rPr>
            <w:noProof/>
            <w:webHidden/>
            <w:szCs w:val="24"/>
          </w:rPr>
          <w:tab/>
        </w:r>
        <w:r w:rsidRPr="00CE37BD">
          <w:rPr>
            <w:noProof/>
            <w:webHidden/>
            <w:szCs w:val="24"/>
          </w:rPr>
          <w:fldChar w:fldCharType="begin"/>
        </w:r>
        <w:r w:rsidRPr="00CE37BD">
          <w:rPr>
            <w:noProof/>
            <w:webHidden/>
            <w:szCs w:val="24"/>
          </w:rPr>
          <w:instrText xml:space="preserve"> PAGEREF _Toc239887565 \h </w:instrText>
        </w:r>
        <w:r w:rsidRPr="00CE37BD">
          <w:rPr>
            <w:noProof/>
            <w:webHidden/>
            <w:szCs w:val="24"/>
          </w:rPr>
        </w:r>
        <w:r w:rsidRPr="00CE37BD">
          <w:rPr>
            <w:noProof/>
            <w:webHidden/>
            <w:szCs w:val="24"/>
          </w:rPr>
          <w:fldChar w:fldCharType="separate"/>
        </w:r>
        <w:r w:rsidRPr="00CE37BD">
          <w:rPr>
            <w:noProof/>
            <w:webHidden/>
            <w:szCs w:val="24"/>
          </w:rPr>
          <w:t>46</w:t>
        </w:r>
        <w:r w:rsidRPr="00CE37BD">
          <w:rPr>
            <w:noProof/>
            <w:webHidden/>
            <w:szCs w:val="24"/>
          </w:rPr>
          <w:fldChar w:fldCharType="end"/>
        </w:r>
      </w:hyperlink>
    </w:p>
    <w:p w14:paraId="404C494A" w14:textId="4311FC2D" w:rsidR="002053F7" w:rsidRPr="00CE37BD" w:rsidRDefault="007257A4" w:rsidP="00CE37BD">
      <w:pPr>
        <w:rPr>
          <w:szCs w:val="24"/>
        </w:rPr>
      </w:pPr>
      <w:r w:rsidRPr="00CE37BD">
        <w:rPr>
          <w:szCs w:val="24"/>
        </w:rPr>
        <w:fldChar w:fldCharType="end"/>
      </w:r>
    </w:p>
    <w:p w14:paraId="49A4610B" w14:textId="77777777" w:rsidR="002053F7" w:rsidRPr="00CE37BD" w:rsidRDefault="007257A4" w:rsidP="00CE37BD">
      <w:pPr>
        <w:rPr>
          <w:szCs w:val="24"/>
        </w:rPr>
      </w:pPr>
      <w:r w:rsidRPr="00CE37BD">
        <w:rPr>
          <w:szCs w:val="24"/>
        </w:rPr>
        <w:br w:type="page"/>
      </w:r>
    </w:p>
    <w:p w14:paraId="422BAF93" w14:textId="77777777" w:rsidR="002053F7" w:rsidRPr="00CE37BD" w:rsidRDefault="007257A4" w:rsidP="00CE37BD">
      <w:pPr>
        <w:spacing w:after="240"/>
        <w:jc w:val="center"/>
        <w:rPr>
          <w:szCs w:val="24"/>
        </w:rPr>
      </w:pPr>
      <w:r w:rsidRPr="00CE37BD">
        <w:rPr>
          <w:b/>
          <w:szCs w:val="24"/>
        </w:rPr>
        <w:lastRenderedPageBreak/>
        <w:t>LIST OF ABBREVIATIONS</w:t>
      </w:r>
    </w:p>
    <w:tbl>
      <w:tblPr>
        <w:tblStyle w:val="TableGrid"/>
        <w:tblW w:w="0" w:type="auto"/>
        <w:jc w:val="center"/>
        <w:tblLook w:val="04A0" w:firstRow="1" w:lastRow="0" w:firstColumn="1" w:lastColumn="0" w:noHBand="0" w:noVBand="1"/>
      </w:tblPr>
      <w:tblGrid>
        <w:gridCol w:w="2197"/>
        <w:gridCol w:w="6591"/>
      </w:tblGrid>
      <w:tr w:rsidR="002053F7" w:rsidRPr="00CE37BD" w14:paraId="312DA7E4" w14:textId="77777777">
        <w:trPr>
          <w:jc w:val="center"/>
        </w:trPr>
        <w:tc>
          <w:tcPr>
            <w:tcW w:w="2197" w:type="dxa"/>
            <w:shd w:val="clear" w:color="auto" w:fill="1F3A5F"/>
          </w:tcPr>
          <w:p w14:paraId="20FB664F" w14:textId="77777777" w:rsidR="002053F7" w:rsidRPr="00CE37BD" w:rsidRDefault="007257A4" w:rsidP="00CE37BD">
            <w:pPr>
              <w:rPr>
                <w:szCs w:val="24"/>
              </w:rPr>
            </w:pPr>
            <w:r w:rsidRPr="00CE37BD">
              <w:rPr>
                <w:b/>
                <w:color w:val="FFFFFF"/>
                <w:szCs w:val="24"/>
              </w:rPr>
              <w:t>Abbreviation</w:t>
            </w:r>
          </w:p>
        </w:tc>
        <w:tc>
          <w:tcPr>
            <w:tcW w:w="6591" w:type="dxa"/>
            <w:shd w:val="clear" w:color="auto" w:fill="1F3A5F"/>
          </w:tcPr>
          <w:p w14:paraId="6790983F" w14:textId="77777777" w:rsidR="002053F7" w:rsidRPr="00CE37BD" w:rsidRDefault="007257A4" w:rsidP="00CE37BD">
            <w:pPr>
              <w:rPr>
                <w:szCs w:val="24"/>
              </w:rPr>
            </w:pPr>
            <w:r w:rsidRPr="00CE37BD">
              <w:rPr>
                <w:b/>
                <w:color w:val="FFFFFF"/>
                <w:szCs w:val="24"/>
              </w:rPr>
              <w:t>Meaning</w:t>
            </w:r>
          </w:p>
        </w:tc>
      </w:tr>
      <w:tr w:rsidR="002053F7" w:rsidRPr="00CE37BD" w14:paraId="355B7DCE" w14:textId="77777777">
        <w:trPr>
          <w:jc w:val="center"/>
        </w:trPr>
        <w:tc>
          <w:tcPr>
            <w:tcW w:w="2197" w:type="dxa"/>
          </w:tcPr>
          <w:p w14:paraId="3F8EAB19" w14:textId="77777777" w:rsidR="002053F7" w:rsidRPr="00CE37BD" w:rsidRDefault="007257A4" w:rsidP="00CE37BD">
            <w:pPr>
              <w:rPr>
                <w:szCs w:val="24"/>
              </w:rPr>
            </w:pPr>
            <w:r w:rsidRPr="00CE37BD">
              <w:rPr>
                <w:szCs w:val="24"/>
              </w:rPr>
              <w:t>API</w:t>
            </w:r>
          </w:p>
        </w:tc>
        <w:tc>
          <w:tcPr>
            <w:tcW w:w="6591" w:type="dxa"/>
          </w:tcPr>
          <w:p w14:paraId="5F46ACAE" w14:textId="77777777" w:rsidR="002053F7" w:rsidRPr="00CE37BD" w:rsidRDefault="007257A4" w:rsidP="00CE37BD">
            <w:pPr>
              <w:rPr>
                <w:szCs w:val="24"/>
              </w:rPr>
            </w:pPr>
            <w:r w:rsidRPr="00CE37BD">
              <w:rPr>
                <w:szCs w:val="24"/>
              </w:rPr>
              <w:t>Application Programming Interface</w:t>
            </w:r>
          </w:p>
        </w:tc>
      </w:tr>
      <w:tr w:rsidR="002053F7" w:rsidRPr="00CE37BD" w14:paraId="0E523906" w14:textId="77777777">
        <w:trPr>
          <w:jc w:val="center"/>
        </w:trPr>
        <w:tc>
          <w:tcPr>
            <w:tcW w:w="2197" w:type="dxa"/>
            <w:shd w:val="clear" w:color="auto" w:fill="EFF3F8"/>
          </w:tcPr>
          <w:p w14:paraId="11F62593" w14:textId="77777777" w:rsidR="002053F7" w:rsidRPr="00CE37BD" w:rsidRDefault="007257A4" w:rsidP="00CE37BD">
            <w:pPr>
              <w:rPr>
                <w:szCs w:val="24"/>
              </w:rPr>
            </w:pPr>
            <w:r w:rsidRPr="00CE37BD">
              <w:rPr>
                <w:szCs w:val="24"/>
              </w:rPr>
              <w:t>CORS</w:t>
            </w:r>
          </w:p>
        </w:tc>
        <w:tc>
          <w:tcPr>
            <w:tcW w:w="6591" w:type="dxa"/>
            <w:shd w:val="clear" w:color="auto" w:fill="EFF3F8"/>
          </w:tcPr>
          <w:p w14:paraId="2B0C34CC" w14:textId="77777777" w:rsidR="002053F7" w:rsidRPr="00CE37BD" w:rsidRDefault="007257A4" w:rsidP="00CE37BD">
            <w:pPr>
              <w:rPr>
                <w:szCs w:val="24"/>
              </w:rPr>
            </w:pPr>
            <w:r w:rsidRPr="00CE37BD">
              <w:rPr>
                <w:szCs w:val="24"/>
              </w:rPr>
              <w:t>Cross-Origin Resource Sharing</w:t>
            </w:r>
          </w:p>
        </w:tc>
      </w:tr>
      <w:tr w:rsidR="002053F7" w:rsidRPr="00CE37BD" w14:paraId="444FC54D" w14:textId="77777777">
        <w:trPr>
          <w:jc w:val="center"/>
        </w:trPr>
        <w:tc>
          <w:tcPr>
            <w:tcW w:w="2197" w:type="dxa"/>
          </w:tcPr>
          <w:p w14:paraId="03625687" w14:textId="77777777" w:rsidR="002053F7" w:rsidRPr="00CE37BD" w:rsidRDefault="007257A4" w:rsidP="00CE37BD">
            <w:pPr>
              <w:rPr>
                <w:szCs w:val="24"/>
              </w:rPr>
            </w:pPr>
            <w:r w:rsidRPr="00CE37BD">
              <w:rPr>
                <w:szCs w:val="24"/>
              </w:rPr>
              <w:t>CRUD</w:t>
            </w:r>
          </w:p>
        </w:tc>
        <w:tc>
          <w:tcPr>
            <w:tcW w:w="6591" w:type="dxa"/>
          </w:tcPr>
          <w:p w14:paraId="6E9E271F" w14:textId="77777777" w:rsidR="002053F7" w:rsidRPr="00CE37BD" w:rsidRDefault="007257A4" w:rsidP="00CE37BD">
            <w:pPr>
              <w:rPr>
                <w:szCs w:val="24"/>
              </w:rPr>
            </w:pPr>
            <w:r w:rsidRPr="00CE37BD">
              <w:rPr>
                <w:szCs w:val="24"/>
              </w:rPr>
              <w:t>Create, Read, Update, Delete</w:t>
            </w:r>
          </w:p>
        </w:tc>
      </w:tr>
      <w:tr w:rsidR="002053F7" w:rsidRPr="00CE37BD" w14:paraId="5DD06B7E" w14:textId="77777777">
        <w:trPr>
          <w:jc w:val="center"/>
        </w:trPr>
        <w:tc>
          <w:tcPr>
            <w:tcW w:w="2197" w:type="dxa"/>
            <w:shd w:val="clear" w:color="auto" w:fill="EFF3F8"/>
          </w:tcPr>
          <w:p w14:paraId="4350EA52" w14:textId="77777777" w:rsidR="002053F7" w:rsidRPr="00CE37BD" w:rsidRDefault="007257A4" w:rsidP="00CE37BD">
            <w:pPr>
              <w:rPr>
                <w:szCs w:val="24"/>
              </w:rPr>
            </w:pPr>
            <w:r w:rsidRPr="00CE37BD">
              <w:rPr>
                <w:szCs w:val="24"/>
              </w:rPr>
              <w:t>ERD</w:t>
            </w:r>
          </w:p>
        </w:tc>
        <w:tc>
          <w:tcPr>
            <w:tcW w:w="6591" w:type="dxa"/>
            <w:shd w:val="clear" w:color="auto" w:fill="EFF3F8"/>
          </w:tcPr>
          <w:p w14:paraId="123A3358" w14:textId="77777777" w:rsidR="002053F7" w:rsidRPr="00CE37BD" w:rsidRDefault="007257A4" w:rsidP="00CE37BD">
            <w:pPr>
              <w:rPr>
                <w:szCs w:val="24"/>
              </w:rPr>
            </w:pPr>
            <w:r w:rsidRPr="00CE37BD">
              <w:rPr>
                <w:szCs w:val="24"/>
              </w:rPr>
              <w:t>Entity-Relationship Diagram</w:t>
            </w:r>
          </w:p>
        </w:tc>
      </w:tr>
      <w:tr w:rsidR="002053F7" w:rsidRPr="00CE37BD" w14:paraId="408AC2AA" w14:textId="77777777">
        <w:trPr>
          <w:jc w:val="center"/>
        </w:trPr>
        <w:tc>
          <w:tcPr>
            <w:tcW w:w="2197" w:type="dxa"/>
          </w:tcPr>
          <w:p w14:paraId="1FB8A747" w14:textId="77777777" w:rsidR="002053F7" w:rsidRPr="00CE37BD" w:rsidRDefault="007257A4" w:rsidP="00CE37BD">
            <w:pPr>
              <w:rPr>
                <w:szCs w:val="24"/>
              </w:rPr>
            </w:pPr>
            <w:r w:rsidRPr="00CE37BD">
              <w:rPr>
                <w:szCs w:val="24"/>
              </w:rPr>
              <w:t>GPS</w:t>
            </w:r>
          </w:p>
        </w:tc>
        <w:tc>
          <w:tcPr>
            <w:tcW w:w="6591" w:type="dxa"/>
          </w:tcPr>
          <w:p w14:paraId="09F614DB" w14:textId="77777777" w:rsidR="002053F7" w:rsidRPr="00CE37BD" w:rsidRDefault="007257A4" w:rsidP="00CE37BD">
            <w:pPr>
              <w:rPr>
                <w:szCs w:val="24"/>
              </w:rPr>
            </w:pPr>
            <w:r w:rsidRPr="00CE37BD">
              <w:rPr>
                <w:szCs w:val="24"/>
              </w:rPr>
              <w:t>Global Positioning System</w:t>
            </w:r>
          </w:p>
        </w:tc>
      </w:tr>
      <w:tr w:rsidR="002053F7" w:rsidRPr="00CE37BD" w14:paraId="0C068F8B" w14:textId="77777777">
        <w:trPr>
          <w:jc w:val="center"/>
        </w:trPr>
        <w:tc>
          <w:tcPr>
            <w:tcW w:w="2197" w:type="dxa"/>
            <w:shd w:val="clear" w:color="auto" w:fill="EFF3F8"/>
          </w:tcPr>
          <w:p w14:paraId="265ADAF0" w14:textId="77777777" w:rsidR="002053F7" w:rsidRPr="00CE37BD" w:rsidRDefault="007257A4" w:rsidP="00CE37BD">
            <w:pPr>
              <w:rPr>
                <w:szCs w:val="24"/>
              </w:rPr>
            </w:pPr>
            <w:r w:rsidRPr="00CE37BD">
              <w:rPr>
                <w:szCs w:val="24"/>
              </w:rPr>
              <w:t>HTTPS</w:t>
            </w:r>
          </w:p>
        </w:tc>
        <w:tc>
          <w:tcPr>
            <w:tcW w:w="6591" w:type="dxa"/>
            <w:shd w:val="clear" w:color="auto" w:fill="EFF3F8"/>
          </w:tcPr>
          <w:p w14:paraId="068DE13D" w14:textId="77777777" w:rsidR="002053F7" w:rsidRPr="00CE37BD" w:rsidRDefault="007257A4" w:rsidP="00CE37BD">
            <w:pPr>
              <w:rPr>
                <w:szCs w:val="24"/>
              </w:rPr>
            </w:pPr>
            <w:r w:rsidRPr="00CE37BD">
              <w:rPr>
                <w:szCs w:val="24"/>
              </w:rPr>
              <w:t>Hypertext Transfer Protocol Secure</w:t>
            </w:r>
          </w:p>
        </w:tc>
      </w:tr>
      <w:tr w:rsidR="002053F7" w:rsidRPr="00CE37BD" w14:paraId="7C812D11" w14:textId="77777777">
        <w:trPr>
          <w:jc w:val="center"/>
        </w:trPr>
        <w:tc>
          <w:tcPr>
            <w:tcW w:w="2197" w:type="dxa"/>
          </w:tcPr>
          <w:p w14:paraId="72BD8BAE" w14:textId="77777777" w:rsidR="002053F7" w:rsidRPr="00CE37BD" w:rsidRDefault="007257A4" w:rsidP="00CE37BD">
            <w:pPr>
              <w:rPr>
                <w:szCs w:val="24"/>
              </w:rPr>
            </w:pPr>
            <w:r w:rsidRPr="00CE37BD">
              <w:rPr>
                <w:szCs w:val="24"/>
              </w:rPr>
              <w:t>JWT</w:t>
            </w:r>
          </w:p>
        </w:tc>
        <w:tc>
          <w:tcPr>
            <w:tcW w:w="6591" w:type="dxa"/>
          </w:tcPr>
          <w:p w14:paraId="6CA47749" w14:textId="77777777" w:rsidR="002053F7" w:rsidRPr="00CE37BD" w:rsidRDefault="007257A4" w:rsidP="00CE37BD">
            <w:pPr>
              <w:rPr>
                <w:szCs w:val="24"/>
              </w:rPr>
            </w:pPr>
            <w:r w:rsidRPr="00CE37BD">
              <w:rPr>
                <w:szCs w:val="24"/>
              </w:rPr>
              <w:t>JSON Web Token</w:t>
            </w:r>
          </w:p>
        </w:tc>
      </w:tr>
      <w:tr w:rsidR="002053F7" w:rsidRPr="00CE37BD" w14:paraId="0DFD8BA1" w14:textId="77777777">
        <w:trPr>
          <w:jc w:val="center"/>
        </w:trPr>
        <w:tc>
          <w:tcPr>
            <w:tcW w:w="2197" w:type="dxa"/>
            <w:shd w:val="clear" w:color="auto" w:fill="EFF3F8"/>
          </w:tcPr>
          <w:p w14:paraId="02AAE7A1" w14:textId="77777777" w:rsidR="002053F7" w:rsidRPr="00CE37BD" w:rsidRDefault="007257A4" w:rsidP="00CE37BD">
            <w:pPr>
              <w:rPr>
                <w:szCs w:val="24"/>
              </w:rPr>
            </w:pPr>
            <w:r w:rsidRPr="00CE37BD">
              <w:rPr>
                <w:szCs w:val="24"/>
              </w:rPr>
              <w:t>NP-hard</w:t>
            </w:r>
          </w:p>
        </w:tc>
        <w:tc>
          <w:tcPr>
            <w:tcW w:w="6591" w:type="dxa"/>
            <w:shd w:val="clear" w:color="auto" w:fill="EFF3F8"/>
          </w:tcPr>
          <w:p w14:paraId="7184C81A" w14:textId="77777777" w:rsidR="002053F7" w:rsidRPr="00CE37BD" w:rsidRDefault="007257A4" w:rsidP="00CE37BD">
            <w:pPr>
              <w:rPr>
                <w:szCs w:val="24"/>
              </w:rPr>
            </w:pPr>
            <w:r w:rsidRPr="00CE37BD">
              <w:rPr>
                <w:szCs w:val="24"/>
              </w:rPr>
              <w:t>Non-deterministic Polynomial-time hard</w:t>
            </w:r>
          </w:p>
        </w:tc>
      </w:tr>
      <w:tr w:rsidR="002053F7" w:rsidRPr="00CE37BD" w14:paraId="0E47A0B2" w14:textId="77777777">
        <w:trPr>
          <w:jc w:val="center"/>
        </w:trPr>
        <w:tc>
          <w:tcPr>
            <w:tcW w:w="2197" w:type="dxa"/>
          </w:tcPr>
          <w:p w14:paraId="52E2658C" w14:textId="77777777" w:rsidR="002053F7" w:rsidRPr="00CE37BD" w:rsidRDefault="007257A4" w:rsidP="00CE37BD">
            <w:pPr>
              <w:rPr>
                <w:szCs w:val="24"/>
              </w:rPr>
            </w:pPr>
            <w:r w:rsidRPr="00CE37BD">
              <w:rPr>
                <w:szCs w:val="24"/>
              </w:rPr>
              <w:t>ORM</w:t>
            </w:r>
          </w:p>
        </w:tc>
        <w:tc>
          <w:tcPr>
            <w:tcW w:w="6591" w:type="dxa"/>
          </w:tcPr>
          <w:p w14:paraId="525E7F54" w14:textId="77777777" w:rsidR="002053F7" w:rsidRPr="00CE37BD" w:rsidRDefault="007257A4" w:rsidP="00CE37BD">
            <w:pPr>
              <w:rPr>
                <w:szCs w:val="24"/>
              </w:rPr>
            </w:pPr>
            <w:r w:rsidRPr="00CE37BD">
              <w:rPr>
                <w:szCs w:val="24"/>
              </w:rPr>
              <w:t>Object-Relational Mapping</w:t>
            </w:r>
          </w:p>
        </w:tc>
      </w:tr>
      <w:tr w:rsidR="002053F7" w:rsidRPr="00CE37BD" w14:paraId="0BC2F88C" w14:textId="77777777">
        <w:trPr>
          <w:jc w:val="center"/>
        </w:trPr>
        <w:tc>
          <w:tcPr>
            <w:tcW w:w="2197" w:type="dxa"/>
            <w:shd w:val="clear" w:color="auto" w:fill="EFF3F8"/>
          </w:tcPr>
          <w:p w14:paraId="6CEC84B5" w14:textId="77777777" w:rsidR="002053F7" w:rsidRPr="00CE37BD" w:rsidRDefault="007257A4" w:rsidP="00CE37BD">
            <w:pPr>
              <w:rPr>
                <w:szCs w:val="24"/>
              </w:rPr>
            </w:pPr>
            <w:r w:rsidRPr="00CE37BD">
              <w:rPr>
                <w:szCs w:val="24"/>
              </w:rPr>
              <w:t>PWA</w:t>
            </w:r>
          </w:p>
        </w:tc>
        <w:tc>
          <w:tcPr>
            <w:tcW w:w="6591" w:type="dxa"/>
            <w:shd w:val="clear" w:color="auto" w:fill="EFF3F8"/>
          </w:tcPr>
          <w:p w14:paraId="48AC0EDC" w14:textId="77777777" w:rsidR="002053F7" w:rsidRPr="00CE37BD" w:rsidRDefault="007257A4" w:rsidP="00CE37BD">
            <w:pPr>
              <w:rPr>
                <w:szCs w:val="24"/>
              </w:rPr>
            </w:pPr>
            <w:r w:rsidRPr="00CE37BD">
              <w:rPr>
                <w:szCs w:val="24"/>
              </w:rPr>
              <w:t>Progressive Web Application</w:t>
            </w:r>
          </w:p>
        </w:tc>
      </w:tr>
      <w:tr w:rsidR="002053F7" w:rsidRPr="00CE37BD" w14:paraId="628B47D4" w14:textId="77777777">
        <w:trPr>
          <w:jc w:val="center"/>
        </w:trPr>
        <w:tc>
          <w:tcPr>
            <w:tcW w:w="2197" w:type="dxa"/>
          </w:tcPr>
          <w:p w14:paraId="51C5D88B" w14:textId="77777777" w:rsidR="002053F7" w:rsidRPr="00CE37BD" w:rsidRDefault="007257A4" w:rsidP="00CE37BD">
            <w:pPr>
              <w:rPr>
                <w:szCs w:val="24"/>
              </w:rPr>
            </w:pPr>
            <w:r w:rsidRPr="00CE37BD">
              <w:rPr>
                <w:szCs w:val="24"/>
              </w:rPr>
              <w:t>QR</w:t>
            </w:r>
          </w:p>
        </w:tc>
        <w:tc>
          <w:tcPr>
            <w:tcW w:w="6591" w:type="dxa"/>
          </w:tcPr>
          <w:p w14:paraId="2E11237D" w14:textId="77777777" w:rsidR="002053F7" w:rsidRPr="00CE37BD" w:rsidRDefault="007257A4" w:rsidP="00CE37BD">
            <w:pPr>
              <w:rPr>
                <w:szCs w:val="24"/>
              </w:rPr>
            </w:pPr>
            <w:r w:rsidRPr="00CE37BD">
              <w:rPr>
                <w:szCs w:val="24"/>
              </w:rPr>
              <w:t>Quick Response (code)</w:t>
            </w:r>
          </w:p>
        </w:tc>
      </w:tr>
      <w:tr w:rsidR="002053F7" w:rsidRPr="00CE37BD" w14:paraId="2CA13CE3" w14:textId="77777777">
        <w:trPr>
          <w:jc w:val="center"/>
        </w:trPr>
        <w:tc>
          <w:tcPr>
            <w:tcW w:w="2197" w:type="dxa"/>
            <w:shd w:val="clear" w:color="auto" w:fill="EFF3F8"/>
          </w:tcPr>
          <w:p w14:paraId="144F6C8E" w14:textId="77777777" w:rsidR="002053F7" w:rsidRPr="00CE37BD" w:rsidRDefault="007257A4" w:rsidP="00CE37BD">
            <w:pPr>
              <w:rPr>
                <w:szCs w:val="24"/>
              </w:rPr>
            </w:pPr>
            <w:r w:rsidRPr="00CE37BD">
              <w:rPr>
                <w:szCs w:val="24"/>
              </w:rPr>
              <w:t>RBAC</w:t>
            </w:r>
          </w:p>
        </w:tc>
        <w:tc>
          <w:tcPr>
            <w:tcW w:w="6591" w:type="dxa"/>
            <w:shd w:val="clear" w:color="auto" w:fill="EFF3F8"/>
          </w:tcPr>
          <w:p w14:paraId="46044393" w14:textId="77777777" w:rsidR="002053F7" w:rsidRPr="00CE37BD" w:rsidRDefault="007257A4" w:rsidP="00CE37BD">
            <w:pPr>
              <w:rPr>
                <w:szCs w:val="24"/>
              </w:rPr>
            </w:pPr>
            <w:r w:rsidRPr="00CE37BD">
              <w:rPr>
                <w:szCs w:val="24"/>
              </w:rPr>
              <w:t>Role-Based Access Control</w:t>
            </w:r>
          </w:p>
        </w:tc>
      </w:tr>
      <w:tr w:rsidR="002053F7" w:rsidRPr="00CE37BD" w14:paraId="38D93162" w14:textId="77777777">
        <w:trPr>
          <w:jc w:val="center"/>
        </w:trPr>
        <w:tc>
          <w:tcPr>
            <w:tcW w:w="2197" w:type="dxa"/>
          </w:tcPr>
          <w:p w14:paraId="40A9AC2D" w14:textId="77777777" w:rsidR="002053F7" w:rsidRPr="00CE37BD" w:rsidRDefault="007257A4" w:rsidP="00CE37BD">
            <w:pPr>
              <w:rPr>
                <w:szCs w:val="24"/>
              </w:rPr>
            </w:pPr>
            <w:r w:rsidRPr="00CE37BD">
              <w:rPr>
                <w:szCs w:val="24"/>
              </w:rPr>
              <w:t>REST</w:t>
            </w:r>
          </w:p>
        </w:tc>
        <w:tc>
          <w:tcPr>
            <w:tcW w:w="6591" w:type="dxa"/>
          </w:tcPr>
          <w:p w14:paraId="483F20C6" w14:textId="77777777" w:rsidR="002053F7" w:rsidRPr="00CE37BD" w:rsidRDefault="007257A4" w:rsidP="00CE37BD">
            <w:pPr>
              <w:rPr>
                <w:szCs w:val="24"/>
              </w:rPr>
            </w:pPr>
            <w:r w:rsidRPr="00CE37BD">
              <w:rPr>
                <w:szCs w:val="24"/>
              </w:rPr>
              <w:t>Representational State Transfer</w:t>
            </w:r>
          </w:p>
        </w:tc>
      </w:tr>
      <w:tr w:rsidR="002053F7" w:rsidRPr="00CE37BD" w14:paraId="74806FE0" w14:textId="77777777">
        <w:trPr>
          <w:jc w:val="center"/>
        </w:trPr>
        <w:tc>
          <w:tcPr>
            <w:tcW w:w="2197" w:type="dxa"/>
            <w:shd w:val="clear" w:color="auto" w:fill="EFF3F8"/>
          </w:tcPr>
          <w:p w14:paraId="7F485430" w14:textId="77777777" w:rsidR="002053F7" w:rsidRPr="00CE37BD" w:rsidRDefault="007257A4" w:rsidP="00CE37BD">
            <w:pPr>
              <w:rPr>
                <w:szCs w:val="24"/>
              </w:rPr>
            </w:pPr>
            <w:r w:rsidRPr="00CE37BD">
              <w:rPr>
                <w:szCs w:val="24"/>
              </w:rPr>
              <w:t>SPA</w:t>
            </w:r>
          </w:p>
        </w:tc>
        <w:tc>
          <w:tcPr>
            <w:tcW w:w="6591" w:type="dxa"/>
            <w:shd w:val="clear" w:color="auto" w:fill="EFF3F8"/>
          </w:tcPr>
          <w:p w14:paraId="14D2C29B" w14:textId="77777777" w:rsidR="002053F7" w:rsidRPr="00CE37BD" w:rsidRDefault="007257A4" w:rsidP="00CE37BD">
            <w:pPr>
              <w:rPr>
                <w:szCs w:val="24"/>
              </w:rPr>
            </w:pPr>
            <w:r w:rsidRPr="00CE37BD">
              <w:rPr>
                <w:szCs w:val="24"/>
              </w:rPr>
              <w:t>Single-Page Application</w:t>
            </w:r>
          </w:p>
        </w:tc>
      </w:tr>
      <w:tr w:rsidR="002053F7" w:rsidRPr="00CE37BD" w14:paraId="48A6E03E" w14:textId="77777777">
        <w:trPr>
          <w:jc w:val="center"/>
        </w:trPr>
        <w:tc>
          <w:tcPr>
            <w:tcW w:w="2197" w:type="dxa"/>
          </w:tcPr>
          <w:p w14:paraId="7E50CDB9" w14:textId="77777777" w:rsidR="002053F7" w:rsidRPr="00CE37BD" w:rsidRDefault="007257A4" w:rsidP="00CE37BD">
            <w:pPr>
              <w:rPr>
                <w:szCs w:val="24"/>
              </w:rPr>
            </w:pPr>
            <w:r w:rsidRPr="00CE37BD">
              <w:rPr>
                <w:szCs w:val="24"/>
              </w:rPr>
              <w:t>SQL</w:t>
            </w:r>
          </w:p>
        </w:tc>
        <w:tc>
          <w:tcPr>
            <w:tcW w:w="6591" w:type="dxa"/>
          </w:tcPr>
          <w:p w14:paraId="7CF11B07" w14:textId="77777777" w:rsidR="002053F7" w:rsidRPr="00CE37BD" w:rsidRDefault="007257A4" w:rsidP="00CE37BD">
            <w:pPr>
              <w:rPr>
                <w:szCs w:val="24"/>
              </w:rPr>
            </w:pPr>
            <w:r w:rsidRPr="00CE37BD">
              <w:rPr>
                <w:szCs w:val="24"/>
              </w:rPr>
              <w:t>Structured Query Language</w:t>
            </w:r>
          </w:p>
        </w:tc>
      </w:tr>
      <w:tr w:rsidR="002053F7" w:rsidRPr="00CE37BD" w14:paraId="63B2F463" w14:textId="77777777">
        <w:trPr>
          <w:jc w:val="center"/>
        </w:trPr>
        <w:tc>
          <w:tcPr>
            <w:tcW w:w="2197" w:type="dxa"/>
            <w:shd w:val="clear" w:color="auto" w:fill="EFF3F8"/>
          </w:tcPr>
          <w:p w14:paraId="44F57860" w14:textId="77777777" w:rsidR="002053F7" w:rsidRPr="00CE37BD" w:rsidRDefault="007257A4" w:rsidP="00CE37BD">
            <w:pPr>
              <w:rPr>
                <w:szCs w:val="24"/>
              </w:rPr>
            </w:pPr>
            <w:r w:rsidRPr="00CE37BD">
              <w:rPr>
                <w:szCs w:val="24"/>
              </w:rPr>
              <w:t>TLS</w:t>
            </w:r>
          </w:p>
        </w:tc>
        <w:tc>
          <w:tcPr>
            <w:tcW w:w="6591" w:type="dxa"/>
            <w:shd w:val="clear" w:color="auto" w:fill="EFF3F8"/>
          </w:tcPr>
          <w:p w14:paraId="1817CA27" w14:textId="77777777" w:rsidR="002053F7" w:rsidRPr="00CE37BD" w:rsidRDefault="007257A4" w:rsidP="00CE37BD">
            <w:pPr>
              <w:rPr>
                <w:szCs w:val="24"/>
              </w:rPr>
            </w:pPr>
            <w:r w:rsidRPr="00CE37BD">
              <w:rPr>
                <w:szCs w:val="24"/>
              </w:rPr>
              <w:t>Transport Layer Security</w:t>
            </w:r>
          </w:p>
        </w:tc>
      </w:tr>
      <w:tr w:rsidR="002053F7" w:rsidRPr="00CE37BD" w14:paraId="5627FA12" w14:textId="77777777">
        <w:trPr>
          <w:jc w:val="center"/>
        </w:trPr>
        <w:tc>
          <w:tcPr>
            <w:tcW w:w="2197" w:type="dxa"/>
          </w:tcPr>
          <w:p w14:paraId="635658F9" w14:textId="77777777" w:rsidR="002053F7" w:rsidRPr="00CE37BD" w:rsidRDefault="007257A4" w:rsidP="00CE37BD">
            <w:pPr>
              <w:rPr>
                <w:szCs w:val="24"/>
              </w:rPr>
            </w:pPr>
            <w:r w:rsidRPr="00CE37BD">
              <w:rPr>
                <w:szCs w:val="24"/>
              </w:rPr>
              <w:t>UENR</w:t>
            </w:r>
          </w:p>
        </w:tc>
        <w:tc>
          <w:tcPr>
            <w:tcW w:w="6591" w:type="dxa"/>
          </w:tcPr>
          <w:p w14:paraId="02A02E97" w14:textId="77777777" w:rsidR="002053F7" w:rsidRPr="00CE37BD" w:rsidRDefault="007257A4" w:rsidP="00CE37BD">
            <w:pPr>
              <w:rPr>
                <w:szCs w:val="24"/>
              </w:rPr>
            </w:pPr>
            <w:r w:rsidRPr="00CE37BD">
              <w:rPr>
                <w:szCs w:val="24"/>
              </w:rPr>
              <w:t>University of Energy and Natural Resources</w:t>
            </w:r>
          </w:p>
        </w:tc>
      </w:tr>
      <w:tr w:rsidR="002053F7" w:rsidRPr="00CE37BD" w14:paraId="04D95390" w14:textId="77777777">
        <w:trPr>
          <w:jc w:val="center"/>
        </w:trPr>
        <w:tc>
          <w:tcPr>
            <w:tcW w:w="2197" w:type="dxa"/>
            <w:shd w:val="clear" w:color="auto" w:fill="EFF3F8"/>
          </w:tcPr>
          <w:p w14:paraId="56B16C9E" w14:textId="77777777" w:rsidR="002053F7" w:rsidRPr="00CE37BD" w:rsidRDefault="007257A4" w:rsidP="00CE37BD">
            <w:pPr>
              <w:rPr>
                <w:szCs w:val="24"/>
              </w:rPr>
            </w:pPr>
            <w:r w:rsidRPr="00CE37BD">
              <w:rPr>
                <w:szCs w:val="24"/>
              </w:rPr>
              <w:t>UI</w:t>
            </w:r>
          </w:p>
        </w:tc>
        <w:tc>
          <w:tcPr>
            <w:tcW w:w="6591" w:type="dxa"/>
            <w:shd w:val="clear" w:color="auto" w:fill="EFF3F8"/>
          </w:tcPr>
          <w:p w14:paraId="6FA0BF57" w14:textId="77777777" w:rsidR="002053F7" w:rsidRPr="00CE37BD" w:rsidRDefault="007257A4" w:rsidP="00CE37BD">
            <w:pPr>
              <w:rPr>
                <w:szCs w:val="24"/>
              </w:rPr>
            </w:pPr>
            <w:r w:rsidRPr="00CE37BD">
              <w:rPr>
                <w:szCs w:val="24"/>
              </w:rPr>
              <w:t>User Interface</w:t>
            </w:r>
          </w:p>
        </w:tc>
      </w:tr>
    </w:tbl>
    <w:p w14:paraId="20675E9B" w14:textId="77777777" w:rsidR="002053F7" w:rsidRPr="00CE37BD" w:rsidRDefault="002053F7" w:rsidP="00CE37BD">
      <w:pPr>
        <w:spacing w:after="40"/>
        <w:rPr>
          <w:szCs w:val="24"/>
        </w:rPr>
      </w:pPr>
    </w:p>
    <w:p w14:paraId="38A528FD" w14:textId="77777777" w:rsidR="002053F7" w:rsidRPr="00CE37BD" w:rsidRDefault="007257A4" w:rsidP="00CE37BD">
      <w:pPr>
        <w:rPr>
          <w:szCs w:val="24"/>
        </w:rPr>
      </w:pPr>
      <w:r w:rsidRPr="00CE37BD">
        <w:rPr>
          <w:szCs w:val="24"/>
        </w:rPr>
        <w:br w:type="page"/>
      </w:r>
    </w:p>
    <w:p w14:paraId="33225318" w14:textId="77777777" w:rsidR="002053F7" w:rsidRPr="00CE37BD" w:rsidRDefault="007257A4" w:rsidP="00CE37BD">
      <w:pPr>
        <w:pStyle w:val="Heading1"/>
        <w:rPr>
          <w:sz w:val="24"/>
          <w:szCs w:val="24"/>
        </w:rPr>
      </w:pPr>
      <w:bookmarkStart w:id="0" w:name="_Toc239887480"/>
      <w:r w:rsidRPr="00CE37BD">
        <w:rPr>
          <w:sz w:val="24"/>
          <w:szCs w:val="24"/>
        </w:rPr>
        <w:lastRenderedPageBreak/>
        <w:t>CHAPTER ONE: INTRODUCTION</w:t>
      </w:r>
      <w:bookmarkEnd w:id="0"/>
    </w:p>
    <w:p w14:paraId="46DA89BF" w14:textId="77777777" w:rsidR="002053F7" w:rsidRPr="00CE37BD" w:rsidRDefault="007257A4" w:rsidP="00CE37BD">
      <w:pPr>
        <w:pStyle w:val="Heading2"/>
        <w:rPr>
          <w:sz w:val="24"/>
          <w:szCs w:val="24"/>
        </w:rPr>
      </w:pPr>
      <w:bookmarkStart w:id="1" w:name="_Toc239887481"/>
      <w:r w:rsidRPr="00CE37BD">
        <w:rPr>
          <w:sz w:val="24"/>
          <w:szCs w:val="24"/>
        </w:rPr>
        <w:t>1.1 Background of the Study</w:t>
      </w:r>
      <w:bookmarkEnd w:id="1"/>
    </w:p>
    <w:p w14:paraId="54E3736A" w14:textId="77777777" w:rsidR="00EF2F04" w:rsidRPr="00EF2F04" w:rsidRDefault="00EF2F04" w:rsidP="00EF2F04">
      <w:pPr>
        <w:rPr>
          <w:szCs w:val="24"/>
        </w:rPr>
      </w:pPr>
      <w:r w:rsidRPr="00EF2F04">
        <w:rPr>
          <w:szCs w:val="24"/>
        </w:rPr>
        <w:t>Organizing end-of-semester examinations at the University of Energy and Natural Resources (UENR) is a logistically complex task involving multiple departments, venues, courses, and invigilators. Currently, this process relies heavily on manual methods—such as collecting course lists via email, building timetables by hand in spreadsheets, and using paper sign-in sheets for invigilators. These manual approaches scale poorly as institutional size grows and remain highly vulnerable to errors, double-bookings, and attendance forgery.</w:t>
      </w:r>
    </w:p>
    <w:p w14:paraId="5762B296" w14:textId="0DBA2F7B" w:rsidR="002053F7" w:rsidRPr="00CE37BD" w:rsidRDefault="00EF2F04" w:rsidP="00CE37BD">
      <w:pPr>
        <w:rPr>
          <w:szCs w:val="24"/>
        </w:rPr>
      </w:pPr>
      <w:r w:rsidRPr="00EF2F04">
        <w:rPr>
          <w:szCs w:val="24"/>
        </w:rPr>
        <w:t>Academic literature establishes that examination timetabling is an NP-hard problem [1], [2], leading researchers to explore heuristic, metaheuristic, and hybrid strategies to produce viable schedules [3], [4], [5]. Concurrently, paper-based sign-in systems suffer from well-documented security flaws like proxy signing and backdating [12], making smartphone-scanned QR codes a practical, hardware-free alternative for attendance verification [10], [11]. Modern web technologies—including progressive web applications [16], real-time communication protocols [24], and server-side frameworks—now make it possible to unify these mechanisms. This study combines these technologies into an integrated digital platform that automates course submission, timetable generation, and real-time QR-based invigilator tracking at UENR.</w:t>
      </w:r>
    </w:p>
    <w:p w14:paraId="0069FD23" w14:textId="77777777" w:rsidR="002053F7" w:rsidRPr="00CE37BD" w:rsidRDefault="007257A4" w:rsidP="00CE37BD">
      <w:pPr>
        <w:pStyle w:val="Heading2"/>
        <w:rPr>
          <w:sz w:val="24"/>
          <w:szCs w:val="24"/>
        </w:rPr>
      </w:pPr>
      <w:bookmarkStart w:id="2" w:name="_Toc239887482"/>
      <w:r w:rsidRPr="00CE37BD">
        <w:rPr>
          <w:sz w:val="24"/>
          <w:szCs w:val="24"/>
        </w:rPr>
        <w:lastRenderedPageBreak/>
        <w:t>1.2 Problem Statement</w:t>
      </w:r>
      <w:bookmarkEnd w:id="2"/>
    </w:p>
    <w:p w14:paraId="021A5182" w14:textId="77777777" w:rsidR="00E12213" w:rsidRPr="00E12213" w:rsidRDefault="00E12213" w:rsidP="00E12213">
      <w:pPr>
        <w:pStyle w:val="Heading2"/>
        <w:rPr>
          <w:b w:val="0"/>
          <w:bCs w:val="0"/>
          <w:szCs w:val="24"/>
        </w:rPr>
      </w:pPr>
      <w:bookmarkStart w:id="3" w:name="_Toc239887483"/>
      <w:r w:rsidRPr="00E12213">
        <w:rPr>
          <w:b w:val="0"/>
          <w:bCs w:val="0"/>
          <w:szCs w:val="24"/>
        </w:rPr>
        <w:t>The management of university examinations involves the preparation of examination timetables, allocation of examination venues and invigilators, and monitoring of examination activities. At the University of Energy and Natural Resources (UENR), existing examination processes still present challenges in the organization of timetable information, invigilator attendance monitoring, and the submission and approval of examination course information.</w:t>
      </w:r>
    </w:p>
    <w:p w14:paraId="46B5A61E" w14:textId="77777777" w:rsidR="00E12213" w:rsidRPr="00E12213" w:rsidRDefault="00E12213" w:rsidP="00E12213">
      <w:pPr>
        <w:pStyle w:val="Heading2"/>
        <w:rPr>
          <w:szCs w:val="24"/>
        </w:rPr>
      </w:pPr>
      <w:r w:rsidRPr="00E12213">
        <w:rPr>
          <w:szCs w:val="24"/>
        </w:rPr>
        <w:t>Problem 1: Poor Organization of Examination Timetable Information</w:t>
      </w:r>
    </w:p>
    <w:p w14:paraId="41B2A817" w14:textId="77777777" w:rsidR="00E12213" w:rsidRPr="00E12213" w:rsidRDefault="00E12213" w:rsidP="00E12213">
      <w:pPr>
        <w:pStyle w:val="Heading2"/>
        <w:rPr>
          <w:b w:val="0"/>
          <w:bCs w:val="0"/>
          <w:szCs w:val="24"/>
        </w:rPr>
      </w:pPr>
      <w:r w:rsidRPr="00E12213">
        <w:rPr>
          <w:b w:val="0"/>
          <w:bCs w:val="0"/>
          <w:szCs w:val="24"/>
        </w:rPr>
        <w:t>Although examination timetables can be generated electronically, the resulting timetable is not adequately organized by department. Courses from different departments may appear together in a clustered format, requiring students to scan through a large amount of information to locate their department and individual courses. This makes the timetable difficult to read and increases the time required for students to find their examination information.</w:t>
      </w:r>
    </w:p>
    <w:p w14:paraId="7DE74701" w14:textId="77777777" w:rsidR="00E12213" w:rsidRPr="00E12213" w:rsidRDefault="00E12213" w:rsidP="00E12213">
      <w:pPr>
        <w:pStyle w:val="Heading2"/>
        <w:rPr>
          <w:szCs w:val="24"/>
        </w:rPr>
      </w:pPr>
      <w:r w:rsidRPr="00E12213">
        <w:rPr>
          <w:szCs w:val="24"/>
        </w:rPr>
        <w:t>Problem 2: Manual Invigilator Attendance Verification</w:t>
      </w:r>
    </w:p>
    <w:p w14:paraId="2C9BEA99" w14:textId="77777777" w:rsidR="00E12213" w:rsidRPr="00E12213" w:rsidRDefault="00E12213" w:rsidP="00E12213">
      <w:pPr>
        <w:pStyle w:val="Heading2"/>
        <w:rPr>
          <w:b w:val="0"/>
          <w:bCs w:val="0"/>
          <w:szCs w:val="24"/>
        </w:rPr>
      </w:pPr>
      <w:r w:rsidRPr="00E12213">
        <w:rPr>
          <w:b w:val="0"/>
          <w:bCs w:val="0"/>
          <w:szCs w:val="24"/>
        </w:rPr>
        <w:t>Invigilator attendance is traditionally recorded using paper sign-in sheets at examination venues. This method provides limited means for the examination office to verify whether an assigned invigilator has reported to the correct venue within the scheduled examination period. It also makes attendance records dependent on manual recording and subsequent collection of the paper sheets.</w:t>
      </w:r>
    </w:p>
    <w:p w14:paraId="7483C586" w14:textId="77777777" w:rsidR="00E12213" w:rsidRPr="00E12213" w:rsidRDefault="00E12213" w:rsidP="00E12213">
      <w:pPr>
        <w:pStyle w:val="Heading2"/>
        <w:rPr>
          <w:szCs w:val="24"/>
        </w:rPr>
      </w:pPr>
      <w:r w:rsidRPr="00E12213">
        <w:rPr>
          <w:szCs w:val="24"/>
        </w:rPr>
        <w:t>Problem 3: Delayed Identification of Invigilator Absence</w:t>
      </w:r>
    </w:p>
    <w:p w14:paraId="7E3D8CA1" w14:textId="77777777" w:rsidR="00E12213" w:rsidRPr="00E12213" w:rsidRDefault="00E12213" w:rsidP="00E12213">
      <w:pPr>
        <w:pStyle w:val="Heading2"/>
        <w:rPr>
          <w:b w:val="0"/>
          <w:bCs w:val="0"/>
          <w:szCs w:val="24"/>
        </w:rPr>
      </w:pPr>
      <w:r w:rsidRPr="00E12213">
        <w:rPr>
          <w:b w:val="0"/>
          <w:bCs w:val="0"/>
          <w:szCs w:val="24"/>
        </w:rPr>
        <w:lastRenderedPageBreak/>
        <w:t>The use of paper-based attendance records makes it difficult for the examination office to know the attendance status of invigilators while examinations are taking place. An invigilator who fails to report to an assigned venue may only be identified when the absence is reported by students or when attendance records are reviewed later. This can delay the examination office's response to an unattended examination venue.</w:t>
      </w:r>
    </w:p>
    <w:p w14:paraId="1A48EC82" w14:textId="77777777" w:rsidR="00E12213" w:rsidRPr="00E12213" w:rsidRDefault="00E12213" w:rsidP="00E12213">
      <w:pPr>
        <w:pStyle w:val="Heading2"/>
        <w:rPr>
          <w:szCs w:val="24"/>
        </w:rPr>
      </w:pPr>
      <w:r w:rsidRPr="00E12213">
        <w:rPr>
          <w:szCs w:val="24"/>
        </w:rPr>
        <w:t>Problem 4: Unstructured Submission and Approval of Examination Course Information</w:t>
      </w:r>
    </w:p>
    <w:p w14:paraId="7AA5FFFB" w14:textId="77777777" w:rsidR="00E12213" w:rsidRPr="00E12213" w:rsidRDefault="00E12213" w:rsidP="00E12213">
      <w:pPr>
        <w:pStyle w:val="Heading2"/>
        <w:rPr>
          <w:b w:val="0"/>
          <w:bCs w:val="0"/>
          <w:szCs w:val="24"/>
        </w:rPr>
      </w:pPr>
      <w:r w:rsidRPr="00E12213">
        <w:rPr>
          <w:b w:val="0"/>
          <w:bCs w:val="0"/>
          <w:szCs w:val="24"/>
        </w:rPr>
        <w:t>Before examination timetables are prepared, course information must be submitted by the respective departments and reviewed by the examination office. When this process is handled through informal communication and manual coordination, it becomes more difficult to maintain a clear record of submitted courses and their approval status. This creates a need for a structured process through which examination course information can be submitted, reviewed, and approved before timetable preparation.</w:t>
      </w:r>
    </w:p>
    <w:p w14:paraId="6BC35B93" w14:textId="77777777" w:rsidR="002053F7" w:rsidRPr="00534C12" w:rsidRDefault="007257A4" w:rsidP="00CE37BD">
      <w:pPr>
        <w:pStyle w:val="Heading2"/>
        <w:rPr>
          <w:rFonts w:ascii="Times New Roman" w:hAnsi="Times New Roman" w:cs="Times New Roman"/>
          <w:sz w:val="28"/>
          <w:szCs w:val="28"/>
        </w:rPr>
      </w:pPr>
      <w:r w:rsidRPr="00534C12">
        <w:rPr>
          <w:rFonts w:ascii="Times New Roman" w:hAnsi="Times New Roman" w:cs="Times New Roman"/>
          <w:sz w:val="28"/>
          <w:szCs w:val="28"/>
        </w:rPr>
        <w:t>1.3 Aim of the Study</w:t>
      </w:r>
      <w:bookmarkEnd w:id="3"/>
    </w:p>
    <w:p w14:paraId="62F01DC8" w14:textId="6CA1183F" w:rsidR="00534C12" w:rsidRPr="00534C12" w:rsidRDefault="00534C12" w:rsidP="00534C12">
      <w:pPr>
        <w:pStyle w:val="Heading2"/>
        <w:rPr>
          <w:b w:val="0"/>
          <w:bCs w:val="0"/>
          <w:szCs w:val="24"/>
        </w:rPr>
      </w:pPr>
      <w:bookmarkStart w:id="4" w:name="_Toc239887485"/>
      <w:r w:rsidRPr="00534C12">
        <w:rPr>
          <w:b w:val="0"/>
          <w:bCs w:val="0"/>
          <w:szCs w:val="24"/>
        </w:rPr>
        <w:t>The aim of this project is to design and implement an examination timetabling and invigilator verification system for the University of Energy and Natural Resources.</w:t>
      </w:r>
    </w:p>
    <w:p w14:paraId="30B36EE7" w14:textId="7B2C1D3F" w:rsidR="00534C12" w:rsidRPr="00534C12" w:rsidRDefault="00534C12" w:rsidP="00534C12">
      <w:pPr>
        <w:pStyle w:val="Heading2"/>
        <w:rPr>
          <w:b w:val="0"/>
          <w:bCs w:val="0"/>
          <w:szCs w:val="24"/>
        </w:rPr>
      </w:pPr>
      <w:r w:rsidRPr="00534C12">
        <w:rPr>
          <w:b w:val="0"/>
          <w:bCs w:val="0"/>
          <w:szCs w:val="24"/>
        </w:rPr>
        <w:t>1.4</w:t>
      </w:r>
      <w:r w:rsidRPr="00534C12">
        <w:rPr>
          <w:sz w:val="28"/>
          <w:szCs w:val="28"/>
        </w:rPr>
        <w:t xml:space="preserve"> Objectives</w:t>
      </w:r>
    </w:p>
    <w:p w14:paraId="6EB26750" w14:textId="77777777" w:rsidR="00534C12" w:rsidRPr="00534C12" w:rsidRDefault="00534C12" w:rsidP="00534C12">
      <w:pPr>
        <w:pStyle w:val="Heading2"/>
        <w:rPr>
          <w:b w:val="0"/>
          <w:bCs w:val="0"/>
          <w:szCs w:val="24"/>
        </w:rPr>
      </w:pPr>
      <w:r w:rsidRPr="00534C12">
        <w:rPr>
          <w:b w:val="0"/>
          <w:bCs w:val="0"/>
          <w:szCs w:val="24"/>
        </w:rPr>
        <w:t>To achieve the aim of the study, the following objectives were established:</w:t>
      </w:r>
    </w:p>
    <w:p w14:paraId="4D324845" w14:textId="77777777" w:rsidR="00534C12" w:rsidRPr="00534C12" w:rsidRDefault="00534C12" w:rsidP="00534C12">
      <w:pPr>
        <w:pStyle w:val="Heading2"/>
        <w:rPr>
          <w:b w:val="0"/>
          <w:bCs w:val="0"/>
          <w:szCs w:val="24"/>
        </w:rPr>
      </w:pPr>
      <w:r w:rsidRPr="00534C12">
        <w:rPr>
          <w:b w:val="0"/>
          <w:bCs w:val="0"/>
          <w:szCs w:val="24"/>
        </w:rPr>
        <w:t xml:space="preserve">1. </w:t>
      </w:r>
      <w:r w:rsidRPr="00534C12">
        <w:rPr>
          <w:szCs w:val="24"/>
        </w:rPr>
        <w:t>To automatically generate and organize examination timetables by department for easy access and reference.</w:t>
      </w:r>
    </w:p>
    <w:p w14:paraId="1D0B6199" w14:textId="77777777" w:rsidR="00534C12" w:rsidRPr="00534C12" w:rsidRDefault="00534C12" w:rsidP="00534C12">
      <w:pPr>
        <w:pStyle w:val="Heading2"/>
        <w:rPr>
          <w:b w:val="0"/>
          <w:bCs w:val="0"/>
          <w:szCs w:val="24"/>
        </w:rPr>
      </w:pPr>
      <w:r w:rsidRPr="00534C12">
        <w:rPr>
          <w:b w:val="0"/>
          <w:bCs w:val="0"/>
          <w:szCs w:val="24"/>
        </w:rPr>
        <w:lastRenderedPageBreak/>
        <w:t>This objective focuses on producing examination timetables in a structured format, with courses organized according to their respective departments. This makes it easier for students and examination staff to locate and reference relevant examination information without having to search through a clustered timetable.</w:t>
      </w:r>
    </w:p>
    <w:p w14:paraId="58ABFEF3" w14:textId="77777777" w:rsidR="00534C12" w:rsidRPr="00534C12" w:rsidRDefault="00534C12" w:rsidP="00534C12">
      <w:pPr>
        <w:pStyle w:val="Heading2"/>
        <w:rPr>
          <w:b w:val="0"/>
          <w:bCs w:val="0"/>
          <w:szCs w:val="24"/>
        </w:rPr>
      </w:pPr>
      <w:r w:rsidRPr="00534C12">
        <w:rPr>
          <w:b w:val="0"/>
          <w:bCs w:val="0"/>
          <w:szCs w:val="24"/>
        </w:rPr>
        <w:t xml:space="preserve">2. </w:t>
      </w:r>
      <w:r w:rsidRPr="00534C12">
        <w:rPr>
          <w:szCs w:val="24"/>
        </w:rPr>
        <w:t>To facilitate the assignment of invigilators to examination venues.</w:t>
      </w:r>
    </w:p>
    <w:p w14:paraId="59609E59" w14:textId="77777777" w:rsidR="00534C12" w:rsidRPr="00534C12" w:rsidRDefault="00534C12" w:rsidP="00534C12">
      <w:pPr>
        <w:pStyle w:val="Heading2"/>
        <w:rPr>
          <w:b w:val="0"/>
          <w:bCs w:val="0"/>
          <w:szCs w:val="24"/>
        </w:rPr>
      </w:pPr>
      <w:r w:rsidRPr="00534C12">
        <w:rPr>
          <w:b w:val="0"/>
          <w:bCs w:val="0"/>
          <w:szCs w:val="24"/>
        </w:rPr>
        <w:t>This objective focuses on helping the examination officer assign available invigilators to the appropriate examination venues. The system considers the examination schedule and existing assignments to help avoid conflicts such as assigning an invigilator to more than one examination at the same time.</w:t>
      </w:r>
    </w:p>
    <w:p w14:paraId="6AA78FA6" w14:textId="77777777" w:rsidR="00534C12" w:rsidRPr="00534C12" w:rsidRDefault="00534C12" w:rsidP="00534C12">
      <w:pPr>
        <w:pStyle w:val="Heading2"/>
        <w:rPr>
          <w:b w:val="0"/>
          <w:bCs w:val="0"/>
          <w:szCs w:val="24"/>
        </w:rPr>
      </w:pPr>
      <w:r w:rsidRPr="00534C12">
        <w:rPr>
          <w:b w:val="0"/>
          <w:bCs w:val="0"/>
          <w:szCs w:val="24"/>
        </w:rPr>
        <w:t xml:space="preserve">3. </w:t>
      </w:r>
      <w:r w:rsidRPr="00534C12">
        <w:rPr>
          <w:szCs w:val="24"/>
        </w:rPr>
        <w:t>To provide a QR-code-based mechanism for verifying invigilator attendance at assigned examination venues.</w:t>
      </w:r>
    </w:p>
    <w:p w14:paraId="393ED2E9" w14:textId="77777777" w:rsidR="00534C12" w:rsidRPr="00534C12" w:rsidRDefault="00534C12" w:rsidP="00534C12">
      <w:pPr>
        <w:pStyle w:val="Heading2"/>
        <w:rPr>
          <w:b w:val="0"/>
          <w:bCs w:val="0"/>
          <w:szCs w:val="24"/>
        </w:rPr>
      </w:pPr>
      <w:r w:rsidRPr="00534C12">
        <w:rPr>
          <w:b w:val="0"/>
          <w:bCs w:val="0"/>
          <w:szCs w:val="24"/>
        </w:rPr>
        <w:t>This objective focuses on replacing the traditional paper-based attendance process with QR-code-based verification. An assigned invigilator scans the QR code at the examination venue during the scheduled examination period, allowing the system to record and verify the attendance against the assigned venue and time.</w:t>
      </w:r>
    </w:p>
    <w:p w14:paraId="3A2DF4EF" w14:textId="77777777" w:rsidR="00534C12" w:rsidRPr="00534C12" w:rsidRDefault="00534C12" w:rsidP="00534C12">
      <w:pPr>
        <w:pStyle w:val="Heading2"/>
        <w:rPr>
          <w:b w:val="0"/>
          <w:bCs w:val="0"/>
          <w:szCs w:val="24"/>
        </w:rPr>
      </w:pPr>
      <w:r w:rsidRPr="00534C12">
        <w:rPr>
          <w:b w:val="0"/>
          <w:bCs w:val="0"/>
          <w:szCs w:val="24"/>
        </w:rPr>
        <w:t xml:space="preserve">4. </w:t>
      </w:r>
      <w:r w:rsidRPr="00534C12">
        <w:rPr>
          <w:szCs w:val="24"/>
        </w:rPr>
        <w:t>To streamline the submission and approval of examination course information before timetable generation.</w:t>
      </w:r>
    </w:p>
    <w:p w14:paraId="3C60D7CD" w14:textId="1C794EB2" w:rsidR="002053F7" w:rsidRPr="00CE37BD" w:rsidRDefault="00534C12" w:rsidP="00534C12">
      <w:pPr>
        <w:pStyle w:val="Heading2"/>
        <w:rPr>
          <w:sz w:val="24"/>
          <w:szCs w:val="24"/>
        </w:rPr>
      </w:pPr>
      <w:r w:rsidRPr="00534C12">
        <w:rPr>
          <w:b w:val="0"/>
          <w:bCs w:val="0"/>
          <w:szCs w:val="24"/>
        </w:rPr>
        <w:t>This objective focuses on creating a structured process through which Department Heads submit examination course information to the Examination Officer for review and approval. This ensures that the required course information is available and approved before the examination timetable is generated.</w:t>
      </w:r>
      <w:bookmarkEnd w:id="4"/>
    </w:p>
    <w:p w14:paraId="6A43A405" w14:textId="77777777" w:rsidR="002053F7" w:rsidRPr="00CE37BD" w:rsidRDefault="007257A4" w:rsidP="00CE37BD">
      <w:pPr>
        <w:pStyle w:val="Heading2"/>
        <w:rPr>
          <w:sz w:val="24"/>
          <w:szCs w:val="24"/>
        </w:rPr>
      </w:pPr>
      <w:bookmarkStart w:id="5" w:name="_Toc239887486"/>
      <w:r w:rsidRPr="00CE37BD">
        <w:rPr>
          <w:sz w:val="24"/>
          <w:szCs w:val="24"/>
        </w:rPr>
        <w:t>1.6 Significance of the Study</w:t>
      </w:r>
      <w:bookmarkEnd w:id="5"/>
    </w:p>
    <w:p w14:paraId="3FF837C5" w14:textId="12FA0712" w:rsidR="002053F7" w:rsidRPr="00CE37BD" w:rsidRDefault="007257A4" w:rsidP="00CE37BD">
      <w:pPr>
        <w:rPr>
          <w:szCs w:val="24"/>
        </w:rPr>
      </w:pPr>
      <w:r w:rsidRPr="00CE37BD">
        <w:rPr>
          <w:szCs w:val="24"/>
        </w:rPr>
        <w:lastRenderedPageBreak/>
        <w:t xml:space="preserve">The significance of the study can be looked at from the perspective of each group of stakeholders involved, as </w:t>
      </w:r>
      <w:r w:rsidR="0021636F" w:rsidRPr="00CE37BD">
        <w:rPr>
          <w:szCs w:val="24"/>
        </w:rPr>
        <w:t>summarized</w:t>
      </w:r>
      <w:r w:rsidRPr="00CE37BD">
        <w:rPr>
          <w:szCs w:val="24"/>
        </w:rPr>
        <w:t xml:space="preserve"> in Table 2.</w:t>
      </w:r>
    </w:p>
    <w:p w14:paraId="3080663F" w14:textId="77777777" w:rsidR="002053F7" w:rsidRPr="00CE37BD" w:rsidRDefault="007257A4" w:rsidP="00CE37BD">
      <w:pPr>
        <w:pStyle w:val="Caption"/>
        <w:spacing w:line="360" w:lineRule="auto"/>
        <w:rPr>
          <w:sz w:val="24"/>
          <w:szCs w:val="24"/>
        </w:rPr>
      </w:pPr>
      <w:bookmarkStart w:id="6" w:name="_Toc239887550"/>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w:t>
      </w:r>
      <w:r w:rsidR="00FF4F47" w:rsidRPr="00CE37BD">
        <w:rPr>
          <w:noProof/>
          <w:sz w:val="24"/>
          <w:szCs w:val="24"/>
        </w:rPr>
        <w:fldChar w:fldCharType="end"/>
      </w:r>
      <w:r w:rsidRPr="00CE37BD">
        <w:rPr>
          <w:sz w:val="24"/>
          <w:szCs w:val="24"/>
        </w:rPr>
        <w:t>: Stakeholders and the significance of the system to each</w:t>
      </w:r>
      <w:bookmarkEnd w:id="6"/>
    </w:p>
    <w:tbl>
      <w:tblPr>
        <w:tblStyle w:val="TableGrid"/>
        <w:tblW w:w="0" w:type="auto"/>
        <w:jc w:val="center"/>
        <w:tblLook w:val="04A0" w:firstRow="1" w:lastRow="0" w:firstColumn="1" w:lastColumn="0" w:noHBand="0" w:noVBand="1"/>
      </w:tblPr>
      <w:tblGrid>
        <w:gridCol w:w="2197"/>
        <w:gridCol w:w="2636"/>
        <w:gridCol w:w="3954"/>
      </w:tblGrid>
      <w:tr w:rsidR="002053F7" w:rsidRPr="00CE37BD" w14:paraId="35C2E1E8" w14:textId="77777777">
        <w:trPr>
          <w:jc w:val="center"/>
        </w:trPr>
        <w:tc>
          <w:tcPr>
            <w:tcW w:w="2197" w:type="dxa"/>
            <w:shd w:val="clear" w:color="auto" w:fill="1F3A5F"/>
          </w:tcPr>
          <w:p w14:paraId="48DF4505" w14:textId="77777777" w:rsidR="002053F7" w:rsidRPr="00CE37BD" w:rsidRDefault="007257A4" w:rsidP="00CE37BD">
            <w:pPr>
              <w:rPr>
                <w:szCs w:val="24"/>
              </w:rPr>
            </w:pPr>
            <w:r w:rsidRPr="00CE37BD">
              <w:rPr>
                <w:b/>
                <w:color w:val="FFFFFF"/>
                <w:szCs w:val="24"/>
              </w:rPr>
              <w:t>Stakeholder</w:t>
            </w:r>
          </w:p>
        </w:tc>
        <w:tc>
          <w:tcPr>
            <w:tcW w:w="2636" w:type="dxa"/>
            <w:shd w:val="clear" w:color="auto" w:fill="1F3A5F"/>
          </w:tcPr>
          <w:p w14:paraId="3867AB41" w14:textId="77777777" w:rsidR="002053F7" w:rsidRPr="00CE37BD" w:rsidRDefault="007257A4" w:rsidP="00CE37BD">
            <w:pPr>
              <w:rPr>
                <w:szCs w:val="24"/>
              </w:rPr>
            </w:pPr>
            <w:r w:rsidRPr="00CE37BD">
              <w:rPr>
                <w:b/>
                <w:color w:val="FFFFFF"/>
                <w:szCs w:val="24"/>
              </w:rPr>
              <w:t>Role in the Examination Process</w:t>
            </w:r>
          </w:p>
        </w:tc>
        <w:tc>
          <w:tcPr>
            <w:tcW w:w="3954" w:type="dxa"/>
            <w:shd w:val="clear" w:color="auto" w:fill="1F3A5F"/>
          </w:tcPr>
          <w:p w14:paraId="7C21BFAA" w14:textId="77777777" w:rsidR="002053F7" w:rsidRPr="00CE37BD" w:rsidRDefault="007257A4" w:rsidP="00CE37BD">
            <w:pPr>
              <w:rPr>
                <w:szCs w:val="24"/>
              </w:rPr>
            </w:pPr>
            <w:r w:rsidRPr="00CE37BD">
              <w:rPr>
                <w:b/>
                <w:color w:val="FFFFFF"/>
                <w:szCs w:val="24"/>
              </w:rPr>
              <w:t>Benefit Derived from the System</w:t>
            </w:r>
          </w:p>
        </w:tc>
      </w:tr>
      <w:tr w:rsidR="002053F7" w:rsidRPr="00CE37BD" w14:paraId="4DD58417" w14:textId="77777777">
        <w:trPr>
          <w:jc w:val="center"/>
        </w:trPr>
        <w:tc>
          <w:tcPr>
            <w:tcW w:w="2197" w:type="dxa"/>
          </w:tcPr>
          <w:p w14:paraId="10615295" w14:textId="77777777" w:rsidR="002053F7" w:rsidRPr="00CE37BD" w:rsidRDefault="007257A4" w:rsidP="00CE37BD">
            <w:pPr>
              <w:rPr>
                <w:szCs w:val="24"/>
              </w:rPr>
            </w:pPr>
            <w:r w:rsidRPr="00CE37BD">
              <w:rPr>
                <w:szCs w:val="24"/>
              </w:rPr>
              <w:t>Examination Officer (Super Admin)</w:t>
            </w:r>
          </w:p>
        </w:tc>
        <w:tc>
          <w:tcPr>
            <w:tcW w:w="2636" w:type="dxa"/>
          </w:tcPr>
          <w:p w14:paraId="00A9D4AE" w14:textId="77777777" w:rsidR="002053F7" w:rsidRPr="00CE37BD" w:rsidRDefault="007257A4" w:rsidP="00CE37BD">
            <w:pPr>
              <w:rPr>
                <w:szCs w:val="24"/>
              </w:rPr>
            </w:pPr>
            <w:r w:rsidRPr="00CE37BD">
              <w:rPr>
                <w:szCs w:val="24"/>
              </w:rPr>
              <w:t>Manages the entire examination lifecycle</w:t>
            </w:r>
          </w:p>
        </w:tc>
        <w:tc>
          <w:tcPr>
            <w:tcW w:w="3954" w:type="dxa"/>
          </w:tcPr>
          <w:p w14:paraId="0E50D3AE" w14:textId="77777777" w:rsidR="002053F7" w:rsidRPr="00CE37BD" w:rsidRDefault="007257A4" w:rsidP="00CE37BD">
            <w:pPr>
              <w:rPr>
                <w:szCs w:val="24"/>
              </w:rPr>
            </w:pPr>
            <w:r w:rsidRPr="00CE37BD">
              <w:rPr>
                <w:szCs w:val="24"/>
              </w:rPr>
              <w:t>Automated timetabling, real-time visibility of invigilator attendance, immutable audit trail, reduced administrative burden</w:t>
            </w:r>
          </w:p>
        </w:tc>
      </w:tr>
      <w:tr w:rsidR="002053F7" w:rsidRPr="00CE37BD" w14:paraId="47F582C9" w14:textId="77777777">
        <w:trPr>
          <w:jc w:val="center"/>
        </w:trPr>
        <w:tc>
          <w:tcPr>
            <w:tcW w:w="2197" w:type="dxa"/>
            <w:shd w:val="clear" w:color="auto" w:fill="EFF3F8"/>
          </w:tcPr>
          <w:p w14:paraId="13394F72" w14:textId="77777777" w:rsidR="002053F7" w:rsidRPr="00CE37BD" w:rsidRDefault="007257A4" w:rsidP="00CE37BD">
            <w:pPr>
              <w:rPr>
                <w:szCs w:val="24"/>
              </w:rPr>
            </w:pPr>
            <w:r w:rsidRPr="00CE37BD">
              <w:rPr>
                <w:szCs w:val="24"/>
              </w:rPr>
              <w:t>Head of Department</w:t>
            </w:r>
          </w:p>
        </w:tc>
        <w:tc>
          <w:tcPr>
            <w:tcW w:w="2636" w:type="dxa"/>
            <w:shd w:val="clear" w:color="auto" w:fill="EFF3F8"/>
          </w:tcPr>
          <w:p w14:paraId="18A9858F" w14:textId="77777777" w:rsidR="002053F7" w:rsidRPr="00CE37BD" w:rsidRDefault="007257A4" w:rsidP="00CE37BD">
            <w:pPr>
              <w:rPr>
                <w:szCs w:val="24"/>
              </w:rPr>
            </w:pPr>
            <w:r w:rsidRPr="00CE37BD">
              <w:rPr>
                <w:szCs w:val="24"/>
              </w:rPr>
              <w:t>Submits and manages departmental courses</w:t>
            </w:r>
          </w:p>
        </w:tc>
        <w:tc>
          <w:tcPr>
            <w:tcW w:w="3954" w:type="dxa"/>
            <w:shd w:val="clear" w:color="auto" w:fill="EFF3F8"/>
          </w:tcPr>
          <w:p w14:paraId="3A757AD1" w14:textId="77777777" w:rsidR="002053F7" w:rsidRPr="00CE37BD" w:rsidRDefault="007257A4" w:rsidP="00CE37BD">
            <w:pPr>
              <w:rPr>
                <w:szCs w:val="24"/>
              </w:rPr>
            </w:pPr>
            <w:r w:rsidRPr="00CE37BD">
              <w:rPr>
                <w:szCs w:val="24"/>
              </w:rPr>
              <w:t>Structured, validated course submission with immediate approval feedback and status tracking</w:t>
            </w:r>
          </w:p>
        </w:tc>
      </w:tr>
      <w:tr w:rsidR="002053F7" w:rsidRPr="00CE37BD" w14:paraId="5BF2356F" w14:textId="77777777">
        <w:trPr>
          <w:jc w:val="center"/>
        </w:trPr>
        <w:tc>
          <w:tcPr>
            <w:tcW w:w="2197" w:type="dxa"/>
          </w:tcPr>
          <w:p w14:paraId="30A73136" w14:textId="77777777" w:rsidR="002053F7" w:rsidRPr="00CE37BD" w:rsidRDefault="007257A4" w:rsidP="00CE37BD">
            <w:pPr>
              <w:rPr>
                <w:szCs w:val="24"/>
              </w:rPr>
            </w:pPr>
            <w:r w:rsidRPr="00CE37BD">
              <w:rPr>
                <w:szCs w:val="24"/>
              </w:rPr>
              <w:t>Invigilator</w:t>
            </w:r>
          </w:p>
        </w:tc>
        <w:tc>
          <w:tcPr>
            <w:tcW w:w="2636" w:type="dxa"/>
          </w:tcPr>
          <w:p w14:paraId="1917B671" w14:textId="77777777" w:rsidR="002053F7" w:rsidRPr="00CE37BD" w:rsidRDefault="007257A4" w:rsidP="00CE37BD">
            <w:pPr>
              <w:rPr>
                <w:szCs w:val="24"/>
              </w:rPr>
            </w:pPr>
            <w:r w:rsidRPr="00CE37BD">
              <w:rPr>
                <w:szCs w:val="24"/>
              </w:rPr>
              <w:t>Supervises examinations at assigned venues</w:t>
            </w:r>
          </w:p>
        </w:tc>
        <w:tc>
          <w:tcPr>
            <w:tcW w:w="3954" w:type="dxa"/>
          </w:tcPr>
          <w:p w14:paraId="3DBECE04" w14:textId="77777777" w:rsidR="002053F7" w:rsidRPr="00CE37BD" w:rsidRDefault="007257A4" w:rsidP="00CE37BD">
            <w:pPr>
              <w:rPr>
                <w:szCs w:val="24"/>
              </w:rPr>
            </w:pPr>
            <w:r w:rsidRPr="00CE37BD">
              <w:rPr>
                <w:szCs w:val="24"/>
              </w:rPr>
              <w:t>Clear and timely assignment notifications, transparent and tamper-proof attendance verification</w:t>
            </w:r>
          </w:p>
        </w:tc>
      </w:tr>
      <w:tr w:rsidR="002053F7" w:rsidRPr="00CE37BD" w14:paraId="27006125" w14:textId="77777777">
        <w:trPr>
          <w:jc w:val="center"/>
        </w:trPr>
        <w:tc>
          <w:tcPr>
            <w:tcW w:w="2197" w:type="dxa"/>
            <w:shd w:val="clear" w:color="auto" w:fill="EFF3F8"/>
          </w:tcPr>
          <w:p w14:paraId="75F8D630" w14:textId="77777777" w:rsidR="002053F7" w:rsidRPr="00CE37BD" w:rsidRDefault="007257A4" w:rsidP="00CE37BD">
            <w:pPr>
              <w:rPr>
                <w:szCs w:val="24"/>
              </w:rPr>
            </w:pPr>
            <w:r w:rsidRPr="00CE37BD">
              <w:rPr>
                <w:szCs w:val="24"/>
              </w:rPr>
              <w:t>Students (indirect)</w:t>
            </w:r>
          </w:p>
        </w:tc>
        <w:tc>
          <w:tcPr>
            <w:tcW w:w="2636" w:type="dxa"/>
            <w:shd w:val="clear" w:color="auto" w:fill="EFF3F8"/>
          </w:tcPr>
          <w:p w14:paraId="663DDABC" w14:textId="77777777" w:rsidR="002053F7" w:rsidRPr="00CE37BD" w:rsidRDefault="007257A4" w:rsidP="00CE37BD">
            <w:pPr>
              <w:rPr>
                <w:szCs w:val="24"/>
              </w:rPr>
            </w:pPr>
            <w:r w:rsidRPr="00CE37BD">
              <w:rPr>
                <w:szCs w:val="24"/>
              </w:rPr>
              <w:t>Sit the examinations</w:t>
            </w:r>
          </w:p>
        </w:tc>
        <w:tc>
          <w:tcPr>
            <w:tcW w:w="3954" w:type="dxa"/>
            <w:shd w:val="clear" w:color="auto" w:fill="EFF3F8"/>
          </w:tcPr>
          <w:p w14:paraId="6DFD3C54" w14:textId="77777777" w:rsidR="002053F7" w:rsidRPr="00CE37BD" w:rsidRDefault="007257A4" w:rsidP="00CE37BD">
            <w:pPr>
              <w:rPr>
                <w:szCs w:val="24"/>
              </w:rPr>
            </w:pPr>
            <w:r w:rsidRPr="00CE37BD">
              <w:rPr>
                <w:szCs w:val="24"/>
              </w:rPr>
              <w:t>Clash-free schedules and adequately supervised examination halls</w:t>
            </w:r>
          </w:p>
        </w:tc>
      </w:tr>
      <w:tr w:rsidR="002053F7" w:rsidRPr="00CE37BD" w14:paraId="0DC3E4A7" w14:textId="77777777">
        <w:trPr>
          <w:jc w:val="center"/>
        </w:trPr>
        <w:tc>
          <w:tcPr>
            <w:tcW w:w="2197" w:type="dxa"/>
          </w:tcPr>
          <w:p w14:paraId="549BA161" w14:textId="77777777" w:rsidR="002053F7" w:rsidRPr="00CE37BD" w:rsidRDefault="007257A4" w:rsidP="00CE37BD">
            <w:pPr>
              <w:rPr>
                <w:szCs w:val="24"/>
              </w:rPr>
            </w:pPr>
            <w:r w:rsidRPr="00CE37BD">
              <w:rPr>
                <w:szCs w:val="24"/>
              </w:rPr>
              <w:t>University administration (indirect)</w:t>
            </w:r>
          </w:p>
        </w:tc>
        <w:tc>
          <w:tcPr>
            <w:tcW w:w="2636" w:type="dxa"/>
          </w:tcPr>
          <w:p w14:paraId="718AF761" w14:textId="77777777" w:rsidR="002053F7" w:rsidRPr="00CE37BD" w:rsidRDefault="007257A4" w:rsidP="00CE37BD">
            <w:pPr>
              <w:rPr>
                <w:szCs w:val="24"/>
              </w:rPr>
            </w:pPr>
            <w:r w:rsidRPr="00CE37BD">
              <w:rPr>
                <w:szCs w:val="24"/>
              </w:rPr>
              <w:t>Accountable for academic integrity</w:t>
            </w:r>
          </w:p>
        </w:tc>
        <w:tc>
          <w:tcPr>
            <w:tcW w:w="3954" w:type="dxa"/>
          </w:tcPr>
          <w:p w14:paraId="7B4128B7" w14:textId="77777777" w:rsidR="002053F7" w:rsidRPr="00CE37BD" w:rsidRDefault="007257A4" w:rsidP="00CE37BD">
            <w:pPr>
              <w:rPr>
                <w:szCs w:val="24"/>
              </w:rPr>
            </w:pPr>
            <w:r w:rsidRPr="00CE37BD">
              <w:rPr>
                <w:szCs w:val="24"/>
              </w:rPr>
              <w:t>Reduced malpractice risk and demonstrable accountability for administrative actions</w:t>
            </w:r>
          </w:p>
        </w:tc>
      </w:tr>
      <w:tr w:rsidR="002053F7" w:rsidRPr="00CE37BD" w14:paraId="02F9C1D0" w14:textId="77777777">
        <w:trPr>
          <w:jc w:val="center"/>
        </w:trPr>
        <w:tc>
          <w:tcPr>
            <w:tcW w:w="2197" w:type="dxa"/>
            <w:shd w:val="clear" w:color="auto" w:fill="EFF3F8"/>
          </w:tcPr>
          <w:p w14:paraId="2F278B00" w14:textId="77777777" w:rsidR="002053F7" w:rsidRPr="00CE37BD" w:rsidRDefault="007257A4" w:rsidP="00CE37BD">
            <w:pPr>
              <w:rPr>
                <w:szCs w:val="24"/>
              </w:rPr>
            </w:pPr>
            <w:r w:rsidRPr="00CE37BD">
              <w:rPr>
                <w:szCs w:val="24"/>
              </w:rPr>
              <w:t>Future researchers</w:t>
            </w:r>
          </w:p>
        </w:tc>
        <w:tc>
          <w:tcPr>
            <w:tcW w:w="2636" w:type="dxa"/>
            <w:shd w:val="clear" w:color="auto" w:fill="EFF3F8"/>
          </w:tcPr>
          <w:p w14:paraId="1B0C388C" w14:textId="77777777" w:rsidR="002053F7" w:rsidRPr="00CE37BD" w:rsidRDefault="007257A4" w:rsidP="00CE37BD">
            <w:pPr>
              <w:rPr>
                <w:szCs w:val="24"/>
              </w:rPr>
            </w:pPr>
            <w:r w:rsidRPr="00CE37BD">
              <w:rPr>
                <w:szCs w:val="24"/>
              </w:rPr>
              <w:t>Study examination management systems</w:t>
            </w:r>
          </w:p>
        </w:tc>
        <w:tc>
          <w:tcPr>
            <w:tcW w:w="3954" w:type="dxa"/>
            <w:shd w:val="clear" w:color="auto" w:fill="EFF3F8"/>
          </w:tcPr>
          <w:p w14:paraId="3EE21984" w14:textId="77777777" w:rsidR="002053F7" w:rsidRPr="00CE37BD" w:rsidRDefault="007257A4" w:rsidP="00CE37BD">
            <w:pPr>
              <w:rPr>
                <w:szCs w:val="24"/>
              </w:rPr>
            </w:pPr>
            <w:r w:rsidRPr="00CE37BD">
              <w:rPr>
                <w:szCs w:val="24"/>
              </w:rPr>
              <w:t>A documented reference implementation combining constraint-based scheduling with venue-bound QR verification</w:t>
            </w:r>
          </w:p>
        </w:tc>
      </w:tr>
    </w:tbl>
    <w:p w14:paraId="428CE868" w14:textId="77777777" w:rsidR="002053F7" w:rsidRPr="00CE37BD" w:rsidRDefault="002053F7" w:rsidP="00CE37BD">
      <w:pPr>
        <w:spacing w:after="40"/>
        <w:rPr>
          <w:szCs w:val="24"/>
        </w:rPr>
      </w:pPr>
    </w:p>
    <w:p w14:paraId="32BCBF31" w14:textId="77777777" w:rsidR="002053F7" w:rsidRPr="00CE37BD" w:rsidRDefault="007257A4" w:rsidP="00CE37BD">
      <w:pPr>
        <w:rPr>
          <w:szCs w:val="24"/>
        </w:rPr>
      </w:pPr>
      <w:r w:rsidRPr="00CE37BD">
        <w:rPr>
          <w:szCs w:val="24"/>
        </w:rPr>
        <w:t>Beyond the immediate stakeholders, the study makes a practical contribution to the literature by showing that venue-bound (rather than user-bound) QR tokens, combined with server-side validation and a background absence detector, can close the fraud vectors inherent in paper-based invigilator attendance — and they can do it without biometric hardware.</w:t>
      </w:r>
    </w:p>
    <w:p w14:paraId="0DFF8A61" w14:textId="77777777" w:rsidR="002053F7" w:rsidRPr="00CE37BD" w:rsidRDefault="007257A4" w:rsidP="00CE37BD">
      <w:pPr>
        <w:pStyle w:val="Heading2"/>
        <w:rPr>
          <w:sz w:val="24"/>
          <w:szCs w:val="24"/>
        </w:rPr>
      </w:pPr>
      <w:bookmarkStart w:id="7" w:name="_Toc239887487"/>
      <w:r w:rsidRPr="00CE37BD">
        <w:rPr>
          <w:sz w:val="24"/>
          <w:szCs w:val="24"/>
        </w:rPr>
        <w:lastRenderedPageBreak/>
        <w:t>1.7 Scope of the Study</w:t>
      </w:r>
      <w:bookmarkEnd w:id="7"/>
    </w:p>
    <w:p w14:paraId="1F6C5AF8" w14:textId="77777777" w:rsidR="002053F7" w:rsidRPr="00CE37BD" w:rsidRDefault="007257A4" w:rsidP="00CE37BD">
      <w:pPr>
        <w:rPr>
          <w:szCs w:val="24"/>
        </w:rPr>
      </w:pPr>
      <w:r w:rsidRPr="00CE37BD">
        <w:rPr>
          <w:szCs w:val="24"/>
        </w:rPr>
        <w:t>The study covers the design, implementation and functional evaluation of a multi-user web application for UENR. It includes:</w:t>
      </w:r>
    </w:p>
    <w:p w14:paraId="1AEAAA9F" w14:textId="77777777" w:rsidR="002053F7" w:rsidRPr="00CE37BD" w:rsidRDefault="007257A4" w:rsidP="00CE37BD">
      <w:pPr>
        <w:pStyle w:val="ListBullet"/>
        <w:rPr>
          <w:szCs w:val="24"/>
        </w:rPr>
      </w:pPr>
      <w:r w:rsidRPr="00CE37BD">
        <w:rPr>
          <w:szCs w:val="24"/>
        </w:rPr>
        <w:t>Users: three roles — Super Admin (examination officer), Head of Department and Invigilator — with self-registration, e-mail verification and administrative approval.</w:t>
      </w:r>
    </w:p>
    <w:p w14:paraId="37A05706" w14:textId="77777777" w:rsidR="002053F7" w:rsidRPr="00CE37BD" w:rsidRDefault="007257A4" w:rsidP="00CE37BD">
      <w:pPr>
        <w:pStyle w:val="ListBullet"/>
        <w:rPr>
          <w:szCs w:val="24"/>
        </w:rPr>
      </w:pPr>
      <w:r w:rsidRPr="00CE37BD">
        <w:rPr>
          <w:szCs w:val="24"/>
        </w:rPr>
        <w:t>Processes: academic structure management; course submission and approval; examination session and venue management; constraint-based timetable generation; automatic and manual invigilator assignment; venue QR-code generation; two-stage attendance scanning; real-time notification; automatic absence detection; and audit logging.</w:t>
      </w:r>
    </w:p>
    <w:p w14:paraId="1D37630A" w14:textId="77777777" w:rsidR="002053F7" w:rsidRPr="00CE37BD" w:rsidRDefault="007257A4" w:rsidP="00CE37BD">
      <w:pPr>
        <w:pStyle w:val="ListBullet"/>
        <w:rPr>
          <w:szCs w:val="24"/>
        </w:rPr>
      </w:pPr>
      <w:r w:rsidRPr="00CE37BD">
        <w:rPr>
          <w:szCs w:val="24"/>
        </w:rPr>
        <w:t>Technologies: React 18 single-page application delivered as a progressive web application; Node.js/Express REST API; PostgreSQL database accessed through Prisma ORM; and Socket.IO for real-time communication.</w:t>
      </w:r>
    </w:p>
    <w:p w14:paraId="70DF32A6" w14:textId="77777777" w:rsidR="002053F7" w:rsidRPr="00CE37BD" w:rsidRDefault="007257A4" w:rsidP="00CE37BD">
      <w:pPr>
        <w:rPr>
          <w:szCs w:val="24"/>
        </w:rPr>
      </w:pPr>
      <w:r w:rsidRPr="00CE37BD">
        <w:rPr>
          <w:szCs w:val="24"/>
        </w:rPr>
        <w:t>The study does not cover student-facing functionality (students do not log in), invigilator swap and replacement workflows, bulk course import, analytics dashboards, native mobile apps, or web push notifications. These are revisited as future work in Chapter Five.</w:t>
      </w:r>
    </w:p>
    <w:p w14:paraId="3DA6F71A" w14:textId="77777777" w:rsidR="002053F7" w:rsidRPr="00CE37BD" w:rsidRDefault="007257A4" w:rsidP="00CE37BD">
      <w:pPr>
        <w:pStyle w:val="Heading2"/>
        <w:rPr>
          <w:sz w:val="24"/>
          <w:szCs w:val="24"/>
        </w:rPr>
      </w:pPr>
      <w:bookmarkStart w:id="8" w:name="_Toc239887488"/>
      <w:r w:rsidRPr="00CE37BD">
        <w:rPr>
          <w:sz w:val="24"/>
          <w:szCs w:val="24"/>
        </w:rPr>
        <w:t>1.8 Limitations of the Study</w:t>
      </w:r>
      <w:bookmarkEnd w:id="8"/>
    </w:p>
    <w:p w14:paraId="49627065" w14:textId="77777777" w:rsidR="002053F7" w:rsidRPr="00CE37BD" w:rsidRDefault="007257A4" w:rsidP="00CE37BD">
      <w:pPr>
        <w:rPr>
          <w:szCs w:val="24"/>
        </w:rPr>
      </w:pPr>
      <w:r w:rsidRPr="00CE37BD">
        <w:rPr>
          <w:szCs w:val="24"/>
        </w:rPr>
        <w:t>The following limitations should be kept in mind when reading the results in this report:</w:t>
      </w:r>
    </w:p>
    <w:p w14:paraId="607EA543" w14:textId="77777777" w:rsidR="002053F7" w:rsidRPr="00CE37BD" w:rsidRDefault="007257A4" w:rsidP="00CE37BD">
      <w:pPr>
        <w:pStyle w:val="ListNumber"/>
        <w:rPr>
          <w:szCs w:val="24"/>
        </w:rPr>
      </w:pPr>
      <w:r w:rsidRPr="00CE37BD">
        <w:rPr>
          <w:szCs w:val="24"/>
        </w:rPr>
        <w:t>Verification of the system was done manually through the deployed application; no automated unit, integration or end-to-end test suite was developed.</w:t>
      </w:r>
    </w:p>
    <w:p w14:paraId="7596DB9F" w14:textId="77777777" w:rsidR="002053F7" w:rsidRPr="00CE37BD" w:rsidRDefault="007257A4" w:rsidP="00CE37BD">
      <w:pPr>
        <w:pStyle w:val="ListNumber"/>
        <w:rPr>
          <w:szCs w:val="24"/>
        </w:rPr>
      </w:pPr>
      <w:r w:rsidRPr="00CE37BD">
        <w:rPr>
          <w:szCs w:val="24"/>
        </w:rPr>
        <w:t>The greedy scheduling heuristic guarantees feasibility with respect to the hard constraints but does not guarantee an optimal timetable.</w:t>
      </w:r>
    </w:p>
    <w:p w14:paraId="37744C43" w14:textId="77777777" w:rsidR="002053F7" w:rsidRPr="00CE37BD" w:rsidRDefault="007257A4" w:rsidP="00CE37BD">
      <w:pPr>
        <w:pStyle w:val="ListNumber"/>
        <w:rPr>
          <w:szCs w:val="24"/>
        </w:rPr>
      </w:pPr>
      <w:r w:rsidRPr="00CE37BD">
        <w:rPr>
          <w:szCs w:val="24"/>
        </w:rPr>
        <w:t>Audit log entries are recorded in the database, but a dedicated in-application viewer for the audit trail was not completed.</w:t>
      </w:r>
    </w:p>
    <w:p w14:paraId="039E7698" w14:textId="77777777" w:rsidR="002053F7" w:rsidRPr="00CE37BD" w:rsidRDefault="007257A4" w:rsidP="00CE37BD">
      <w:pPr>
        <w:pStyle w:val="ListNumber"/>
        <w:rPr>
          <w:szCs w:val="24"/>
        </w:rPr>
      </w:pPr>
      <w:r w:rsidRPr="00CE37BD">
        <w:rPr>
          <w:szCs w:val="24"/>
        </w:rPr>
        <w:t>Offline capability of the progressive web application is limited to caching of the application shell; scans cannot be queued offline.</w:t>
      </w:r>
    </w:p>
    <w:p w14:paraId="713846EF" w14:textId="77777777" w:rsidR="002053F7" w:rsidRPr="00CE37BD" w:rsidRDefault="007257A4" w:rsidP="00CE37BD">
      <w:pPr>
        <w:pStyle w:val="ListNumber"/>
        <w:rPr>
          <w:szCs w:val="24"/>
        </w:rPr>
      </w:pPr>
      <w:r w:rsidRPr="00CE37BD">
        <w:rPr>
          <w:szCs w:val="24"/>
        </w:rPr>
        <w:t>GPS-based location verification is optional — invigilators may decline the browser location permission, in which case off-campus scanning is logged with a warning rather than blocked.</w:t>
      </w:r>
    </w:p>
    <w:p w14:paraId="170634FD" w14:textId="77777777" w:rsidR="002053F7" w:rsidRPr="00CE37BD" w:rsidRDefault="007257A4" w:rsidP="00CE37BD">
      <w:pPr>
        <w:pStyle w:val="ListNumber"/>
        <w:rPr>
          <w:szCs w:val="24"/>
        </w:rPr>
      </w:pPr>
      <w:r w:rsidRPr="00CE37BD">
        <w:rPr>
          <w:szCs w:val="24"/>
        </w:rPr>
        <w:lastRenderedPageBreak/>
        <w:t>The system is deployed in a single cloud region, which adds avoidable network latency for users in Ghana.</w:t>
      </w:r>
    </w:p>
    <w:p w14:paraId="642B929E" w14:textId="77777777" w:rsidR="002053F7" w:rsidRPr="00CE37BD" w:rsidRDefault="007257A4" w:rsidP="00CE37BD">
      <w:pPr>
        <w:pStyle w:val="ListNumber"/>
        <w:rPr>
          <w:szCs w:val="24"/>
        </w:rPr>
      </w:pPr>
      <w:r w:rsidRPr="00CE37BD">
        <w:rPr>
          <w:szCs w:val="24"/>
        </w:rPr>
        <w:t>Formal user-acceptance testing with UENR examination office staff had not been conducted at the time of writing.</w:t>
      </w:r>
    </w:p>
    <w:p w14:paraId="76A4A6E4" w14:textId="77777777" w:rsidR="002053F7" w:rsidRPr="00CE37BD" w:rsidRDefault="007257A4" w:rsidP="00CE37BD">
      <w:pPr>
        <w:pStyle w:val="Heading2"/>
        <w:rPr>
          <w:sz w:val="24"/>
          <w:szCs w:val="24"/>
        </w:rPr>
      </w:pPr>
      <w:bookmarkStart w:id="9" w:name="_Toc239887489"/>
      <w:r w:rsidRPr="00CE37BD">
        <w:rPr>
          <w:sz w:val="24"/>
          <w:szCs w:val="24"/>
        </w:rPr>
        <w:t xml:space="preserve">1.9 </w:t>
      </w:r>
      <w:proofErr w:type="spellStart"/>
      <w:r w:rsidRPr="00CE37BD">
        <w:rPr>
          <w:sz w:val="24"/>
          <w:szCs w:val="24"/>
        </w:rPr>
        <w:t>Organisation</w:t>
      </w:r>
      <w:proofErr w:type="spellEnd"/>
      <w:r w:rsidRPr="00CE37BD">
        <w:rPr>
          <w:sz w:val="24"/>
          <w:szCs w:val="24"/>
        </w:rPr>
        <w:t xml:space="preserve"> of the Study</w:t>
      </w:r>
      <w:bookmarkEnd w:id="9"/>
    </w:p>
    <w:p w14:paraId="25A35D75" w14:textId="72FE4D30" w:rsidR="002053F7" w:rsidRPr="00CE37BD" w:rsidRDefault="007257A4" w:rsidP="00CE37BD">
      <w:pPr>
        <w:rPr>
          <w:szCs w:val="24"/>
        </w:rPr>
      </w:pPr>
      <w:r w:rsidRPr="00CE37BD">
        <w:rPr>
          <w:szCs w:val="24"/>
        </w:rPr>
        <w:t xml:space="preserve">The rest of this report is </w:t>
      </w:r>
      <w:r w:rsidR="0021636F" w:rsidRPr="00CE37BD">
        <w:rPr>
          <w:szCs w:val="24"/>
        </w:rPr>
        <w:t>organized</w:t>
      </w:r>
      <w:r w:rsidRPr="00CE37BD">
        <w:rPr>
          <w:szCs w:val="24"/>
        </w:rPr>
        <w:t xml:space="preserve"> as follows. Chapter Two reviews the literature on examination timetabling, scheduling algorithms, invigilator allocation, attendance verification, QR-code technology, real-time web communication and the security concepts behind multi-role web systems, and identifies the research gap this work addresses. Chapter Three presents the research design, development methodology, requirements analysis, system architecture, database design, algorithm design, technology selection and evaluation criteria. Chapter Four describes the implementation, presents the results of evaluating each objective, and discusses the findings. Chapter Five concludes the study, offers recommendations to the university, and outlines directions for future work.</w:t>
      </w:r>
    </w:p>
    <w:p w14:paraId="07452940" w14:textId="77777777" w:rsidR="002053F7" w:rsidRPr="00CE37BD" w:rsidRDefault="007257A4" w:rsidP="00CE37BD">
      <w:pPr>
        <w:rPr>
          <w:szCs w:val="24"/>
        </w:rPr>
      </w:pPr>
      <w:r w:rsidRPr="00CE37BD">
        <w:rPr>
          <w:szCs w:val="24"/>
        </w:rPr>
        <w:br w:type="page"/>
      </w:r>
    </w:p>
    <w:p w14:paraId="034C2444" w14:textId="77777777" w:rsidR="002053F7" w:rsidRPr="00CE37BD" w:rsidRDefault="007257A4" w:rsidP="00CE37BD">
      <w:pPr>
        <w:pStyle w:val="Heading1"/>
        <w:rPr>
          <w:sz w:val="24"/>
          <w:szCs w:val="24"/>
        </w:rPr>
      </w:pPr>
      <w:bookmarkStart w:id="10" w:name="_Toc239887490"/>
      <w:r w:rsidRPr="00CE37BD">
        <w:rPr>
          <w:sz w:val="24"/>
          <w:szCs w:val="24"/>
        </w:rPr>
        <w:lastRenderedPageBreak/>
        <w:t>CHAPTER TWO: LITERATURE REVIEW</w:t>
      </w:r>
      <w:bookmarkEnd w:id="10"/>
    </w:p>
    <w:p w14:paraId="1B17F808" w14:textId="77777777" w:rsidR="002053F7" w:rsidRPr="00CE37BD" w:rsidRDefault="007257A4" w:rsidP="00CE37BD">
      <w:pPr>
        <w:pStyle w:val="Heading2"/>
        <w:rPr>
          <w:sz w:val="24"/>
          <w:szCs w:val="24"/>
        </w:rPr>
      </w:pPr>
      <w:bookmarkStart w:id="11" w:name="_Toc239887491"/>
      <w:r w:rsidRPr="00CE37BD">
        <w:rPr>
          <w:sz w:val="24"/>
          <w:szCs w:val="24"/>
        </w:rPr>
        <w:t>2.1 Introduction</w:t>
      </w:r>
      <w:bookmarkEnd w:id="11"/>
    </w:p>
    <w:p w14:paraId="01930EA6" w14:textId="2BCA4893" w:rsidR="002053F7" w:rsidRPr="00CE37BD" w:rsidRDefault="007257A4" w:rsidP="00CE37BD">
      <w:pPr>
        <w:rPr>
          <w:szCs w:val="24"/>
        </w:rPr>
      </w:pPr>
      <w:r w:rsidRPr="00CE37BD">
        <w:rPr>
          <w:szCs w:val="24"/>
        </w:rPr>
        <w:t>This chapter looks at the body of work relevant to the six areas this project touches on: the examination timetabling problem and how hard it is</w:t>
      </w:r>
      <w:r w:rsidR="0021636F" w:rsidRPr="00CE37BD">
        <w:rPr>
          <w:szCs w:val="24"/>
        </w:rPr>
        <w:t>.</w:t>
      </w:r>
      <w:r w:rsidRPr="00CE37BD">
        <w:rPr>
          <w:szCs w:val="24"/>
        </w:rPr>
        <w:t xml:space="preserve"> </w:t>
      </w:r>
      <w:r w:rsidR="0021636F" w:rsidRPr="00CE37BD">
        <w:rPr>
          <w:szCs w:val="24"/>
        </w:rPr>
        <w:t>T</w:t>
      </w:r>
      <w:r w:rsidRPr="00CE37BD">
        <w:rPr>
          <w:szCs w:val="24"/>
        </w:rPr>
        <w:t xml:space="preserve">he algorithms people have used to tackle it; the constraints involved; how invigilators get allocated; how attendance is verified and where QR codes fit in; real-time web communication; and the authentication, </w:t>
      </w:r>
      <w:r w:rsidR="0021636F" w:rsidRPr="00CE37BD">
        <w:rPr>
          <w:szCs w:val="24"/>
        </w:rPr>
        <w:t>authorization</w:t>
      </w:r>
      <w:r w:rsidRPr="00CE37BD">
        <w:rPr>
          <w:szCs w:val="24"/>
        </w:rPr>
        <w:t xml:space="preserve"> and audit ideas that underpin multi-role systems. After reviewing existing systems, the chapter identifies the gap that motivates this project.</w:t>
      </w:r>
    </w:p>
    <w:p w14:paraId="01A5A238" w14:textId="77777777" w:rsidR="002053F7" w:rsidRPr="00CE37BD" w:rsidRDefault="007257A4" w:rsidP="00CE37BD">
      <w:pPr>
        <w:pStyle w:val="Heading2"/>
        <w:rPr>
          <w:sz w:val="24"/>
          <w:szCs w:val="24"/>
        </w:rPr>
      </w:pPr>
      <w:bookmarkStart w:id="12" w:name="_Toc239887492"/>
      <w:r w:rsidRPr="00CE37BD">
        <w:rPr>
          <w:sz w:val="24"/>
          <w:szCs w:val="24"/>
        </w:rPr>
        <w:t>2.2 The Examination Timetabling Problem</w:t>
      </w:r>
      <w:bookmarkEnd w:id="12"/>
    </w:p>
    <w:p w14:paraId="4A4CDC64" w14:textId="77777777" w:rsidR="002053F7" w:rsidRPr="00CE37BD" w:rsidRDefault="007257A4" w:rsidP="00CE37BD">
      <w:pPr>
        <w:rPr>
          <w:szCs w:val="24"/>
        </w:rPr>
      </w:pPr>
      <w:r w:rsidRPr="00CE37BD">
        <w:rPr>
          <w:szCs w:val="24"/>
        </w:rPr>
        <w:t>Examination timetabling is the task of assigning a set of exams to a limited number of time slots and rooms while satisfying a set of constraints. It has been studied for decades and is well established as an NP-hard problem [1], [2]. In practical terms, this means there is no known algorithm that can guarantee the best possible timetable for a realistic-sized university in a reasonable amount of time, so researchers and practitioners rely on heuristics and metaheuristics instead.</w:t>
      </w:r>
    </w:p>
    <w:p w14:paraId="01AFC774" w14:textId="77777777" w:rsidR="002053F7" w:rsidRPr="00CE37BD" w:rsidRDefault="007257A4" w:rsidP="00CE37BD">
      <w:pPr>
        <w:rPr>
          <w:szCs w:val="24"/>
        </w:rPr>
      </w:pPr>
      <w:r w:rsidRPr="00CE37BD">
        <w:rPr>
          <w:szCs w:val="24"/>
        </w:rPr>
        <w:t xml:space="preserve">Recent surveys have kept the picture up to date. Siew et al. reviewed solution methodologies for exam timetabling from 2012 to 2023, covering mathematical </w:t>
      </w:r>
      <w:proofErr w:type="spellStart"/>
      <w:r w:rsidRPr="00CE37BD">
        <w:rPr>
          <w:szCs w:val="24"/>
        </w:rPr>
        <w:t>optimisation</w:t>
      </w:r>
      <w:proofErr w:type="spellEnd"/>
      <w:r w:rsidRPr="00CE37BD">
        <w:rPr>
          <w:szCs w:val="24"/>
        </w:rPr>
        <w:t xml:space="preserve">, heuristics, metaheuristics, hyper-heuristics and hybrid approaches [1]. </w:t>
      </w:r>
      <w:proofErr w:type="spellStart"/>
      <w:r w:rsidRPr="00CE37BD">
        <w:rPr>
          <w:szCs w:val="24"/>
        </w:rPr>
        <w:t>Ceschia</w:t>
      </w:r>
      <w:proofErr w:type="spellEnd"/>
      <w:r w:rsidRPr="00CE37BD">
        <w:rPr>
          <w:szCs w:val="24"/>
        </w:rPr>
        <w:t xml:space="preserve"> et al. surveyed educational timetabling formulations and benchmarks, noting that real-world instances routinely involve room capacities, room splitting for large cohorts and institution-specific rules that simplified academic benchmarks leave out [2]. Both observations matter directly to this project, where large service courses must be split across several venues and where UENR's own rules (for example, a cohort writing at most one exam per day) must be </w:t>
      </w:r>
      <w:proofErr w:type="spellStart"/>
      <w:r w:rsidRPr="00CE37BD">
        <w:rPr>
          <w:szCs w:val="24"/>
        </w:rPr>
        <w:t>honoured</w:t>
      </w:r>
      <w:proofErr w:type="spellEnd"/>
      <w:r w:rsidRPr="00CE37BD">
        <w:rPr>
          <w:szCs w:val="24"/>
        </w:rPr>
        <w:t>.</w:t>
      </w:r>
    </w:p>
    <w:p w14:paraId="4F834D36" w14:textId="77777777" w:rsidR="002053F7" w:rsidRPr="00CE37BD" w:rsidRDefault="007257A4" w:rsidP="00CE37BD">
      <w:pPr>
        <w:pStyle w:val="Heading2"/>
        <w:rPr>
          <w:sz w:val="24"/>
          <w:szCs w:val="24"/>
        </w:rPr>
      </w:pPr>
      <w:bookmarkStart w:id="13" w:name="_Toc239887493"/>
      <w:r w:rsidRPr="00CE37BD">
        <w:rPr>
          <w:sz w:val="24"/>
          <w:szCs w:val="24"/>
        </w:rPr>
        <w:t>2.3 Automated Timetable Generation Approaches</w:t>
      </w:r>
      <w:bookmarkEnd w:id="13"/>
    </w:p>
    <w:p w14:paraId="7B35E091" w14:textId="77777777" w:rsidR="002053F7" w:rsidRPr="00CE37BD" w:rsidRDefault="007257A4" w:rsidP="00CE37BD">
      <w:pPr>
        <w:rPr>
          <w:szCs w:val="24"/>
        </w:rPr>
      </w:pPr>
      <w:r w:rsidRPr="00CE37BD">
        <w:rPr>
          <w:szCs w:val="24"/>
        </w:rPr>
        <w:t xml:space="preserve">A wide range of techniques has been applied to examination timetabling. At one end are constructive greedy heuristics — first-fit and first-fit-decreasing orderings — where exams are sorted by some measure of difficulty (usually enrolment size or constraint density) and placed one at a time into the first feasible slot. These are simple, fast, and produce workable solutions quickly, especially when combined with </w:t>
      </w:r>
      <w:proofErr w:type="spellStart"/>
      <w:r w:rsidRPr="00CE37BD">
        <w:rPr>
          <w:szCs w:val="24"/>
        </w:rPr>
        <w:t>randomised</w:t>
      </w:r>
      <w:proofErr w:type="spellEnd"/>
      <w:r w:rsidRPr="00CE37BD">
        <w:rPr>
          <w:szCs w:val="24"/>
        </w:rPr>
        <w:t xml:space="preserve"> restarts </w:t>
      </w:r>
      <w:r w:rsidRPr="00CE37BD">
        <w:rPr>
          <w:szCs w:val="24"/>
        </w:rPr>
        <w:lastRenderedPageBreak/>
        <w:t>and multi-pass constraint relaxation [6], [7]. At the other end are metaheuristics — simulated annealing, tabu search, genetic algorithms — which iteratively improve an initial solution and generally achieve better quality at the cost of more computation and complexity [3], [4].</w:t>
      </w:r>
    </w:p>
    <w:p w14:paraId="5CF50440" w14:textId="77777777" w:rsidR="002053F7" w:rsidRPr="00CE37BD" w:rsidRDefault="007257A4" w:rsidP="00CE37BD">
      <w:pPr>
        <w:rPr>
          <w:szCs w:val="24"/>
        </w:rPr>
      </w:pPr>
      <w:r w:rsidRPr="00CE37BD">
        <w:rPr>
          <w:szCs w:val="24"/>
        </w:rPr>
        <w:t xml:space="preserve">Abdullah and Hassan compared a constructive heuristic against a genetic algorithm on a real-world dataset and found that the constructive heuristic actually outperformed the genetic algorithm in resolving all student conflicts, while producing feasible schedules in seconds [8]. Al-Betar et al. reviewed </w:t>
      </w:r>
      <w:proofErr w:type="spellStart"/>
      <w:r w:rsidRPr="00CE37BD">
        <w:rPr>
          <w:szCs w:val="24"/>
        </w:rPr>
        <w:t>optimisation</w:t>
      </w:r>
      <w:proofErr w:type="spellEnd"/>
      <w:r w:rsidRPr="00CE37BD">
        <w:rPr>
          <w:szCs w:val="24"/>
        </w:rPr>
        <w:t xml:space="preserve"> techniques in university timetabling and noted that metaheuristics dominate the recent literature, but that greedy constructive methods remain widely used in practice for their speed and simplicity [4]. Table 3 </w:t>
      </w:r>
      <w:proofErr w:type="spellStart"/>
      <w:r w:rsidRPr="00CE37BD">
        <w:rPr>
          <w:szCs w:val="24"/>
        </w:rPr>
        <w:t>summarises</w:t>
      </w:r>
      <w:proofErr w:type="spellEnd"/>
      <w:r w:rsidRPr="00CE37BD">
        <w:rPr>
          <w:szCs w:val="24"/>
        </w:rPr>
        <w:t xml:space="preserve"> the trade-offs.</w:t>
      </w:r>
    </w:p>
    <w:p w14:paraId="3EB0E28B" w14:textId="77777777" w:rsidR="002053F7" w:rsidRPr="00CE37BD" w:rsidRDefault="007257A4" w:rsidP="00CE37BD">
      <w:pPr>
        <w:pStyle w:val="Caption"/>
        <w:spacing w:line="360" w:lineRule="auto"/>
        <w:rPr>
          <w:sz w:val="24"/>
          <w:szCs w:val="24"/>
        </w:rPr>
      </w:pPr>
      <w:bookmarkStart w:id="14" w:name="_Toc239887551"/>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2</w:t>
      </w:r>
      <w:r w:rsidR="00FF4F47" w:rsidRPr="00CE37BD">
        <w:rPr>
          <w:noProof/>
          <w:sz w:val="24"/>
          <w:szCs w:val="24"/>
        </w:rPr>
        <w:fldChar w:fldCharType="end"/>
      </w:r>
      <w:r w:rsidRPr="00CE37BD">
        <w:rPr>
          <w:sz w:val="24"/>
          <w:szCs w:val="24"/>
        </w:rPr>
        <w:t>: Comparison of automated examination timetabling approaches</w:t>
      </w:r>
      <w:bookmarkEnd w:id="14"/>
    </w:p>
    <w:tbl>
      <w:tblPr>
        <w:tblStyle w:val="TableGrid"/>
        <w:tblW w:w="0" w:type="auto"/>
        <w:jc w:val="center"/>
        <w:tblLook w:val="04A0" w:firstRow="1" w:lastRow="0" w:firstColumn="1" w:lastColumn="0" w:noHBand="0" w:noVBand="1"/>
      </w:tblPr>
      <w:tblGrid>
        <w:gridCol w:w="2101"/>
        <w:gridCol w:w="1749"/>
        <w:gridCol w:w="2483"/>
        <w:gridCol w:w="2483"/>
      </w:tblGrid>
      <w:tr w:rsidR="002053F7" w:rsidRPr="00CE37BD" w14:paraId="3E6A0C7B" w14:textId="77777777">
        <w:trPr>
          <w:jc w:val="center"/>
        </w:trPr>
        <w:tc>
          <w:tcPr>
            <w:tcW w:w="2101" w:type="dxa"/>
            <w:shd w:val="clear" w:color="auto" w:fill="1F3A5F"/>
          </w:tcPr>
          <w:p w14:paraId="22EFB96D" w14:textId="77777777" w:rsidR="002053F7" w:rsidRPr="00CE37BD" w:rsidRDefault="007257A4" w:rsidP="00CE37BD">
            <w:pPr>
              <w:rPr>
                <w:szCs w:val="24"/>
              </w:rPr>
            </w:pPr>
            <w:r w:rsidRPr="00CE37BD">
              <w:rPr>
                <w:b/>
                <w:color w:val="FFFFFF"/>
                <w:szCs w:val="24"/>
              </w:rPr>
              <w:t>Approach</w:t>
            </w:r>
          </w:p>
        </w:tc>
        <w:tc>
          <w:tcPr>
            <w:tcW w:w="1719" w:type="dxa"/>
            <w:shd w:val="clear" w:color="auto" w:fill="1F3A5F"/>
          </w:tcPr>
          <w:p w14:paraId="61A956A6" w14:textId="77777777" w:rsidR="002053F7" w:rsidRPr="00CE37BD" w:rsidRDefault="007257A4" w:rsidP="00CE37BD">
            <w:pPr>
              <w:rPr>
                <w:szCs w:val="24"/>
              </w:rPr>
            </w:pPr>
            <w:r w:rsidRPr="00CE37BD">
              <w:rPr>
                <w:b/>
                <w:color w:val="FFFFFF"/>
                <w:szCs w:val="24"/>
              </w:rPr>
              <w:t>Representative work</w:t>
            </w:r>
          </w:p>
        </w:tc>
        <w:tc>
          <w:tcPr>
            <w:tcW w:w="2483" w:type="dxa"/>
            <w:shd w:val="clear" w:color="auto" w:fill="1F3A5F"/>
          </w:tcPr>
          <w:p w14:paraId="386E0628" w14:textId="77777777" w:rsidR="002053F7" w:rsidRPr="00CE37BD" w:rsidRDefault="007257A4" w:rsidP="00CE37BD">
            <w:pPr>
              <w:rPr>
                <w:szCs w:val="24"/>
              </w:rPr>
            </w:pPr>
            <w:r w:rsidRPr="00CE37BD">
              <w:rPr>
                <w:b/>
                <w:color w:val="FFFFFF"/>
                <w:szCs w:val="24"/>
              </w:rPr>
              <w:t>Strengths</w:t>
            </w:r>
          </w:p>
        </w:tc>
        <w:tc>
          <w:tcPr>
            <w:tcW w:w="2483" w:type="dxa"/>
            <w:shd w:val="clear" w:color="auto" w:fill="1F3A5F"/>
          </w:tcPr>
          <w:p w14:paraId="6FEEFCED" w14:textId="77777777" w:rsidR="002053F7" w:rsidRPr="00CE37BD" w:rsidRDefault="007257A4" w:rsidP="00CE37BD">
            <w:pPr>
              <w:rPr>
                <w:szCs w:val="24"/>
              </w:rPr>
            </w:pPr>
            <w:r w:rsidRPr="00CE37BD">
              <w:rPr>
                <w:b/>
                <w:color w:val="FFFFFF"/>
                <w:szCs w:val="24"/>
              </w:rPr>
              <w:t>Weaknesses</w:t>
            </w:r>
          </w:p>
        </w:tc>
      </w:tr>
      <w:tr w:rsidR="002053F7" w:rsidRPr="00CE37BD" w14:paraId="3E7C4410" w14:textId="77777777">
        <w:trPr>
          <w:jc w:val="center"/>
        </w:trPr>
        <w:tc>
          <w:tcPr>
            <w:tcW w:w="2101" w:type="dxa"/>
          </w:tcPr>
          <w:p w14:paraId="056D923E" w14:textId="77777777" w:rsidR="002053F7" w:rsidRPr="00CE37BD" w:rsidRDefault="007257A4" w:rsidP="00CE37BD">
            <w:pPr>
              <w:rPr>
                <w:szCs w:val="24"/>
              </w:rPr>
            </w:pPr>
            <w:r w:rsidRPr="00CE37BD">
              <w:rPr>
                <w:szCs w:val="24"/>
              </w:rPr>
              <w:t>Greedy / first-fit-decreasing with restarts</w:t>
            </w:r>
          </w:p>
        </w:tc>
        <w:tc>
          <w:tcPr>
            <w:tcW w:w="1719" w:type="dxa"/>
          </w:tcPr>
          <w:p w14:paraId="579019E8" w14:textId="77777777" w:rsidR="002053F7" w:rsidRPr="00CE37BD" w:rsidRDefault="007257A4" w:rsidP="00CE37BD">
            <w:pPr>
              <w:rPr>
                <w:szCs w:val="24"/>
              </w:rPr>
            </w:pPr>
            <w:proofErr w:type="spellStart"/>
            <w:r w:rsidRPr="00CE37BD">
              <w:rPr>
                <w:szCs w:val="24"/>
              </w:rPr>
              <w:t>Muklason</w:t>
            </w:r>
            <w:proofErr w:type="spellEnd"/>
            <w:r w:rsidRPr="00CE37BD">
              <w:rPr>
                <w:szCs w:val="24"/>
              </w:rPr>
              <w:t xml:space="preserve"> et al. [6]; Abdullah &amp; Hassan [8]</w:t>
            </w:r>
          </w:p>
        </w:tc>
        <w:tc>
          <w:tcPr>
            <w:tcW w:w="2483" w:type="dxa"/>
          </w:tcPr>
          <w:p w14:paraId="4E3EBAC3" w14:textId="77777777" w:rsidR="002053F7" w:rsidRPr="00CE37BD" w:rsidRDefault="007257A4" w:rsidP="00CE37BD">
            <w:pPr>
              <w:rPr>
                <w:szCs w:val="24"/>
              </w:rPr>
            </w:pPr>
            <w:r w:rsidRPr="00CE37BD">
              <w:rPr>
                <w:szCs w:val="24"/>
              </w:rPr>
              <w:t>Very fast; simple; predictable; easy to extend with institution-specific rules</w:t>
            </w:r>
          </w:p>
        </w:tc>
        <w:tc>
          <w:tcPr>
            <w:tcW w:w="2483" w:type="dxa"/>
          </w:tcPr>
          <w:p w14:paraId="578FB0BE" w14:textId="77777777" w:rsidR="002053F7" w:rsidRPr="00CE37BD" w:rsidRDefault="007257A4" w:rsidP="00CE37BD">
            <w:pPr>
              <w:rPr>
                <w:szCs w:val="24"/>
              </w:rPr>
            </w:pPr>
            <w:r w:rsidRPr="00CE37BD">
              <w:rPr>
                <w:szCs w:val="24"/>
              </w:rPr>
              <w:t xml:space="preserve">No optimality guarantee; quality depends on ordering and </w:t>
            </w:r>
            <w:proofErr w:type="spellStart"/>
            <w:r w:rsidRPr="00CE37BD">
              <w:rPr>
                <w:szCs w:val="24"/>
              </w:rPr>
              <w:t>randomisation</w:t>
            </w:r>
            <w:proofErr w:type="spellEnd"/>
          </w:p>
        </w:tc>
      </w:tr>
      <w:tr w:rsidR="002053F7" w:rsidRPr="00CE37BD" w14:paraId="0D1A561C" w14:textId="77777777">
        <w:trPr>
          <w:jc w:val="center"/>
        </w:trPr>
        <w:tc>
          <w:tcPr>
            <w:tcW w:w="2101" w:type="dxa"/>
            <w:shd w:val="clear" w:color="auto" w:fill="EFF3F8"/>
          </w:tcPr>
          <w:p w14:paraId="404BE7E3" w14:textId="77777777" w:rsidR="002053F7" w:rsidRPr="00CE37BD" w:rsidRDefault="007257A4" w:rsidP="00CE37BD">
            <w:pPr>
              <w:rPr>
                <w:szCs w:val="24"/>
              </w:rPr>
            </w:pPr>
            <w:r w:rsidRPr="00CE37BD">
              <w:rPr>
                <w:szCs w:val="24"/>
              </w:rPr>
              <w:t>Constraint programming (CP)</w:t>
            </w:r>
          </w:p>
        </w:tc>
        <w:tc>
          <w:tcPr>
            <w:tcW w:w="1719" w:type="dxa"/>
            <w:shd w:val="clear" w:color="auto" w:fill="EFF3F8"/>
          </w:tcPr>
          <w:p w14:paraId="3B0BD3A5" w14:textId="77777777" w:rsidR="002053F7" w:rsidRPr="00CE37BD" w:rsidRDefault="007257A4" w:rsidP="00CE37BD">
            <w:pPr>
              <w:rPr>
                <w:szCs w:val="24"/>
              </w:rPr>
            </w:pPr>
            <w:r w:rsidRPr="00CE37BD">
              <w:rPr>
                <w:szCs w:val="24"/>
              </w:rPr>
              <w:t>Carlsson et al. [3]</w:t>
            </w:r>
          </w:p>
        </w:tc>
        <w:tc>
          <w:tcPr>
            <w:tcW w:w="2483" w:type="dxa"/>
            <w:shd w:val="clear" w:color="auto" w:fill="EFF3F8"/>
          </w:tcPr>
          <w:p w14:paraId="4FC33529" w14:textId="77777777" w:rsidR="002053F7" w:rsidRPr="00CE37BD" w:rsidRDefault="007257A4" w:rsidP="00CE37BD">
            <w:pPr>
              <w:rPr>
                <w:szCs w:val="24"/>
              </w:rPr>
            </w:pPr>
            <w:r w:rsidRPr="00CE37BD">
              <w:rPr>
                <w:szCs w:val="24"/>
              </w:rPr>
              <w:t>Declarative constraints; can prove infeasibility</w:t>
            </w:r>
          </w:p>
        </w:tc>
        <w:tc>
          <w:tcPr>
            <w:tcW w:w="2483" w:type="dxa"/>
            <w:shd w:val="clear" w:color="auto" w:fill="EFF3F8"/>
          </w:tcPr>
          <w:p w14:paraId="0EDB4608" w14:textId="77777777" w:rsidR="002053F7" w:rsidRPr="00CE37BD" w:rsidRDefault="007257A4" w:rsidP="00CE37BD">
            <w:pPr>
              <w:rPr>
                <w:szCs w:val="24"/>
              </w:rPr>
            </w:pPr>
            <w:r w:rsidRPr="00CE37BD">
              <w:rPr>
                <w:szCs w:val="24"/>
              </w:rPr>
              <w:t>Modelling effort; solver runtime grows sharply with instance size</w:t>
            </w:r>
          </w:p>
        </w:tc>
      </w:tr>
      <w:tr w:rsidR="002053F7" w:rsidRPr="00CE37BD" w14:paraId="12800E95" w14:textId="77777777">
        <w:trPr>
          <w:jc w:val="center"/>
        </w:trPr>
        <w:tc>
          <w:tcPr>
            <w:tcW w:w="2101" w:type="dxa"/>
          </w:tcPr>
          <w:p w14:paraId="4666224D" w14:textId="77777777" w:rsidR="002053F7" w:rsidRPr="00CE37BD" w:rsidRDefault="007257A4" w:rsidP="00CE37BD">
            <w:pPr>
              <w:rPr>
                <w:szCs w:val="24"/>
              </w:rPr>
            </w:pPr>
            <w:r w:rsidRPr="00CE37BD">
              <w:rPr>
                <w:szCs w:val="24"/>
              </w:rPr>
              <w:t>Metaheuristics (SA, tabu, GA)</w:t>
            </w:r>
          </w:p>
        </w:tc>
        <w:tc>
          <w:tcPr>
            <w:tcW w:w="1719" w:type="dxa"/>
          </w:tcPr>
          <w:p w14:paraId="573EAB4E" w14:textId="77777777" w:rsidR="002053F7" w:rsidRPr="00CE37BD" w:rsidRDefault="007257A4" w:rsidP="00CE37BD">
            <w:pPr>
              <w:rPr>
                <w:szCs w:val="24"/>
              </w:rPr>
            </w:pPr>
            <w:proofErr w:type="spellStart"/>
            <w:r w:rsidRPr="00CE37BD">
              <w:rPr>
                <w:szCs w:val="24"/>
              </w:rPr>
              <w:t>Muklason</w:t>
            </w:r>
            <w:proofErr w:type="spellEnd"/>
            <w:r w:rsidRPr="00CE37BD">
              <w:rPr>
                <w:szCs w:val="24"/>
              </w:rPr>
              <w:t xml:space="preserve"> et al. [7]; Al-Betar et al. [4]</w:t>
            </w:r>
          </w:p>
        </w:tc>
        <w:tc>
          <w:tcPr>
            <w:tcW w:w="2483" w:type="dxa"/>
          </w:tcPr>
          <w:p w14:paraId="1A3EA62E" w14:textId="77777777" w:rsidR="002053F7" w:rsidRPr="00CE37BD" w:rsidRDefault="007257A4" w:rsidP="00CE37BD">
            <w:pPr>
              <w:rPr>
                <w:szCs w:val="24"/>
              </w:rPr>
            </w:pPr>
            <w:r w:rsidRPr="00CE37BD">
              <w:rPr>
                <w:szCs w:val="24"/>
              </w:rPr>
              <w:t>High solution quality; good soft-constraint satisfaction</w:t>
            </w:r>
          </w:p>
        </w:tc>
        <w:tc>
          <w:tcPr>
            <w:tcW w:w="2483" w:type="dxa"/>
          </w:tcPr>
          <w:p w14:paraId="7079FA31" w14:textId="77777777" w:rsidR="002053F7" w:rsidRPr="00CE37BD" w:rsidRDefault="007257A4" w:rsidP="00CE37BD">
            <w:pPr>
              <w:rPr>
                <w:szCs w:val="24"/>
              </w:rPr>
            </w:pPr>
            <w:r w:rsidRPr="00CE37BD">
              <w:rPr>
                <w:szCs w:val="24"/>
              </w:rPr>
              <w:t>Long runtimes; many parameters to tune; complex implementation</w:t>
            </w:r>
          </w:p>
        </w:tc>
      </w:tr>
      <w:tr w:rsidR="002053F7" w:rsidRPr="00CE37BD" w14:paraId="6EF6C38A" w14:textId="77777777">
        <w:trPr>
          <w:jc w:val="center"/>
        </w:trPr>
        <w:tc>
          <w:tcPr>
            <w:tcW w:w="2101" w:type="dxa"/>
            <w:shd w:val="clear" w:color="auto" w:fill="EFF3F8"/>
          </w:tcPr>
          <w:p w14:paraId="55BC2971" w14:textId="77777777" w:rsidR="002053F7" w:rsidRPr="00CE37BD" w:rsidRDefault="007257A4" w:rsidP="00CE37BD">
            <w:pPr>
              <w:rPr>
                <w:szCs w:val="24"/>
              </w:rPr>
            </w:pPr>
            <w:r w:rsidRPr="00CE37BD">
              <w:rPr>
                <w:szCs w:val="24"/>
              </w:rPr>
              <w:t xml:space="preserve">Hybrid / </w:t>
            </w:r>
            <w:proofErr w:type="spellStart"/>
            <w:r w:rsidRPr="00CE37BD">
              <w:rPr>
                <w:szCs w:val="24"/>
              </w:rPr>
              <w:t>matheuristic</w:t>
            </w:r>
            <w:proofErr w:type="spellEnd"/>
          </w:p>
        </w:tc>
        <w:tc>
          <w:tcPr>
            <w:tcW w:w="1719" w:type="dxa"/>
            <w:shd w:val="clear" w:color="auto" w:fill="EFF3F8"/>
          </w:tcPr>
          <w:p w14:paraId="2E8EC08C" w14:textId="77777777" w:rsidR="002053F7" w:rsidRPr="00CE37BD" w:rsidRDefault="007257A4" w:rsidP="00CE37BD">
            <w:pPr>
              <w:rPr>
                <w:szCs w:val="24"/>
              </w:rPr>
            </w:pPr>
            <w:r w:rsidRPr="00CE37BD">
              <w:rPr>
                <w:szCs w:val="24"/>
              </w:rPr>
              <w:t>Siew et al. [1]</w:t>
            </w:r>
          </w:p>
        </w:tc>
        <w:tc>
          <w:tcPr>
            <w:tcW w:w="2483" w:type="dxa"/>
            <w:shd w:val="clear" w:color="auto" w:fill="EFF3F8"/>
          </w:tcPr>
          <w:p w14:paraId="357D954C" w14:textId="77777777" w:rsidR="002053F7" w:rsidRPr="00CE37BD" w:rsidRDefault="007257A4" w:rsidP="00CE37BD">
            <w:pPr>
              <w:rPr>
                <w:szCs w:val="24"/>
              </w:rPr>
            </w:pPr>
            <w:r w:rsidRPr="00CE37BD">
              <w:rPr>
                <w:szCs w:val="24"/>
              </w:rPr>
              <w:t>Combines speed of heuristics with quality of metaheuristics</w:t>
            </w:r>
          </w:p>
        </w:tc>
        <w:tc>
          <w:tcPr>
            <w:tcW w:w="2483" w:type="dxa"/>
            <w:shd w:val="clear" w:color="auto" w:fill="EFF3F8"/>
          </w:tcPr>
          <w:p w14:paraId="2DD567AA" w14:textId="77777777" w:rsidR="002053F7" w:rsidRPr="00CE37BD" w:rsidRDefault="007257A4" w:rsidP="00CE37BD">
            <w:pPr>
              <w:rPr>
                <w:szCs w:val="24"/>
              </w:rPr>
            </w:pPr>
            <w:r w:rsidRPr="00CE37BD">
              <w:rPr>
                <w:szCs w:val="24"/>
              </w:rPr>
              <w:t>More complex to design and maintain</w:t>
            </w:r>
          </w:p>
        </w:tc>
      </w:tr>
    </w:tbl>
    <w:p w14:paraId="0BB87CB9" w14:textId="77777777" w:rsidR="002053F7" w:rsidRPr="00CE37BD" w:rsidRDefault="002053F7" w:rsidP="00CE37BD">
      <w:pPr>
        <w:spacing w:after="40"/>
        <w:rPr>
          <w:szCs w:val="24"/>
        </w:rPr>
      </w:pPr>
    </w:p>
    <w:p w14:paraId="3F9574C9" w14:textId="77777777" w:rsidR="002053F7" w:rsidRPr="00CE37BD" w:rsidRDefault="007257A4" w:rsidP="00CE37BD">
      <w:pPr>
        <w:rPr>
          <w:szCs w:val="24"/>
        </w:rPr>
      </w:pPr>
      <w:r w:rsidRPr="00CE37BD">
        <w:rPr>
          <w:szCs w:val="24"/>
        </w:rPr>
        <w:lastRenderedPageBreak/>
        <w:t xml:space="preserve">The system implemented in this project uses a greedy first-fit-decreasing constructor with three fallback passes of progressively relaxed constraints and up to twenty </w:t>
      </w:r>
      <w:proofErr w:type="spellStart"/>
      <w:r w:rsidRPr="00CE37BD">
        <w:rPr>
          <w:szCs w:val="24"/>
        </w:rPr>
        <w:t>randomised</w:t>
      </w:r>
      <w:proofErr w:type="spellEnd"/>
      <w:r w:rsidRPr="00CE37BD">
        <w:rPr>
          <w:szCs w:val="24"/>
        </w:rPr>
        <w:t xml:space="preserve"> retries, keeping the best result found. This sits squarely in the practical tradition: for the scale of UENR's course portfolio (tens to low hundreds of courses per semester), the heuristic finishes in seconds while satisfying all hard constraints, and the retry mechanism recovers much of the quality that more expensive search techniques would provide.</w:t>
      </w:r>
    </w:p>
    <w:p w14:paraId="63AE29F8" w14:textId="77777777" w:rsidR="002053F7" w:rsidRPr="00CE37BD" w:rsidRDefault="007257A4" w:rsidP="00CE37BD">
      <w:pPr>
        <w:pStyle w:val="Heading2"/>
        <w:rPr>
          <w:sz w:val="24"/>
          <w:szCs w:val="24"/>
        </w:rPr>
      </w:pPr>
      <w:bookmarkStart w:id="15" w:name="_Toc239887494"/>
      <w:r w:rsidRPr="00CE37BD">
        <w:rPr>
          <w:sz w:val="24"/>
          <w:szCs w:val="24"/>
        </w:rPr>
        <w:t>2.4 Scheduling Constraints</w:t>
      </w:r>
      <w:bookmarkEnd w:id="15"/>
    </w:p>
    <w:p w14:paraId="2B8CFEF7" w14:textId="77777777" w:rsidR="002053F7" w:rsidRPr="00CE37BD" w:rsidRDefault="007257A4" w:rsidP="00CE37BD">
      <w:pPr>
        <w:rPr>
          <w:szCs w:val="24"/>
        </w:rPr>
      </w:pPr>
      <w:r w:rsidRPr="00CE37BD">
        <w:rPr>
          <w:szCs w:val="24"/>
        </w:rPr>
        <w:t>Constraints in examination timetabling are usually split into hard constraints (which must be satisfied for a timetable to be valid) and soft constraints (whose violation degrades quality but not validity) [1], [2]. Common hard constraints include: no student sits two exams at the same time; room capacity is not exceeded; every exam is scheduled exactly once. Common soft constraints include spreading a cohort's exams across the period, avoiding consecutive exams for the same cohort, and scheduling large exams early to allow marking time [2].</w:t>
      </w:r>
    </w:p>
    <w:p w14:paraId="5B1E0479" w14:textId="13B5519F" w:rsidR="002053F7" w:rsidRPr="00CE37BD" w:rsidRDefault="007257A4" w:rsidP="00CE37BD">
      <w:pPr>
        <w:rPr>
          <w:szCs w:val="24"/>
        </w:rPr>
      </w:pPr>
      <w:r w:rsidRPr="00CE37BD">
        <w:rPr>
          <w:szCs w:val="24"/>
        </w:rPr>
        <w:t xml:space="preserve">Because UENR does not maintain individual student enrolment data within the examination office, the system approximates the student-clash constraint at the cohort level: no two exams for the same department and academic level may share a slot, and a department-level cohort may write at most one exam per day. This cohort-level approximation is a </w:t>
      </w:r>
      <w:r w:rsidR="0021636F" w:rsidRPr="00CE37BD">
        <w:rPr>
          <w:szCs w:val="24"/>
        </w:rPr>
        <w:t>recognized</w:t>
      </w:r>
      <w:r w:rsidRPr="00CE37BD">
        <w:rPr>
          <w:szCs w:val="24"/>
        </w:rPr>
        <w:t xml:space="preserve"> strategy where individual enrolment data is not available [2].</w:t>
      </w:r>
    </w:p>
    <w:p w14:paraId="299E7F62" w14:textId="77777777" w:rsidR="002053F7" w:rsidRPr="00CE37BD" w:rsidRDefault="007257A4" w:rsidP="00CE37BD">
      <w:pPr>
        <w:pStyle w:val="Heading2"/>
        <w:rPr>
          <w:sz w:val="24"/>
          <w:szCs w:val="24"/>
        </w:rPr>
      </w:pPr>
      <w:bookmarkStart w:id="16" w:name="_Toc239887495"/>
      <w:r w:rsidRPr="00CE37BD">
        <w:rPr>
          <w:sz w:val="24"/>
          <w:szCs w:val="24"/>
        </w:rPr>
        <w:t>2.5 Invigilator Allocation</w:t>
      </w:r>
      <w:bookmarkEnd w:id="16"/>
    </w:p>
    <w:p w14:paraId="40899BE2" w14:textId="77777777" w:rsidR="002053F7" w:rsidRPr="00CE37BD" w:rsidRDefault="007257A4" w:rsidP="00CE37BD">
      <w:pPr>
        <w:rPr>
          <w:szCs w:val="24"/>
        </w:rPr>
      </w:pPr>
      <w:r w:rsidRPr="00CE37BD">
        <w:rPr>
          <w:szCs w:val="24"/>
        </w:rPr>
        <w:t xml:space="preserve">Invigilator (proctor) allocation is a related but separate scheduling problem: given a fixed timetable, assign invigilators to venue sessions subject to availability, workload-fairness and conflict constraints. Cimen et al. addressed the invigilator assignment problem using a mixed-integer linear programming model and a heuristic algorithm, considering real-life concerns such as fair distribution of workload, reduction of successive duties and </w:t>
      </w:r>
      <w:proofErr w:type="spellStart"/>
      <w:r w:rsidRPr="00CE37BD">
        <w:rPr>
          <w:szCs w:val="24"/>
        </w:rPr>
        <w:t>prioritisation</w:t>
      </w:r>
      <w:proofErr w:type="spellEnd"/>
      <w:r w:rsidRPr="00CE37BD">
        <w:rPr>
          <w:szCs w:val="24"/>
        </w:rPr>
        <w:t xml:space="preserve"> based on invigilators' profession [9]. Their work confirms that the problem is usually solved sequentially after the timetable is fixed, which mirrors administrative practice.</w:t>
      </w:r>
    </w:p>
    <w:p w14:paraId="7A2DF94D" w14:textId="77777777" w:rsidR="002053F7" w:rsidRPr="00CE37BD" w:rsidRDefault="007257A4" w:rsidP="00CE37BD">
      <w:pPr>
        <w:rPr>
          <w:szCs w:val="24"/>
        </w:rPr>
      </w:pPr>
      <w:r w:rsidRPr="00CE37BD">
        <w:rPr>
          <w:szCs w:val="24"/>
        </w:rPr>
        <w:t xml:space="preserve">This project follows the sequential approach: the timetable is generated first, and invigilators are then assigned by a round-robin algorithm with conflict avoidance. Two </w:t>
      </w:r>
      <w:r w:rsidRPr="00CE37BD">
        <w:rPr>
          <w:szCs w:val="24"/>
        </w:rPr>
        <w:lastRenderedPageBreak/>
        <w:t>constraints distinguish the present formulation: an invigilator may never be assigned to two venues in the same slot (no double-booking), and an invigilator may not supervise an exam offered by their own department — a fairness rule intended to reduce the opportunity for partiality that is seldom made explicit in the literature.</w:t>
      </w:r>
    </w:p>
    <w:p w14:paraId="50C1F4C2" w14:textId="77777777" w:rsidR="002053F7" w:rsidRPr="00CE37BD" w:rsidRDefault="007257A4" w:rsidP="00CE37BD">
      <w:pPr>
        <w:pStyle w:val="Heading2"/>
        <w:rPr>
          <w:sz w:val="24"/>
          <w:szCs w:val="24"/>
        </w:rPr>
      </w:pPr>
      <w:bookmarkStart w:id="17" w:name="_Toc239887496"/>
      <w:r w:rsidRPr="00CE37BD">
        <w:rPr>
          <w:sz w:val="24"/>
          <w:szCs w:val="24"/>
        </w:rPr>
        <w:t>2.6 Attendance Verification and Its Fraud Vectors</w:t>
      </w:r>
      <w:bookmarkEnd w:id="17"/>
    </w:p>
    <w:p w14:paraId="3BD7A4FF" w14:textId="77777777" w:rsidR="002053F7" w:rsidRPr="00CE37BD" w:rsidRDefault="007257A4" w:rsidP="00CE37BD">
      <w:pPr>
        <w:rPr>
          <w:szCs w:val="24"/>
        </w:rPr>
      </w:pPr>
      <w:r w:rsidRPr="00CE37BD">
        <w:rPr>
          <w:szCs w:val="24"/>
        </w:rPr>
        <w:t>Verifying that staff actually show up at examinations is operationally important but does not get much research attention. Paper-based sign-in sheets, the most common mechanism, are open to at least four kinds of fraud: forged signatures; proxy signing by colleagues; remote signing (signing without attending); and retrospective completion after the session has ended [12]. Biometric systems — fingerprint or face recognition — have been proposed for attendance tracking, but they need dedicated hardware at every venue, raise privacy concerns, and have been aimed almost entirely at student rather than staff attendance.</w:t>
      </w:r>
    </w:p>
    <w:p w14:paraId="5AE1A167" w14:textId="77777777" w:rsidR="002053F7" w:rsidRPr="00CE37BD" w:rsidRDefault="007257A4" w:rsidP="00CE37BD">
      <w:pPr>
        <w:pStyle w:val="Heading2"/>
        <w:rPr>
          <w:sz w:val="24"/>
          <w:szCs w:val="24"/>
        </w:rPr>
      </w:pPr>
      <w:bookmarkStart w:id="18" w:name="_Toc239887497"/>
      <w:r w:rsidRPr="00CE37BD">
        <w:rPr>
          <w:sz w:val="24"/>
          <w:szCs w:val="24"/>
        </w:rPr>
        <w:t>2.7 QR-Code Technology and Verification Applications</w:t>
      </w:r>
      <w:bookmarkEnd w:id="18"/>
    </w:p>
    <w:p w14:paraId="1CF9D34C" w14:textId="77777777" w:rsidR="002053F7" w:rsidRPr="00CE37BD" w:rsidRDefault="007257A4" w:rsidP="00CE37BD">
      <w:pPr>
        <w:rPr>
          <w:szCs w:val="24"/>
        </w:rPr>
      </w:pPr>
      <w:r w:rsidRPr="00CE37BD">
        <w:rPr>
          <w:szCs w:val="24"/>
        </w:rPr>
        <w:t>The Quick Response (QR) code is a two-dimensional matrix barcode with high data density, error correction and the ability to be decoded by standard smartphone cameras. In education, QR codes have been applied mostly to student attendance: a per-session code is displayed and students scan it to register presence [10], [11], [13]. The reported weaknesses of these schemes include code sharing (a student forwards the code image to absent peers) and the lack of any binding between the code and a physical location [12].</w:t>
      </w:r>
    </w:p>
    <w:p w14:paraId="372BCD26" w14:textId="77777777" w:rsidR="002053F7" w:rsidRPr="00CE37BD" w:rsidRDefault="007257A4" w:rsidP="00CE37BD">
      <w:pPr>
        <w:rPr>
          <w:szCs w:val="24"/>
        </w:rPr>
      </w:pPr>
      <w:proofErr w:type="spellStart"/>
      <w:r w:rsidRPr="00CE37BD">
        <w:rPr>
          <w:szCs w:val="24"/>
        </w:rPr>
        <w:t>Nwabuwe</w:t>
      </w:r>
      <w:proofErr w:type="spellEnd"/>
      <w:r w:rsidRPr="00CE37BD">
        <w:rPr>
          <w:szCs w:val="24"/>
        </w:rPr>
        <w:t xml:space="preserve"> et al. tackled these weaknesses directly by combining dynamic QR codes, geofencing and IMEI verification to mitigate proxy attendance, buddy-punching and early departure [12]. Their work shows that binding the QR code to a physical location — through geofencing — is one of the most effective ways to prevent attendance fraud. The system in this project takes a similar philosophical position but applies it to invigilator verification rather than student attendance, and does so without requiring a native mobile app.</w:t>
      </w:r>
    </w:p>
    <w:p w14:paraId="2669E9AC" w14:textId="77777777" w:rsidR="002053F7" w:rsidRPr="00CE37BD" w:rsidRDefault="007257A4" w:rsidP="00CE37BD">
      <w:pPr>
        <w:rPr>
          <w:szCs w:val="24"/>
        </w:rPr>
      </w:pPr>
      <w:r w:rsidRPr="00CE37BD">
        <w:rPr>
          <w:szCs w:val="24"/>
        </w:rPr>
        <w:t xml:space="preserve">The key design decision here is that QR codes are venue-bound rather than user-bound. Each code encodes the tuple (venue identifier, examination session identifier); it is printed and physically posted at the venue it names. An invigilator must therefore be physically present at the correct venue to scan the correct code, and scanning any other </w:t>
      </w:r>
      <w:r w:rsidRPr="00CE37BD">
        <w:rPr>
          <w:szCs w:val="24"/>
        </w:rPr>
        <w:lastRenderedPageBreak/>
        <w:t>venue's code is detected server-side and rejected. Table 4 contrasts the two binding strategies.</w:t>
      </w:r>
    </w:p>
    <w:p w14:paraId="48362E2C" w14:textId="77777777" w:rsidR="002053F7" w:rsidRPr="00CE37BD" w:rsidRDefault="007257A4" w:rsidP="00CE37BD">
      <w:pPr>
        <w:pStyle w:val="Caption"/>
        <w:spacing w:line="360" w:lineRule="auto"/>
        <w:rPr>
          <w:sz w:val="24"/>
          <w:szCs w:val="24"/>
        </w:rPr>
      </w:pPr>
      <w:bookmarkStart w:id="19" w:name="_Toc239887552"/>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3</w:t>
      </w:r>
      <w:r w:rsidR="00FF4F47" w:rsidRPr="00CE37BD">
        <w:rPr>
          <w:noProof/>
          <w:sz w:val="24"/>
          <w:szCs w:val="24"/>
        </w:rPr>
        <w:fldChar w:fldCharType="end"/>
      </w:r>
      <w:r w:rsidRPr="00CE37BD">
        <w:rPr>
          <w:sz w:val="24"/>
          <w:szCs w:val="24"/>
        </w:rPr>
        <w:t>: User-bound versus venue-bound QR verification strategies</w:t>
      </w:r>
      <w:bookmarkEnd w:id="19"/>
    </w:p>
    <w:tbl>
      <w:tblPr>
        <w:tblStyle w:val="TableGrid"/>
        <w:tblW w:w="0" w:type="auto"/>
        <w:jc w:val="center"/>
        <w:tblLook w:val="04A0" w:firstRow="1" w:lastRow="0" w:firstColumn="1" w:lastColumn="0" w:noHBand="0" w:noVBand="1"/>
      </w:tblPr>
      <w:tblGrid>
        <w:gridCol w:w="2511"/>
        <w:gridCol w:w="2929"/>
        <w:gridCol w:w="3348"/>
      </w:tblGrid>
      <w:tr w:rsidR="002053F7" w:rsidRPr="00CE37BD" w14:paraId="06435772" w14:textId="77777777">
        <w:trPr>
          <w:jc w:val="center"/>
        </w:trPr>
        <w:tc>
          <w:tcPr>
            <w:tcW w:w="2511" w:type="dxa"/>
            <w:shd w:val="clear" w:color="auto" w:fill="1F3A5F"/>
          </w:tcPr>
          <w:p w14:paraId="61961AC9" w14:textId="77777777" w:rsidR="002053F7" w:rsidRPr="00CE37BD" w:rsidRDefault="007257A4" w:rsidP="00CE37BD">
            <w:pPr>
              <w:rPr>
                <w:szCs w:val="24"/>
              </w:rPr>
            </w:pPr>
            <w:r w:rsidRPr="00CE37BD">
              <w:rPr>
                <w:b/>
                <w:color w:val="FFFFFF"/>
                <w:szCs w:val="24"/>
              </w:rPr>
              <w:t>Property</w:t>
            </w:r>
          </w:p>
        </w:tc>
        <w:tc>
          <w:tcPr>
            <w:tcW w:w="2929" w:type="dxa"/>
            <w:shd w:val="clear" w:color="auto" w:fill="1F3A5F"/>
          </w:tcPr>
          <w:p w14:paraId="568E71D3" w14:textId="77777777" w:rsidR="002053F7" w:rsidRPr="00CE37BD" w:rsidRDefault="007257A4" w:rsidP="00CE37BD">
            <w:pPr>
              <w:rPr>
                <w:szCs w:val="24"/>
              </w:rPr>
            </w:pPr>
            <w:r w:rsidRPr="00CE37BD">
              <w:rPr>
                <w:b/>
                <w:color w:val="FFFFFF"/>
                <w:szCs w:val="24"/>
              </w:rPr>
              <w:t>User-bound QR code</w:t>
            </w:r>
          </w:p>
        </w:tc>
        <w:tc>
          <w:tcPr>
            <w:tcW w:w="3348" w:type="dxa"/>
            <w:shd w:val="clear" w:color="auto" w:fill="1F3A5F"/>
          </w:tcPr>
          <w:p w14:paraId="31B19F91" w14:textId="77777777" w:rsidR="002053F7" w:rsidRPr="00CE37BD" w:rsidRDefault="007257A4" w:rsidP="00CE37BD">
            <w:pPr>
              <w:rPr>
                <w:szCs w:val="24"/>
              </w:rPr>
            </w:pPr>
            <w:r w:rsidRPr="00CE37BD">
              <w:rPr>
                <w:b/>
                <w:color w:val="FFFFFF"/>
                <w:szCs w:val="24"/>
              </w:rPr>
              <w:t>Venue-bound QR code (this project)</w:t>
            </w:r>
          </w:p>
        </w:tc>
      </w:tr>
      <w:tr w:rsidR="002053F7" w:rsidRPr="00CE37BD" w14:paraId="61640618" w14:textId="77777777">
        <w:trPr>
          <w:jc w:val="center"/>
        </w:trPr>
        <w:tc>
          <w:tcPr>
            <w:tcW w:w="2511" w:type="dxa"/>
          </w:tcPr>
          <w:p w14:paraId="607E54C1" w14:textId="77777777" w:rsidR="002053F7" w:rsidRPr="00CE37BD" w:rsidRDefault="007257A4" w:rsidP="00CE37BD">
            <w:pPr>
              <w:rPr>
                <w:szCs w:val="24"/>
              </w:rPr>
            </w:pPr>
            <w:r w:rsidRPr="00CE37BD">
              <w:rPr>
                <w:szCs w:val="24"/>
              </w:rPr>
              <w:t>What the code identifies</w:t>
            </w:r>
          </w:p>
        </w:tc>
        <w:tc>
          <w:tcPr>
            <w:tcW w:w="2929" w:type="dxa"/>
          </w:tcPr>
          <w:p w14:paraId="69864D9F" w14:textId="77777777" w:rsidR="002053F7" w:rsidRPr="00CE37BD" w:rsidRDefault="007257A4" w:rsidP="00CE37BD">
            <w:pPr>
              <w:rPr>
                <w:szCs w:val="24"/>
              </w:rPr>
            </w:pPr>
            <w:r w:rsidRPr="00CE37BD">
              <w:rPr>
                <w:szCs w:val="24"/>
              </w:rPr>
              <w:t>The individual user (or session ticket)</w:t>
            </w:r>
          </w:p>
        </w:tc>
        <w:tc>
          <w:tcPr>
            <w:tcW w:w="3348" w:type="dxa"/>
          </w:tcPr>
          <w:p w14:paraId="605CC0F9" w14:textId="77777777" w:rsidR="002053F7" w:rsidRPr="00CE37BD" w:rsidRDefault="007257A4" w:rsidP="00CE37BD">
            <w:pPr>
              <w:rPr>
                <w:szCs w:val="24"/>
              </w:rPr>
            </w:pPr>
            <w:r w:rsidRPr="00CE37BD">
              <w:rPr>
                <w:szCs w:val="24"/>
              </w:rPr>
              <w:t>The physical venue and examination session</w:t>
            </w:r>
          </w:p>
        </w:tc>
      </w:tr>
      <w:tr w:rsidR="002053F7" w:rsidRPr="00CE37BD" w14:paraId="00C348A5" w14:textId="77777777">
        <w:trPr>
          <w:jc w:val="center"/>
        </w:trPr>
        <w:tc>
          <w:tcPr>
            <w:tcW w:w="2511" w:type="dxa"/>
            <w:shd w:val="clear" w:color="auto" w:fill="EFF3F8"/>
          </w:tcPr>
          <w:p w14:paraId="554AA74D" w14:textId="77777777" w:rsidR="002053F7" w:rsidRPr="00CE37BD" w:rsidRDefault="007257A4" w:rsidP="00CE37BD">
            <w:pPr>
              <w:rPr>
                <w:szCs w:val="24"/>
              </w:rPr>
            </w:pPr>
            <w:r w:rsidRPr="00CE37BD">
              <w:rPr>
                <w:szCs w:val="24"/>
              </w:rPr>
              <w:t>Where the code lives</w:t>
            </w:r>
          </w:p>
        </w:tc>
        <w:tc>
          <w:tcPr>
            <w:tcW w:w="2929" w:type="dxa"/>
            <w:shd w:val="clear" w:color="auto" w:fill="EFF3F8"/>
          </w:tcPr>
          <w:p w14:paraId="2C0113FC" w14:textId="77777777" w:rsidR="002053F7" w:rsidRPr="00CE37BD" w:rsidRDefault="007257A4" w:rsidP="00CE37BD">
            <w:pPr>
              <w:rPr>
                <w:szCs w:val="24"/>
              </w:rPr>
            </w:pPr>
            <w:r w:rsidRPr="00CE37BD">
              <w:rPr>
                <w:szCs w:val="24"/>
              </w:rPr>
              <w:t>On the user's device; trivially forwarded</w:t>
            </w:r>
          </w:p>
        </w:tc>
        <w:tc>
          <w:tcPr>
            <w:tcW w:w="3348" w:type="dxa"/>
            <w:shd w:val="clear" w:color="auto" w:fill="EFF3F8"/>
          </w:tcPr>
          <w:p w14:paraId="40686A50" w14:textId="77777777" w:rsidR="002053F7" w:rsidRPr="00CE37BD" w:rsidRDefault="007257A4" w:rsidP="00CE37BD">
            <w:pPr>
              <w:rPr>
                <w:szCs w:val="24"/>
              </w:rPr>
            </w:pPr>
            <w:r w:rsidRPr="00CE37BD">
              <w:rPr>
                <w:szCs w:val="24"/>
              </w:rPr>
              <w:t>Printed and posted at the venue</w:t>
            </w:r>
          </w:p>
        </w:tc>
      </w:tr>
      <w:tr w:rsidR="002053F7" w:rsidRPr="00CE37BD" w14:paraId="7456116D" w14:textId="77777777">
        <w:trPr>
          <w:jc w:val="center"/>
        </w:trPr>
        <w:tc>
          <w:tcPr>
            <w:tcW w:w="2511" w:type="dxa"/>
          </w:tcPr>
          <w:p w14:paraId="5EC6A3A7" w14:textId="77777777" w:rsidR="002053F7" w:rsidRPr="00CE37BD" w:rsidRDefault="007257A4" w:rsidP="00CE37BD">
            <w:pPr>
              <w:rPr>
                <w:szCs w:val="24"/>
              </w:rPr>
            </w:pPr>
            <w:r w:rsidRPr="00CE37BD">
              <w:rPr>
                <w:szCs w:val="24"/>
              </w:rPr>
              <w:t>Proof of physical presence</w:t>
            </w:r>
          </w:p>
        </w:tc>
        <w:tc>
          <w:tcPr>
            <w:tcW w:w="2929" w:type="dxa"/>
          </w:tcPr>
          <w:p w14:paraId="058122FA" w14:textId="77777777" w:rsidR="002053F7" w:rsidRPr="00CE37BD" w:rsidRDefault="007257A4" w:rsidP="00CE37BD">
            <w:pPr>
              <w:rPr>
                <w:szCs w:val="24"/>
              </w:rPr>
            </w:pPr>
            <w:r w:rsidRPr="00CE37BD">
              <w:rPr>
                <w:szCs w:val="24"/>
              </w:rPr>
              <w:t>None — can be scanned from anywhere</w:t>
            </w:r>
          </w:p>
        </w:tc>
        <w:tc>
          <w:tcPr>
            <w:tcW w:w="3348" w:type="dxa"/>
          </w:tcPr>
          <w:p w14:paraId="46277F93" w14:textId="77777777" w:rsidR="002053F7" w:rsidRPr="00CE37BD" w:rsidRDefault="007257A4" w:rsidP="00CE37BD">
            <w:pPr>
              <w:rPr>
                <w:szCs w:val="24"/>
              </w:rPr>
            </w:pPr>
            <w:r w:rsidRPr="00CE37BD">
              <w:rPr>
                <w:szCs w:val="24"/>
              </w:rPr>
              <w:t>Strong — scanning requires presence at the venue poster</w:t>
            </w:r>
          </w:p>
        </w:tc>
      </w:tr>
      <w:tr w:rsidR="002053F7" w:rsidRPr="00CE37BD" w14:paraId="18239C0B" w14:textId="77777777">
        <w:trPr>
          <w:jc w:val="center"/>
        </w:trPr>
        <w:tc>
          <w:tcPr>
            <w:tcW w:w="2511" w:type="dxa"/>
            <w:shd w:val="clear" w:color="auto" w:fill="EFF3F8"/>
          </w:tcPr>
          <w:p w14:paraId="24E77970" w14:textId="77777777" w:rsidR="002053F7" w:rsidRPr="00CE37BD" w:rsidRDefault="007257A4" w:rsidP="00CE37BD">
            <w:pPr>
              <w:rPr>
                <w:szCs w:val="24"/>
              </w:rPr>
            </w:pPr>
            <w:r w:rsidRPr="00CE37BD">
              <w:rPr>
                <w:szCs w:val="24"/>
              </w:rPr>
              <w:t>Wrong-venue detection</w:t>
            </w:r>
          </w:p>
        </w:tc>
        <w:tc>
          <w:tcPr>
            <w:tcW w:w="2929" w:type="dxa"/>
            <w:shd w:val="clear" w:color="auto" w:fill="EFF3F8"/>
          </w:tcPr>
          <w:p w14:paraId="5F2A7475" w14:textId="77777777" w:rsidR="002053F7" w:rsidRPr="00CE37BD" w:rsidRDefault="007257A4" w:rsidP="00CE37BD">
            <w:pPr>
              <w:rPr>
                <w:szCs w:val="24"/>
              </w:rPr>
            </w:pPr>
            <w:r w:rsidRPr="00CE37BD">
              <w:rPr>
                <w:szCs w:val="24"/>
              </w:rPr>
              <w:t>Not possible</w:t>
            </w:r>
          </w:p>
        </w:tc>
        <w:tc>
          <w:tcPr>
            <w:tcW w:w="3348" w:type="dxa"/>
            <w:shd w:val="clear" w:color="auto" w:fill="EFF3F8"/>
          </w:tcPr>
          <w:p w14:paraId="7AC2A43C" w14:textId="77777777" w:rsidR="002053F7" w:rsidRPr="00CE37BD" w:rsidRDefault="007257A4" w:rsidP="00CE37BD">
            <w:pPr>
              <w:rPr>
                <w:szCs w:val="24"/>
              </w:rPr>
            </w:pPr>
            <w:r w:rsidRPr="00CE37BD">
              <w:rPr>
                <w:szCs w:val="24"/>
              </w:rPr>
              <w:t>Automatic (server compares assignment with scanned venue)</w:t>
            </w:r>
          </w:p>
        </w:tc>
      </w:tr>
      <w:tr w:rsidR="002053F7" w:rsidRPr="00CE37BD" w14:paraId="60998C58" w14:textId="77777777">
        <w:trPr>
          <w:jc w:val="center"/>
        </w:trPr>
        <w:tc>
          <w:tcPr>
            <w:tcW w:w="2511" w:type="dxa"/>
          </w:tcPr>
          <w:p w14:paraId="29260A6B" w14:textId="77777777" w:rsidR="002053F7" w:rsidRPr="00CE37BD" w:rsidRDefault="007257A4" w:rsidP="00CE37BD">
            <w:pPr>
              <w:rPr>
                <w:szCs w:val="24"/>
              </w:rPr>
            </w:pPr>
            <w:r w:rsidRPr="00CE37BD">
              <w:rPr>
                <w:szCs w:val="24"/>
              </w:rPr>
              <w:t>Fraud vector: code sharing</w:t>
            </w:r>
          </w:p>
        </w:tc>
        <w:tc>
          <w:tcPr>
            <w:tcW w:w="2929" w:type="dxa"/>
          </w:tcPr>
          <w:p w14:paraId="336A7C18" w14:textId="77777777" w:rsidR="002053F7" w:rsidRPr="00CE37BD" w:rsidRDefault="007257A4" w:rsidP="00CE37BD">
            <w:pPr>
              <w:rPr>
                <w:szCs w:val="24"/>
              </w:rPr>
            </w:pPr>
            <w:r w:rsidRPr="00CE37BD">
              <w:rPr>
                <w:szCs w:val="24"/>
              </w:rPr>
              <w:t>High risk</w:t>
            </w:r>
          </w:p>
        </w:tc>
        <w:tc>
          <w:tcPr>
            <w:tcW w:w="3348" w:type="dxa"/>
          </w:tcPr>
          <w:p w14:paraId="17277AAA" w14:textId="77777777" w:rsidR="002053F7" w:rsidRPr="00CE37BD" w:rsidRDefault="007257A4" w:rsidP="00CE37BD">
            <w:pPr>
              <w:rPr>
                <w:szCs w:val="24"/>
              </w:rPr>
            </w:pPr>
            <w:r w:rsidRPr="00CE37BD">
              <w:rPr>
                <w:szCs w:val="24"/>
              </w:rPr>
              <w:t>Ineffective — the code is public but useless without a valid assignment and time window</w:t>
            </w:r>
          </w:p>
        </w:tc>
      </w:tr>
      <w:tr w:rsidR="002053F7" w:rsidRPr="00CE37BD" w14:paraId="6D498C54" w14:textId="77777777">
        <w:trPr>
          <w:jc w:val="center"/>
        </w:trPr>
        <w:tc>
          <w:tcPr>
            <w:tcW w:w="2511" w:type="dxa"/>
            <w:shd w:val="clear" w:color="auto" w:fill="EFF3F8"/>
          </w:tcPr>
          <w:p w14:paraId="7DA9FBD5" w14:textId="77777777" w:rsidR="002053F7" w:rsidRPr="00CE37BD" w:rsidRDefault="007257A4" w:rsidP="00CE37BD">
            <w:pPr>
              <w:rPr>
                <w:szCs w:val="24"/>
              </w:rPr>
            </w:pPr>
            <w:r w:rsidRPr="00CE37BD">
              <w:rPr>
                <w:szCs w:val="24"/>
              </w:rPr>
              <w:t>Server-side validation required</w:t>
            </w:r>
          </w:p>
        </w:tc>
        <w:tc>
          <w:tcPr>
            <w:tcW w:w="2929" w:type="dxa"/>
            <w:shd w:val="clear" w:color="auto" w:fill="EFF3F8"/>
          </w:tcPr>
          <w:p w14:paraId="7D2F21D9" w14:textId="77777777" w:rsidR="002053F7" w:rsidRPr="00CE37BD" w:rsidRDefault="007257A4" w:rsidP="00CE37BD">
            <w:pPr>
              <w:rPr>
                <w:szCs w:val="24"/>
              </w:rPr>
            </w:pPr>
            <w:r w:rsidRPr="00CE37BD">
              <w:rPr>
                <w:szCs w:val="24"/>
              </w:rPr>
              <w:t>Optional</w:t>
            </w:r>
          </w:p>
        </w:tc>
        <w:tc>
          <w:tcPr>
            <w:tcW w:w="3348" w:type="dxa"/>
            <w:shd w:val="clear" w:color="auto" w:fill="EFF3F8"/>
          </w:tcPr>
          <w:p w14:paraId="14326B42" w14:textId="77777777" w:rsidR="002053F7" w:rsidRPr="00CE37BD" w:rsidRDefault="007257A4" w:rsidP="00CE37BD">
            <w:pPr>
              <w:rPr>
                <w:szCs w:val="24"/>
              </w:rPr>
            </w:pPr>
            <w:r w:rsidRPr="00CE37BD">
              <w:rPr>
                <w:szCs w:val="24"/>
              </w:rPr>
              <w:t>Mandatory — assignment, duplicate and window checks</w:t>
            </w:r>
          </w:p>
        </w:tc>
      </w:tr>
    </w:tbl>
    <w:p w14:paraId="39996C0D" w14:textId="77777777" w:rsidR="002053F7" w:rsidRPr="00CE37BD" w:rsidRDefault="002053F7" w:rsidP="00CE37BD">
      <w:pPr>
        <w:spacing w:after="40"/>
        <w:rPr>
          <w:szCs w:val="24"/>
        </w:rPr>
      </w:pPr>
    </w:p>
    <w:p w14:paraId="4DD2FA2D" w14:textId="77777777" w:rsidR="002053F7" w:rsidRPr="00CE37BD" w:rsidRDefault="007257A4" w:rsidP="00CE37BD">
      <w:pPr>
        <w:pStyle w:val="Heading2"/>
        <w:rPr>
          <w:sz w:val="24"/>
          <w:szCs w:val="24"/>
        </w:rPr>
      </w:pPr>
      <w:bookmarkStart w:id="20" w:name="_Toc239887498"/>
      <w:r w:rsidRPr="00CE37BD">
        <w:rPr>
          <w:sz w:val="24"/>
          <w:szCs w:val="24"/>
        </w:rPr>
        <w:t>2.8 Real-Time Web Communication</w:t>
      </w:r>
      <w:bookmarkEnd w:id="20"/>
    </w:p>
    <w:p w14:paraId="31D466D1" w14:textId="77777777" w:rsidR="002053F7" w:rsidRPr="00CE37BD" w:rsidRDefault="007257A4" w:rsidP="00CE37BD">
      <w:pPr>
        <w:rPr>
          <w:szCs w:val="24"/>
        </w:rPr>
      </w:pPr>
      <w:r w:rsidRPr="00CE37BD">
        <w:rPr>
          <w:szCs w:val="24"/>
        </w:rPr>
        <w:t xml:space="preserve">Traditional HTTP request-response interaction requires the client to poll for new information, which wastes bandwidth and delays notification. The WebSocket protocol establishes a persistent, full-duplex channel over which a server can push events to connected clients with very low latency. Socket.IO is a widely used library layered above WebSocket that adds automatic reconnection, room-based broadcast semantics and a graceful fallback to HTTP long-polling where WebSocket connections cannot be established [24]. In examination management, real-time push is valuable for notifying the examination office of invigilator check-ins the moment they occur, alerting officers to </w:t>
      </w:r>
      <w:r w:rsidRPr="00CE37BD">
        <w:rPr>
          <w:szCs w:val="24"/>
        </w:rPr>
        <w:lastRenderedPageBreak/>
        <w:t>detected absences, and propagating course-approval events to the affected department heads without a page refresh.</w:t>
      </w:r>
    </w:p>
    <w:p w14:paraId="3C792AEE" w14:textId="77777777" w:rsidR="002053F7" w:rsidRPr="00CE37BD" w:rsidRDefault="007257A4" w:rsidP="00CE37BD">
      <w:pPr>
        <w:pStyle w:val="Heading2"/>
        <w:rPr>
          <w:sz w:val="24"/>
          <w:szCs w:val="24"/>
        </w:rPr>
      </w:pPr>
      <w:bookmarkStart w:id="21" w:name="_Toc239887499"/>
      <w:r w:rsidRPr="00CE37BD">
        <w:rPr>
          <w:sz w:val="24"/>
          <w:szCs w:val="24"/>
        </w:rPr>
        <w:t xml:space="preserve">2.9 Authentication, </w:t>
      </w:r>
      <w:proofErr w:type="spellStart"/>
      <w:r w:rsidRPr="00CE37BD">
        <w:rPr>
          <w:sz w:val="24"/>
          <w:szCs w:val="24"/>
        </w:rPr>
        <w:t>Authorisation</w:t>
      </w:r>
      <w:proofErr w:type="spellEnd"/>
      <w:r w:rsidRPr="00CE37BD">
        <w:rPr>
          <w:sz w:val="24"/>
          <w:szCs w:val="24"/>
        </w:rPr>
        <w:t xml:space="preserve"> and Audit Concepts</w:t>
      </w:r>
      <w:bookmarkEnd w:id="21"/>
    </w:p>
    <w:p w14:paraId="0F70BF7C" w14:textId="77777777" w:rsidR="002053F7" w:rsidRPr="00CE37BD" w:rsidRDefault="007257A4" w:rsidP="00CE37BD">
      <w:pPr>
        <w:rPr>
          <w:szCs w:val="24"/>
        </w:rPr>
      </w:pPr>
      <w:r w:rsidRPr="00CE37BD">
        <w:rPr>
          <w:szCs w:val="24"/>
        </w:rPr>
        <w:t xml:space="preserve">Multi-role administrative systems need solid identity and access management. JSON Web Tokens (JWT) provide a compact, signed representation of authentication claims that allows stateless session validation on every request. Role-Based Access Control (RBAC) assigns permissions to roles rather than individuals, simplifying administration and supporting the principle of least privilege. For credential storage, the </w:t>
      </w:r>
      <w:proofErr w:type="spellStart"/>
      <w:r w:rsidRPr="00CE37BD">
        <w:rPr>
          <w:szCs w:val="24"/>
        </w:rPr>
        <w:t>bcrypt</w:t>
      </w:r>
      <w:proofErr w:type="spellEnd"/>
      <w:r w:rsidRPr="00CE37BD">
        <w:rPr>
          <w:szCs w:val="24"/>
        </w:rPr>
        <w:t xml:space="preserve"> algorithm applies an adaptive, deliberately expensive key-derivation function that resists brute-force attack even as hardware improves; it remains a recommended choice, with a work factor of 10 or higher, alongside newer alternatives like Argon2id [20], [21]. Input validation, </w:t>
      </w:r>
      <w:proofErr w:type="spellStart"/>
      <w:r w:rsidRPr="00CE37BD">
        <w:rPr>
          <w:szCs w:val="24"/>
        </w:rPr>
        <w:t>parameterised</w:t>
      </w:r>
      <w:proofErr w:type="spellEnd"/>
      <w:r w:rsidRPr="00CE37BD">
        <w:rPr>
          <w:szCs w:val="24"/>
        </w:rPr>
        <w:t xml:space="preserve"> database queries and hardened HTTP response headers address the injection and configuration risks catalogued by the OWASP Top Ten [19]. An immutable audit log — an append-only record of who did what, to which object, when and from where — is a standard control for establishing accountability in administrative systems [19], [23].</w:t>
      </w:r>
    </w:p>
    <w:p w14:paraId="736EB569" w14:textId="77777777" w:rsidR="002053F7" w:rsidRPr="00CE37BD" w:rsidRDefault="007257A4" w:rsidP="00CE37BD">
      <w:pPr>
        <w:pStyle w:val="Heading2"/>
        <w:rPr>
          <w:sz w:val="24"/>
          <w:szCs w:val="24"/>
        </w:rPr>
      </w:pPr>
      <w:bookmarkStart w:id="22" w:name="_Toc239887500"/>
      <w:r w:rsidRPr="00CE37BD">
        <w:rPr>
          <w:sz w:val="24"/>
          <w:szCs w:val="24"/>
        </w:rPr>
        <w:t>2.10 Review of Existing Systems</w:t>
      </w:r>
      <w:bookmarkEnd w:id="22"/>
    </w:p>
    <w:p w14:paraId="79327447" w14:textId="77777777" w:rsidR="002053F7" w:rsidRPr="00CE37BD" w:rsidRDefault="007257A4" w:rsidP="00CE37BD">
      <w:pPr>
        <w:rPr>
          <w:szCs w:val="24"/>
        </w:rPr>
      </w:pPr>
      <w:r w:rsidRPr="00CE37BD">
        <w:rPr>
          <w:szCs w:val="24"/>
        </w:rPr>
        <w:t xml:space="preserve">Four categories of existing systems overlap with the scope of this project. Table 5 </w:t>
      </w:r>
      <w:proofErr w:type="spellStart"/>
      <w:r w:rsidRPr="00CE37BD">
        <w:rPr>
          <w:szCs w:val="24"/>
        </w:rPr>
        <w:t>summarises</w:t>
      </w:r>
      <w:proofErr w:type="spellEnd"/>
      <w:r w:rsidRPr="00CE37BD">
        <w:rPr>
          <w:szCs w:val="24"/>
        </w:rPr>
        <w:t xml:space="preserve"> their coverage against the capabilities the UENR problem context requires.</w:t>
      </w:r>
    </w:p>
    <w:p w14:paraId="1FA3C0CE" w14:textId="77777777" w:rsidR="002053F7" w:rsidRPr="00CE37BD" w:rsidRDefault="007257A4" w:rsidP="00CE37BD">
      <w:pPr>
        <w:pStyle w:val="Caption"/>
        <w:spacing w:line="360" w:lineRule="auto"/>
        <w:rPr>
          <w:sz w:val="24"/>
          <w:szCs w:val="24"/>
        </w:rPr>
      </w:pPr>
      <w:bookmarkStart w:id="23" w:name="_Toc239887553"/>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4</w:t>
      </w:r>
      <w:r w:rsidR="00FF4F47" w:rsidRPr="00CE37BD">
        <w:rPr>
          <w:noProof/>
          <w:sz w:val="24"/>
          <w:szCs w:val="24"/>
        </w:rPr>
        <w:fldChar w:fldCharType="end"/>
      </w:r>
      <w:r w:rsidRPr="00CE37BD">
        <w:rPr>
          <w:sz w:val="24"/>
          <w:szCs w:val="24"/>
        </w:rPr>
        <w:t>: Capability comparison of existing system categories and the present work</w:t>
      </w:r>
      <w:bookmarkEnd w:id="23"/>
    </w:p>
    <w:tbl>
      <w:tblPr>
        <w:tblStyle w:val="TableGrid"/>
        <w:tblW w:w="0" w:type="auto"/>
        <w:jc w:val="center"/>
        <w:tblLook w:val="04A0" w:firstRow="1" w:lastRow="0" w:firstColumn="1" w:lastColumn="0" w:noHBand="0" w:noVBand="1"/>
      </w:tblPr>
      <w:tblGrid>
        <w:gridCol w:w="1926"/>
        <w:gridCol w:w="1323"/>
        <w:gridCol w:w="1363"/>
        <w:gridCol w:w="1587"/>
        <w:gridCol w:w="1363"/>
        <w:gridCol w:w="1323"/>
      </w:tblGrid>
      <w:tr w:rsidR="002053F7" w:rsidRPr="00CE37BD" w14:paraId="2C177E24" w14:textId="77777777">
        <w:trPr>
          <w:jc w:val="center"/>
        </w:trPr>
        <w:tc>
          <w:tcPr>
            <w:tcW w:w="2464" w:type="dxa"/>
            <w:shd w:val="clear" w:color="auto" w:fill="1F3A5F"/>
          </w:tcPr>
          <w:p w14:paraId="68285FCC" w14:textId="77777777" w:rsidR="002053F7" w:rsidRPr="00CE37BD" w:rsidRDefault="007257A4" w:rsidP="00CE37BD">
            <w:pPr>
              <w:rPr>
                <w:szCs w:val="24"/>
              </w:rPr>
            </w:pPr>
            <w:r w:rsidRPr="00CE37BD">
              <w:rPr>
                <w:b/>
                <w:color w:val="FFFFFF"/>
                <w:szCs w:val="24"/>
              </w:rPr>
              <w:t>System category</w:t>
            </w:r>
          </w:p>
        </w:tc>
        <w:tc>
          <w:tcPr>
            <w:tcW w:w="1232" w:type="dxa"/>
            <w:shd w:val="clear" w:color="auto" w:fill="1F3A5F"/>
          </w:tcPr>
          <w:p w14:paraId="6FF00174" w14:textId="77777777" w:rsidR="002053F7" w:rsidRPr="00CE37BD" w:rsidRDefault="007257A4" w:rsidP="00CE37BD">
            <w:pPr>
              <w:rPr>
                <w:szCs w:val="24"/>
              </w:rPr>
            </w:pPr>
            <w:r w:rsidRPr="00CE37BD">
              <w:rPr>
                <w:b/>
                <w:color w:val="FFFFFF"/>
                <w:szCs w:val="24"/>
              </w:rPr>
              <w:t>Timetable generation</w:t>
            </w:r>
          </w:p>
        </w:tc>
        <w:tc>
          <w:tcPr>
            <w:tcW w:w="1232" w:type="dxa"/>
            <w:shd w:val="clear" w:color="auto" w:fill="1F3A5F"/>
          </w:tcPr>
          <w:p w14:paraId="6574B201" w14:textId="77777777" w:rsidR="002053F7" w:rsidRPr="00CE37BD" w:rsidRDefault="007257A4" w:rsidP="00CE37BD">
            <w:pPr>
              <w:rPr>
                <w:szCs w:val="24"/>
              </w:rPr>
            </w:pPr>
            <w:r w:rsidRPr="00CE37BD">
              <w:rPr>
                <w:b/>
                <w:color w:val="FFFFFF"/>
                <w:szCs w:val="24"/>
              </w:rPr>
              <w:t>Invigilator assignment</w:t>
            </w:r>
          </w:p>
        </w:tc>
        <w:tc>
          <w:tcPr>
            <w:tcW w:w="1643" w:type="dxa"/>
            <w:shd w:val="clear" w:color="auto" w:fill="1F3A5F"/>
          </w:tcPr>
          <w:p w14:paraId="48DDBBBC" w14:textId="77777777" w:rsidR="002053F7" w:rsidRPr="00CE37BD" w:rsidRDefault="007257A4" w:rsidP="00CE37BD">
            <w:pPr>
              <w:rPr>
                <w:szCs w:val="24"/>
              </w:rPr>
            </w:pPr>
            <w:r w:rsidRPr="00CE37BD">
              <w:rPr>
                <w:b/>
                <w:color w:val="FFFFFF"/>
                <w:szCs w:val="24"/>
              </w:rPr>
              <w:t>Physical presence verification</w:t>
            </w:r>
          </w:p>
        </w:tc>
        <w:tc>
          <w:tcPr>
            <w:tcW w:w="1232" w:type="dxa"/>
            <w:shd w:val="clear" w:color="auto" w:fill="1F3A5F"/>
          </w:tcPr>
          <w:p w14:paraId="7D78004C" w14:textId="77777777" w:rsidR="002053F7" w:rsidRPr="00CE37BD" w:rsidRDefault="007257A4" w:rsidP="00CE37BD">
            <w:pPr>
              <w:rPr>
                <w:szCs w:val="24"/>
              </w:rPr>
            </w:pPr>
            <w:r w:rsidRPr="00CE37BD">
              <w:rPr>
                <w:b/>
                <w:color w:val="FFFFFF"/>
                <w:szCs w:val="24"/>
              </w:rPr>
              <w:t>Real-time monitoring</w:t>
            </w:r>
          </w:p>
        </w:tc>
        <w:tc>
          <w:tcPr>
            <w:tcW w:w="986" w:type="dxa"/>
            <w:shd w:val="clear" w:color="auto" w:fill="1F3A5F"/>
          </w:tcPr>
          <w:p w14:paraId="7FB05E1D" w14:textId="77777777" w:rsidR="002053F7" w:rsidRPr="00CE37BD" w:rsidRDefault="007257A4" w:rsidP="00CE37BD">
            <w:pPr>
              <w:rPr>
                <w:szCs w:val="24"/>
              </w:rPr>
            </w:pPr>
            <w:r w:rsidRPr="00CE37BD">
              <w:rPr>
                <w:b/>
                <w:color w:val="FFFFFF"/>
                <w:szCs w:val="24"/>
              </w:rPr>
              <w:t>Audit trail</w:t>
            </w:r>
          </w:p>
        </w:tc>
      </w:tr>
      <w:tr w:rsidR="002053F7" w:rsidRPr="00CE37BD" w14:paraId="7E113EAD" w14:textId="77777777">
        <w:trPr>
          <w:jc w:val="center"/>
        </w:trPr>
        <w:tc>
          <w:tcPr>
            <w:tcW w:w="2464" w:type="dxa"/>
          </w:tcPr>
          <w:p w14:paraId="1C4EEB72" w14:textId="77777777" w:rsidR="002053F7" w:rsidRPr="00CE37BD" w:rsidRDefault="007257A4" w:rsidP="00CE37BD">
            <w:pPr>
              <w:rPr>
                <w:szCs w:val="24"/>
              </w:rPr>
            </w:pPr>
            <w:r w:rsidRPr="00CE37BD">
              <w:rPr>
                <w:szCs w:val="24"/>
              </w:rPr>
              <w:t>Commercial timetabling suites</w:t>
            </w:r>
          </w:p>
        </w:tc>
        <w:tc>
          <w:tcPr>
            <w:tcW w:w="1232" w:type="dxa"/>
          </w:tcPr>
          <w:p w14:paraId="1AAB2904" w14:textId="77777777" w:rsidR="002053F7" w:rsidRPr="00CE37BD" w:rsidRDefault="007257A4" w:rsidP="00CE37BD">
            <w:pPr>
              <w:rPr>
                <w:szCs w:val="24"/>
              </w:rPr>
            </w:pPr>
            <w:r w:rsidRPr="00CE37BD">
              <w:rPr>
                <w:szCs w:val="24"/>
              </w:rPr>
              <w:t>Yes</w:t>
            </w:r>
          </w:p>
        </w:tc>
        <w:tc>
          <w:tcPr>
            <w:tcW w:w="1232" w:type="dxa"/>
          </w:tcPr>
          <w:p w14:paraId="33514590" w14:textId="77777777" w:rsidR="002053F7" w:rsidRPr="00CE37BD" w:rsidRDefault="007257A4" w:rsidP="00CE37BD">
            <w:pPr>
              <w:rPr>
                <w:szCs w:val="24"/>
              </w:rPr>
            </w:pPr>
            <w:r w:rsidRPr="00CE37BD">
              <w:rPr>
                <w:szCs w:val="24"/>
              </w:rPr>
              <w:t>Partial</w:t>
            </w:r>
          </w:p>
        </w:tc>
        <w:tc>
          <w:tcPr>
            <w:tcW w:w="1643" w:type="dxa"/>
          </w:tcPr>
          <w:p w14:paraId="4FE66740" w14:textId="77777777" w:rsidR="002053F7" w:rsidRPr="00CE37BD" w:rsidRDefault="007257A4" w:rsidP="00CE37BD">
            <w:pPr>
              <w:rPr>
                <w:szCs w:val="24"/>
              </w:rPr>
            </w:pPr>
            <w:r w:rsidRPr="00CE37BD">
              <w:rPr>
                <w:szCs w:val="24"/>
              </w:rPr>
              <w:t>No</w:t>
            </w:r>
          </w:p>
        </w:tc>
        <w:tc>
          <w:tcPr>
            <w:tcW w:w="1232" w:type="dxa"/>
          </w:tcPr>
          <w:p w14:paraId="5513D618" w14:textId="77777777" w:rsidR="002053F7" w:rsidRPr="00CE37BD" w:rsidRDefault="007257A4" w:rsidP="00CE37BD">
            <w:pPr>
              <w:rPr>
                <w:szCs w:val="24"/>
              </w:rPr>
            </w:pPr>
            <w:r w:rsidRPr="00CE37BD">
              <w:rPr>
                <w:szCs w:val="24"/>
              </w:rPr>
              <w:t>No</w:t>
            </w:r>
          </w:p>
        </w:tc>
        <w:tc>
          <w:tcPr>
            <w:tcW w:w="986" w:type="dxa"/>
          </w:tcPr>
          <w:p w14:paraId="75093A5F" w14:textId="77777777" w:rsidR="002053F7" w:rsidRPr="00CE37BD" w:rsidRDefault="007257A4" w:rsidP="00CE37BD">
            <w:pPr>
              <w:rPr>
                <w:szCs w:val="24"/>
              </w:rPr>
            </w:pPr>
            <w:r w:rsidRPr="00CE37BD">
              <w:rPr>
                <w:szCs w:val="24"/>
              </w:rPr>
              <w:t>Partial</w:t>
            </w:r>
          </w:p>
        </w:tc>
      </w:tr>
      <w:tr w:rsidR="002053F7" w:rsidRPr="00CE37BD" w14:paraId="3E27684E" w14:textId="77777777">
        <w:trPr>
          <w:jc w:val="center"/>
        </w:trPr>
        <w:tc>
          <w:tcPr>
            <w:tcW w:w="2464" w:type="dxa"/>
            <w:shd w:val="clear" w:color="auto" w:fill="EFF3F8"/>
          </w:tcPr>
          <w:p w14:paraId="769E6FE6" w14:textId="77777777" w:rsidR="002053F7" w:rsidRPr="00CE37BD" w:rsidRDefault="007257A4" w:rsidP="00CE37BD">
            <w:pPr>
              <w:rPr>
                <w:szCs w:val="24"/>
              </w:rPr>
            </w:pPr>
            <w:r w:rsidRPr="00CE37BD">
              <w:rPr>
                <w:szCs w:val="24"/>
              </w:rPr>
              <w:t>QR student-attendance systems [10], [11]</w:t>
            </w:r>
          </w:p>
        </w:tc>
        <w:tc>
          <w:tcPr>
            <w:tcW w:w="1232" w:type="dxa"/>
            <w:shd w:val="clear" w:color="auto" w:fill="EFF3F8"/>
          </w:tcPr>
          <w:p w14:paraId="3737D0E7" w14:textId="77777777" w:rsidR="002053F7" w:rsidRPr="00CE37BD" w:rsidRDefault="007257A4" w:rsidP="00CE37BD">
            <w:pPr>
              <w:rPr>
                <w:szCs w:val="24"/>
              </w:rPr>
            </w:pPr>
            <w:r w:rsidRPr="00CE37BD">
              <w:rPr>
                <w:szCs w:val="24"/>
              </w:rPr>
              <w:t>No</w:t>
            </w:r>
          </w:p>
        </w:tc>
        <w:tc>
          <w:tcPr>
            <w:tcW w:w="1232" w:type="dxa"/>
            <w:shd w:val="clear" w:color="auto" w:fill="EFF3F8"/>
          </w:tcPr>
          <w:p w14:paraId="7355FB9E" w14:textId="77777777" w:rsidR="002053F7" w:rsidRPr="00CE37BD" w:rsidRDefault="007257A4" w:rsidP="00CE37BD">
            <w:pPr>
              <w:rPr>
                <w:szCs w:val="24"/>
              </w:rPr>
            </w:pPr>
            <w:r w:rsidRPr="00CE37BD">
              <w:rPr>
                <w:szCs w:val="24"/>
              </w:rPr>
              <w:t>No</w:t>
            </w:r>
          </w:p>
        </w:tc>
        <w:tc>
          <w:tcPr>
            <w:tcW w:w="1643" w:type="dxa"/>
            <w:shd w:val="clear" w:color="auto" w:fill="EFF3F8"/>
          </w:tcPr>
          <w:p w14:paraId="44A2C419" w14:textId="77777777" w:rsidR="002053F7" w:rsidRPr="00CE37BD" w:rsidRDefault="007257A4" w:rsidP="00CE37BD">
            <w:pPr>
              <w:rPr>
                <w:szCs w:val="24"/>
              </w:rPr>
            </w:pPr>
            <w:r w:rsidRPr="00CE37BD">
              <w:rPr>
                <w:szCs w:val="24"/>
              </w:rPr>
              <w:t>Weak (user/session-bound codes)</w:t>
            </w:r>
          </w:p>
        </w:tc>
        <w:tc>
          <w:tcPr>
            <w:tcW w:w="1232" w:type="dxa"/>
            <w:shd w:val="clear" w:color="auto" w:fill="EFF3F8"/>
          </w:tcPr>
          <w:p w14:paraId="3349DBE8" w14:textId="77777777" w:rsidR="002053F7" w:rsidRPr="00CE37BD" w:rsidRDefault="007257A4" w:rsidP="00CE37BD">
            <w:pPr>
              <w:rPr>
                <w:szCs w:val="24"/>
              </w:rPr>
            </w:pPr>
            <w:r w:rsidRPr="00CE37BD">
              <w:rPr>
                <w:szCs w:val="24"/>
              </w:rPr>
              <w:t>No</w:t>
            </w:r>
          </w:p>
        </w:tc>
        <w:tc>
          <w:tcPr>
            <w:tcW w:w="986" w:type="dxa"/>
            <w:shd w:val="clear" w:color="auto" w:fill="EFF3F8"/>
          </w:tcPr>
          <w:p w14:paraId="3386318B" w14:textId="77777777" w:rsidR="002053F7" w:rsidRPr="00CE37BD" w:rsidRDefault="007257A4" w:rsidP="00CE37BD">
            <w:pPr>
              <w:rPr>
                <w:szCs w:val="24"/>
              </w:rPr>
            </w:pPr>
            <w:r w:rsidRPr="00CE37BD">
              <w:rPr>
                <w:szCs w:val="24"/>
              </w:rPr>
              <w:t>Partial</w:t>
            </w:r>
          </w:p>
        </w:tc>
      </w:tr>
      <w:tr w:rsidR="002053F7" w:rsidRPr="00CE37BD" w14:paraId="19AF42FF" w14:textId="77777777">
        <w:trPr>
          <w:jc w:val="center"/>
        </w:trPr>
        <w:tc>
          <w:tcPr>
            <w:tcW w:w="2464" w:type="dxa"/>
          </w:tcPr>
          <w:p w14:paraId="08D944C4" w14:textId="77777777" w:rsidR="002053F7" w:rsidRPr="00CE37BD" w:rsidRDefault="007257A4" w:rsidP="00CE37BD">
            <w:pPr>
              <w:rPr>
                <w:szCs w:val="24"/>
              </w:rPr>
            </w:pPr>
            <w:r w:rsidRPr="00CE37BD">
              <w:rPr>
                <w:szCs w:val="24"/>
              </w:rPr>
              <w:lastRenderedPageBreak/>
              <w:t>Fraud-resistant QR + geofencing [12]</w:t>
            </w:r>
          </w:p>
        </w:tc>
        <w:tc>
          <w:tcPr>
            <w:tcW w:w="1232" w:type="dxa"/>
          </w:tcPr>
          <w:p w14:paraId="122FD12C" w14:textId="77777777" w:rsidR="002053F7" w:rsidRPr="00CE37BD" w:rsidRDefault="007257A4" w:rsidP="00CE37BD">
            <w:pPr>
              <w:rPr>
                <w:szCs w:val="24"/>
              </w:rPr>
            </w:pPr>
            <w:r w:rsidRPr="00CE37BD">
              <w:rPr>
                <w:szCs w:val="24"/>
              </w:rPr>
              <w:t>No</w:t>
            </w:r>
          </w:p>
        </w:tc>
        <w:tc>
          <w:tcPr>
            <w:tcW w:w="1232" w:type="dxa"/>
          </w:tcPr>
          <w:p w14:paraId="4F7840C7" w14:textId="77777777" w:rsidR="002053F7" w:rsidRPr="00CE37BD" w:rsidRDefault="007257A4" w:rsidP="00CE37BD">
            <w:pPr>
              <w:rPr>
                <w:szCs w:val="24"/>
              </w:rPr>
            </w:pPr>
            <w:r w:rsidRPr="00CE37BD">
              <w:rPr>
                <w:szCs w:val="24"/>
              </w:rPr>
              <w:t>No</w:t>
            </w:r>
          </w:p>
        </w:tc>
        <w:tc>
          <w:tcPr>
            <w:tcW w:w="1643" w:type="dxa"/>
          </w:tcPr>
          <w:p w14:paraId="5359EA2F" w14:textId="77777777" w:rsidR="002053F7" w:rsidRPr="00CE37BD" w:rsidRDefault="007257A4" w:rsidP="00CE37BD">
            <w:pPr>
              <w:rPr>
                <w:szCs w:val="24"/>
              </w:rPr>
            </w:pPr>
            <w:r w:rsidRPr="00CE37BD">
              <w:rPr>
                <w:szCs w:val="24"/>
              </w:rPr>
              <w:t>Strong (location-bound)</w:t>
            </w:r>
          </w:p>
        </w:tc>
        <w:tc>
          <w:tcPr>
            <w:tcW w:w="1232" w:type="dxa"/>
          </w:tcPr>
          <w:p w14:paraId="3B79E963" w14:textId="77777777" w:rsidR="002053F7" w:rsidRPr="00CE37BD" w:rsidRDefault="007257A4" w:rsidP="00CE37BD">
            <w:pPr>
              <w:rPr>
                <w:szCs w:val="24"/>
              </w:rPr>
            </w:pPr>
            <w:r w:rsidRPr="00CE37BD">
              <w:rPr>
                <w:szCs w:val="24"/>
              </w:rPr>
              <w:t>No</w:t>
            </w:r>
          </w:p>
        </w:tc>
        <w:tc>
          <w:tcPr>
            <w:tcW w:w="986" w:type="dxa"/>
          </w:tcPr>
          <w:p w14:paraId="4EFB4C69" w14:textId="77777777" w:rsidR="002053F7" w:rsidRPr="00CE37BD" w:rsidRDefault="007257A4" w:rsidP="00CE37BD">
            <w:pPr>
              <w:rPr>
                <w:szCs w:val="24"/>
              </w:rPr>
            </w:pPr>
            <w:r w:rsidRPr="00CE37BD">
              <w:rPr>
                <w:szCs w:val="24"/>
              </w:rPr>
              <w:t>Partial</w:t>
            </w:r>
          </w:p>
        </w:tc>
      </w:tr>
      <w:tr w:rsidR="002053F7" w:rsidRPr="00CE37BD" w14:paraId="6EA2609F" w14:textId="77777777">
        <w:trPr>
          <w:jc w:val="center"/>
        </w:trPr>
        <w:tc>
          <w:tcPr>
            <w:tcW w:w="2464" w:type="dxa"/>
            <w:shd w:val="clear" w:color="auto" w:fill="EFF3F8"/>
          </w:tcPr>
          <w:p w14:paraId="73A9E4DC" w14:textId="77777777" w:rsidR="002053F7" w:rsidRPr="00CE37BD" w:rsidRDefault="007257A4" w:rsidP="00CE37BD">
            <w:pPr>
              <w:rPr>
                <w:szCs w:val="24"/>
              </w:rPr>
            </w:pPr>
            <w:r w:rsidRPr="00CE37BD">
              <w:rPr>
                <w:szCs w:val="24"/>
              </w:rPr>
              <w:t>Learning management systems</w:t>
            </w:r>
          </w:p>
        </w:tc>
        <w:tc>
          <w:tcPr>
            <w:tcW w:w="1232" w:type="dxa"/>
            <w:shd w:val="clear" w:color="auto" w:fill="EFF3F8"/>
          </w:tcPr>
          <w:p w14:paraId="57BDBCEA" w14:textId="77777777" w:rsidR="002053F7" w:rsidRPr="00CE37BD" w:rsidRDefault="007257A4" w:rsidP="00CE37BD">
            <w:pPr>
              <w:rPr>
                <w:szCs w:val="24"/>
              </w:rPr>
            </w:pPr>
            <w:r w:rsidRPr="00CE37BD">
              <w:rPr>
                <w:szCs w:val="24"/>
              </w:rPr>
              <w:t>No</w:t>
            </w:r>
          </w:p>
        </w:tc>
        <w:tc>
          <w:tcPr>
            <w:tcW w:w="1232" w:type="dxa"/>
            <w:shd w:val="clear" w:color="auto" w:fill="EFF3F8"/>
          </w:tcPr>
          <w:p w14:paraId="2505338D" w14:textId="77777777" w:rsidR="002053F7" w:rsidRPr="00CE37BD" w:rsidRDefault="007257A4" w:rsidP="00CE37BD">
            <w:pPr>
              <w:rPr>
                <w:szCs w:val="24"/>
              </w:rPr>
            </w:pPr>
            <w:r w:rsidRPr="00CE37BD">
              <w:rPr>
                <w:szCs w:val="24"/>
              </w:rPr>
              <w:t>No</w:t>
            </w:r>
          </w:p>
        </w:tc>
        <w:tc>
          <w:tcPr>
            <w:tcW w:w="1643" w:type="dxa"/>
            <w:shd w:val="clear" w:color="auto" w:fill="EFF3F8"/>
          </w:tcPr>
          <w:p w14:paraId="53977A31" w14:textId="77777777" w:rsidR="002053F7" w:rsidRPr="00CE37BD" w:rsidRDefault="007257A4" w:rsidP="00CE37BD">
            <w:pPr>
              <w:rPr>
                <w:szCs w:val="24"/>
              </w:rPr>
            </w:pPr>
            <w:r w:rsidRPr="00CE37BD">
              <w:rPr>
                <w:szCs w:val="24"/>
              </w:rPr>
              <w:t>No</w:t>
            </w:r>
          </w:p>
        </w:tc>
        <w:tc>
          <w:tcPr>
            <w:tcW w:w="1232" w:type="dxa"/>
            <w:shd w:val="clear" w:color="auto" w:fill="EFF3F8"/>
          </w:tcPr>
          <w:p w14:paraId="75379F10" w14:textId="77777777" w:rsidR="002053F7" w:rsidRPr="00CE37BD" w:rsidRDefault="007257A4" w:rsidP="00CE37BD">
            <w:pPr>
              <w:rPr>
                <w:szCs w:val="24"/>
              </w:rPr>
            </w:pPr>
            <w:r w:rsidRPr="00CE37BD">
              <w:rPr>
                <w:szCs w:val="24"/>
              </w:rPr>
              <w:t>No</w:t>
            </w:r>
          </w:p>
        </w:tc>
        <w:tc>
          <w:tcPr>
            <w:tcW w:w="986" w:type="dxa"/>
            <w:shd w:val="clear" w:color="auto" w:fill="EFF3F8"/>
          </w:tcPr>
          <w:p w14:paraId="71DE0CEA" w14:textId="77777777" w:rsidR="002053F7" w:rsidRPr="00CE37BD" w:rsidRDefault="007257A4" w:rsidP="00CE37BD">
            <w:pPr>
              <w:rPr>
                <w:szCs w:val="24"/>
              </w:rPr>
            </w:pPr>
            <w:r w:rsidRPr="00CE37BD">
              <w:rPr>
                <w:szCs w:val="24"/>
              </w:rPr>
              <w:t>Yes</w:t>
            </w:r>
          </w:p>
        </w:tc>
      </w:tr>
      <w:tr w:rsidR="002053F7" w:rsidRPr="00CE37BD" w14:paraId="4F2854D1" w14:textId="77777777">
        <w:trPr>
          <w:jc w:val="center"/>
        </w:trPr>
        <w:tc>
          <w:tcPr>
            <w:tcW w:w="2464" w:type="dxa"/>
          </w:tcPr>
          <w:p w14:paraId="66619817" w14:textId="77777777" w:rsidR="002053F7" w:rsidRPr="00CE37BD" w:rsidRDefault="007257A4" w:rsidP="00CE37BD">
            <w:pPr>
              <w:rPr>
                <w:szCs w:val="24"/>
              </w:rPr>
            </w:pPr>
            <w:r w:rsidRPr="00CE37BD">
              <w:rPr>
                <w:szCs w:val="24"/>
              </w:rPr>
              <w:t>This project</w:t>
            </w:r>
          </w:p>
        </w:tc>
        <w:tc>
          <w:tcPr>
            <w:tcW w:w="1232" w:type="dxa"/>
          </w:tcPr>
          <w:p w14:paraId="49148C96" w14:textId="77777777" w:rsidR="002053F7" w:rsidRPr="00CE37BD" w:rsidRDefault="007257A4" w:rsidP="00CE37BD">
            <w:pPr>
              <w:rPr>
                <w:szCs w:val="24"/>
              </w:rPr>
            </w:pPr>
            <w:r w:rsidRPr="00CE37BD">
              <w:rPr>
                <w:szCs w:val="24"/>
              </w:rPr>
              <w:t>Yes (constraint-based)</w:t>
            </w:r>
          </w:p>
        </w:tc>
        <w:tc>
          <w:tcPr>
            <w:tcW w:w="1232" w:type="dxa"/>
          </w:tcPr>
          <w:p w14:paraId="3462355A" w14:textId="77777777" w:rsidR="002053F7" w:rsidRPr="00CE37BD" w:rsidRDefault="007257A4" w:rsidP="00CE37BD">
            <w:pPr>
              <w:rPr>
                <w:szCs w:val="24"/>
              </w:rPr>
            </w:pPr>
            <w:r w:rsidRPr="00CE37BD">
              <w:rPr>
                <w:szCs w:val="24"/>
              </w:rPr>
              <w:t>Yes (conflict-free round-robin)</w:t>
            </w:r>
          </w:p>
        </w:tc>
        <w:tc>
          <w:tcPr>
            <w:tcW w:w="1643" w:type="dxa"/>
          </w:tcPr>
          <w:p w14:paraId="36A595E3" w14:textId="77777777" w:rsidR="002053F7" w:rsidRPr="00CE37BD" w:rsidRDefault="007257A4" w:rsidP="00CE37BD">
            <w:pPr>
              <w:rPr>
                <w:szCs w:val="24"/>
              </w:rPr>
            </w:pPr>
            <w:r w:rsidRPr="00CE37BD">
              <w:rPr>
                <w:szCs w:val="24"/>
              </w:rPr>
              <w:t>Strong (venue-bound QR, no extra hardware)</w:t>
            </w:r>
          </w:p>
        </w:tc>
        <w:tc>
          <w:tcPr>
            <w:tcW w:w="1232" w:type="dxa"/>
          </w:tcPr>
          <w:p w14:paraId="0973F74A" w14:textId="77777777" w:rsidR="002053F7" w:rsidRPr="00CE37BD" w:rsidRDefault="007257A4" w:rsidP="00CE37BD">
            <w:pPr>
              <w:rPr>
                <w:szCs w:val="24"/>
              </w:rPr>
            </w:pPr>
            <w:r w:rsidRPr="00CE37BD">
              <w:rPr>
                <w:szCs w:val="24"/>
              </w:rPr>
              <w:t>Yes (Socket.IO push + auto-absent)</w:t>
            </w:r>
          </w:p>
        </w:tc>
        <w:tc>
          <w:tcPr>
            <w:tcW w:w="986" w:type="dxa"/>
          </w:tcPr>
          <w:p w14:paraId="40E292D9" w14:textId="77777777" w:rsidR="002053F7" w:rsidRPr="00CE37BD" w:rsidRDefault="007257A4" w:rsidP="00CE37BD">
            <w:pPr>
              <w:rPr>
                <w:szCs w:val="24"/>
              </w:rPr>
            </w:pPr>
            <w:r w:rsidRPr="00CE37BD">
              <w:rPr>
                <w:szCs w:val="24"/>
              </w:rPr>
              <w:t>Yes (immutable log)</w:t>
            </w:r>
          </w:p>
        </w:tc>
      </w:tr>
    </w:tbl>
    <w:p w14:paraId="594AA26D" w14:textId="77777777" w:rsidR="002053F7" w:rsidRPr="00CE37BD" w:rsidRDefault="002053F7" w:rsidP="00CE37BD">
      <w:pPr>
        <w:spacing w:after="40"/>
        <w:rPr>
          <w:szCs w:val="24"/>
        </w:rPr>
      </w:pPr>
    </w:p>
    <w:p w14:paraId="1F461AE6" w14:textId="77777777" w:rsidR="002053F7" w:rsidRPr="00CE37BD" w:rsidRDefault="007257A4" w:rsidP="00CE37BD">
      <w:pPr>
        <w:rPr>
          <w:szCs w:val="24"/>
        </w:rPr>
      </w:pPr>
      <w:r w:rsidRPr="00CE37BD">
        <w:rPr>
          <w:szCs w:val="24"/>
        </w:rPr>
        <w:t xml:space="preserve">Commercial scheduling suites focus on timetable construction and, in some cases, invigilator rostering, but none verifies that a rostered invigilator physically attended. QR attendance systems verify presence only weakly, because their codes are not bound to a location. Fraud-resistant systems like </w:t>
      </w:r>
      <w:proofErr w:type="spellStart"/>
      <w:r w:rsidRPr="00CE37BD">
        <w:rPr>
          <w:szCs w:val="24"/>
        </w:rPr>
        <w:t>Nwabuwe</w:t>
      </w:r>
      <w:proofErr w:type="spellEnd"/>
      <w:r w:rsidRPr="00CE37BD">
        <w:rPr>
          <w:szCs w:val="24"/>
        </w:rPr>
        <w:t xml:space="preserve"> et al.'s [12] verify presence strongly but focus on student attendance and do not integrate with timetabling. Many universities run bespoke in-house systems, but these are rarely published, which limits comparison [2].</w:t>
      </w:r>
    </w:p>
    <w:p w14:paraId="5F82A13A" w14:textId="77777777" w:rsidR="002053F7" w:rsidRPr="00CE37BD" w:rsidRDefault="007257A4" w:rsidP="00CE37BD">
      <w:pPr>
        <w:pStyle w:val="Heading2"/>
        <w:rPr>
          <w:sz w:val="24"/>
          <w:szCs w:val="24"/>
        </w:rPr>
      </w:pPr>
      <w:bookmarkStart w:id="24" w:name="_Toc239887501"/>
      <w:r w:rsidRPr="00CE37BD">
        <w:rPr>
          <w:sz w:val="24"/>
          <w:szCs w:val="24"/>
        </w:rPr>
        <w:t>2.11 Research Gap</w:t>
      </w:r>
      <w:bookmarkEnd w:id="24"/>
    </w:p>
    <w:p w14:paraId="31700656" w14:textId="77777777" w:rsidR="002053F7" w:rsidRPr="00CE37BD" w:rsidRDefault="007257A4" w:rsidP="00CE37BD">
      <w:pPr>
        <w:rPr>
          <w:szCs w:val="24"/>
        </w:rPr>
      </w:pPr>
      <w:r w:rsidRPr="00CE37BD">
        <w:rPr>
          <w:szCs w:val="24"/>
        </w:rPr>
        <w:t>The review shows that while the individual pieces — timetabling, invigilator allocation and attendance verification — have each been studied, no published system integrates the full examination lifecycle in a single cohesive application. Specifically:</w:t>
      </w:r>
    </w:p>
    <w:p w14:paraId="31AFEA09" w14:textId="77777777" w:rsidR="002053F7" w:rsidRPr="00CE37BD" w:rsidRDefault="007257A4" w:rsidP="00CE37BD">
      <w:pPr>
        <w:pStyle w:val="ListNumber"/>
        <w:rPr>
          <w:szCs w:val="24"/>
        </w:rPr>
      </w:pPr>
      <w:r w:rsidRPr="00CE37BD">
        <w:rPr>
          <w:szCs w:val="24"/>
        </w:rPr>
        <w:t>Existing QR attendance research addresses student attendance with user- or session-bound codes; applying venue-bound QR codes to invigilator verification has not been explored.</w:t>
      </w:r>
    </w:p>
    <w:p w14:paraId="44B2181D" w14:textId="77777777" w:rsidR="002053F7" w:rsidRPr="00CE37BD" w:rsidRDefault="007257A4" w:rsidP="00CE37BD">
      <w:pPr>
        <w:pStyle w:val="ListNumber"/>
        <w:rPr>
          <w:szCs w:val="24"/>
        </w:rPr>
      </w:pPr>
      <w:r w:rsidRPr="00CE37BD">
        <w:rPr>
          <w:szCs w:val="24"/>
        </w:rPr>
        <w:t>Existing timetabling systems do not integrate with attendance verification, so a mismatch between the published roster and actual attendance goes undetected.</w:t>
      </w:r>
    </w:p>
    <w:p w14:paraId="7F53D6E4" w14:textId="77777777" w:rsidR="002053F7" w:rsidRPr="00CE37BD" w:rsidRDefault="007257A4" w:rsidP="00CE37BD">
      <w:pPr>
        <w:pStyle w:val="ListNumber"/>
        <w:rPr>
          <w:szCs w:val="24"/>
        </w:rPr>
      </w:pPr>
      <w:r w:rsidRPr="00CE37BD">
        <w:rPr>
          <w:szCs w:val="24"/>
        </w:rPr>
        <w:t>No reviewed system combines instantaneous check-in notification with automatic absence detection, leaving examination offices to discover absences reactively.</w:t>
      </w:r>
    </w:p>
    <w:p w14:paraId="4E67D82C" w14:textId="7DF4FA3F" w:rsidR="002053F7" w:rsidRPr="00CE37BD" w:rsidRDefault="007257A4" w:rsidP="00CE37BD">
      <w:pPr>
        <w:pStyle w:val="ListNumber"/>
        <w:rPr>
          <w:szCs w:val="24"/>
        </w:rPr>
      </w:pPr>
      <w:r w:rsidRPr="00CE37BD">
        <w:rPr>
          <w:szCs w:val="24"/>
        </w:rPr>
        <w:t>The accountability chain from course approval through timetable change to venue scan is not captured end-to-end in any reviewed system.</w:t>
      </w:r>
    </w:p>
    <w:p w14:paraId="00DCE6D5" w14:textId="77777777" w:rsidR="002053F7" w:rsidRPr="00CE37BD" w:rsidRDefault="007257A4" w:rsidP="00CE37BD">
      <w:pPr>
        <w:rPr>
          <w:szCs w:val="24"/>
        </w:rPr>
      </w:pPr>
      <w:r w:rsidRPr="00CE37BD">
        <w:rPr>
          <w:szCs w:val="24"/>
        </w:rPr>
        <w:lastRenderedPageBreak/>
        <w:t>This project addresses the gap by building an integrated system that combines constraint-based timetable generation, conflict-free invigilator assignment, venue-bound QR-code verification with a two-stage scan protocol, real-time push notification and immutable audit logging, evaluated in the specific operational context of UENR.</w:t>
      </w:r>
    </w:p>
    <w:p w14:paraId="35901A80" w14:textId="77777777" w:rsidR="002053F7" w:rsidRPr="00CE37BD" w:rsidRDefault="007257A4" w:rsidP="00CE37BD">
      <w:pPr>
        <w:pStyle w:val="Heading2"/>
        <w:rPr>
          <w:sz w:val="24"/>
          <w:szCs w:val="24"/>
        </w:rPr>
      </w:pPr>
      <w:bookmarkStart w:id="25" w:name="_Toc239887502"/>
      <w:r w:rsidRPr="00CE37BD">
        <w:rPr>
          <w:sz w:val="24"/>
          <w:szCs w:val="24"/>
        </w:rPr>
        <w:t>2.12 Chapter Summary</w:t>
      </w:r>
      <w:bookmarkEnd w:id="25"/>
    </w:p>
    <w:p w14:paraId="74555EEA" w14:textId="77777777" w:rsidR="002053F7" w:rsidRPr="00CE37BD" w:rsidRDefault="007257A4" w:rsidP="00CE37BD">
      <w:pPr>
        <w:rPr>
          <w:szCs w:val="24"/>
        </w:rPr>
      </w:pPr>
      <w:r w:rsidRPr="00CE37BD">
        <w:rPr>
          <w:szCs w:val="24"/>
        </w:rPr>
        <w:t>This chapter placed the project within the literature on examination timetabling and attendance verification. The NP-hard nature of the scheduling problem justifies a heuristic approach; the fraud vectors of paper-based attendance justify a server-validated, venue-bound QR mechanism; and the absence of any integrated published system justifies the design developed in the next chapter.</w:t>
      </w:r>
    </w:p>
    <w:p w14:paraId="0A272814" w14:textId="77777777" w:rsidR="002053F7" w:rsidRPr="00CE37BD" w:rsidRDefault="007257A4" w:rsidP="00CE37BD">
      <w:pPr>
        <w:rPr>
          <w:szCs w:val="24"/>
        </w:rPr>
      </w:pPr>
      <w:r w:rsidRPr="00CE37BD">
        <w:rPr>
          <w:szCs w:val="24"/>
        </w:rPr>
        <w:br w:type="page"/>
      </w:r>
    </w:p>
    <w:p w14:paraId="1B393E7E" w14:textId="77777777" w:rsidR="002053F7" w:rsidRPr="00CE37BD" w:rsidRDefault="007257A4" w:rsidP="00CE37BD">
      <w:pPr>
        <w:pStyle w:val="Heading1"/>
        <w:rPr>
          <w:sz w:val="24"/>
          <w:szCs w:val="24"/>
        </w:rPr>
      </w:pPr>
      <w:bookmarkStart w:id="26" w:name="_Toc239887503"/>
      <w:r w:rsidRPr="00CE37BD">
        <w:rPr>
          <w:sz w:val="24"/>
          <w:szCs w:val="24"/>
        </w:rPr>
        <w:lastRenderedPageBreak/>
        <w:t>CHAPTER THREE: METHODOLOGY AND SYSTEM DESIGN</w:t>
      </w:r>
      <w:bookmarkEnd w:id="26"/>
    </w:p>
    <w:p w14:paraId="7E1F163A" w14:textId="77777777" w:rsidR="002053F7" w:rsidRPr="00CE37BD" w:rsidRDefault="007257A4" w:rsidP="00CE37BD">
      <w:pPr>
        <w:pStyle w:val="Heading2"/>
        <w:rPr>
          <w:sz w:val="24"/>
          <w:szCs w:val="24"/>
        </w:rPr>
      </w:pPr>
      <w:bookmarkStart w:id="27" w:name="_Toc239887504"/>
      <w:r w:rsidRPr="00CE37BD">
        <w:rPr>
          <w:sz w:val="24"/>
          <w:szCs w:val="24"/>
        </w:rPr>
        <w:t>3.1 Research Design</w:t>
      </w:r>
      <w:bookmarkEnd w:id="27"/>
    </w:p>
    <w:p w14:paraId="09A4A097" w14:textId="77777777" w:rsidR="002053F7" w:rsidRPr="00CE37BD" w:rsidRDefault="007257A4" w:rsidP="00CE37BD">
      <w:pPr>
        <w:rPr>
          <w:szCs w:val="24"/>
        </w:rPr>
      </w:pPr>
      <w:r w:rsidRPr="00CE37BD">
        <w:rPr>
          <w:szCs w:val="24"/>
        </w:rPr>
        <w:t xml:space="preserve">This project takes an applied research approach, carried out through the design science research methodology. Design science research is about creating and evaluating artefacts — constructs, models, methods and working systems — that address real </w:t>
      </w:r>
      <w:proofErr w:type="spellStart"/>
      <w:r w:rsidRPr="00CE37BD">
        <w:rPr>
          <w:szCs w:val="24"/>
        </w:rPr>
        <w:t>organisational</w:t>
      </w:r>
      <w:proofErr w:type="spellEnd"/>
      <w:r w:rsidRPr="00CE37BD">
        <w:rPr>
          <w:szCs w:val="24"/>
        </w:rPr>
        <w:t xml:space="preserve"> problems [17]. </w:t>
      </w:r>
      <w:proofErr w:type="spellStart"/>
      <w:r w:rsidRPr="00CE37BD">
        <w:rPr>
          <w:szCs w:val="24"/>
        </w:rPr>
        <w:t>Storey</w:t>
      </w:r>
      <w:proofErr w:type="spellEnd"/>
      <w:r w:rsidRPr="00CE37BD">
        <w:rPr>
          <w:szCs w:val="24"/>
        </w:rPr>
        <w:t xml:space="preserve"> et al. showed that design science is a well-suited lens for presenting and assessing software engineering contributions, even though it is underused in the field [17]. Baskerville et al. demonstrated its application to a specific information systems problem and offered practical guidance for researchers adopting the paradigm [18].</w:t>
      </w:r>
    </w:p>
    <w:p w14:paraId="0BB17B87" w14:textId="77777777" w:rsidR="002053F7" w:rsidRPr="00CE37BD" w:rsidRDefault="007257A4" w:rsidP="00CE37BD">
      <w:pPr>
        <w:rPr>
          <w:szCs w:val="24"/>
        </w:rPr>
      </w:pPr>
      <w:r w:rsidRPr="00CE37BD">
        <w:rPr>
          <w:szCs w:val="24"/>
        </w:rPr>
        <w:t>The present study follows the standard design science process: the problem was identified through observation of UENR's manual examination administration (Chapter One); solution objectives were derived as six specific objectives; the artefact — a full-stack web application — was designed and developed (this chapter and Chapter Four); it was demonstrated on live infrastructure; evaluated against explicit criteria for each objective (Section 3.10 and Chapter Four); and is communicated through this report.</w:t>
      </w:r>
    </w:p>
    <w:p w14:paraId="32DCA623" w14:textId="77777777" w:rsidR="002053F7" w:rsidRPr="00CE37BD" w:rsidRDefault="007257A4" w:rsidP="00CE37BD">
      <w:pPr>
        <w:pStyle w:val="Heading2"/>
        <w:rPr>
          <w:sz w:val="24"/>
          <w:szCs w:val="24"/>
        </w:rPr>
      </w:pPr>
      <w:bookmarkStart w:id="28" w:name="_Toc239887505"/>
      <w:r w:rsidRPr="00CE37BD">
        <w:rPr>
          <w:sz w:val="24"/>
          <w:szCs w:val="24"/>
        </w:rPr>
        <w:t>3.2 Development Methodology</w:t>
      </w:r>
      <w:bookmarkEnd w:id="28"/>
    </w:p>
    <w:p w14:paraId="55DE5A1D" w14:textId="77777777" w:rsidR="002053F7" w:rsidRPr="00CE37BD" w:rsidRDefault="007257A4" w:rsidP="00CE37BD">
      <w:pPr>
        <w:rPr>
          <w:szCs w:val="24"/>
        </w:rPr>
      </w:pPr>
      <w:r w:rsidRPr="00CE37BD">
        <w:rPr>
          <w:szCs w:val="24"/>
        </w:rPr>
        <w:t>The system was built using an iterative and incremental approach. Development went through eight phases, each delivering a self-contained, testable increment that was exercised through the deployed application before the next phase began. Table 6 lists the phases and what each one delivered. This phasing is reflected directly in the modular structure of the backend codebase, where route modules are annotated with the phase that introduced them.</w:t>
      </w:r>
    </w:p>
    <w:p w14:paraId="4E33FCBA" w14:textId="77777777" w:rsidR="002053F7" w:rsidRPr="00CE37BD" w:rsidRDefault="007257A4" w:rsidP="00CE37BD">
      <w:pPr>
        <w:pStyle w:val="Caption"/>
        <w:spacing w:line="360" w:lineRule="auto"/>
        <w:rPr>
          <w:sz w:val="24"/>
          <w:szCs w:val="24"/>
        </w:rPr>
      </w:pPr>
      <w:bookmarkStart w:id="29" w:name="_Toc239887554"/>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5</w:t>
      </w:r>
      <w:r w:rsidR="00FF4F47" w:rsidRPr="00CE37BD">
        <w:rPr>
          <w:noProof/>
          <w:sz w:val="24"/>
          <w:szCs w:val="24"/>
        </w:rPr>
        <w:fldChar w:fldCharType="end"/>
      </w:r>
      <w:r w:rsidRPr="00CE37BD">
        <w:rPr>
          <w:sz w:val="24"/>
          <w:szCs w:val="24"/>
        </w:rPr>
        <w:t>: Iterative development phases and their deliverables</w:t>
      </w:r>
      <w:bookmarkEnd w:id="29"/>
    </w:p>
    <w:tbl>
      <w:tblPr>
        <w:tblStyle w:val="TableGrid"/>
        <w:tblW w:w="0" w:type="auto"/>
        <w:jc w:val="center"/>
        <w:tblLook w:val="04A0" w:firstRow="1" w:lastRow="0" w:firstColumn="1" w:lastColumn="0" w:noHBand="0" w:noVBand="1"/>
      </w:tblPr>
      <w:tblGrid>
        <w:gridCol w:w="879"/>
        <w:gridCol w:w="4613"/>
        <w:gridCol w:w="3295"/>
      </w:tblGrid>
      <w:tr w:rsidR="002053F7" w:rsidRPr="00CE37BD" w14:paraId="7FC5CBFE" w14:textId="77777777">
        <w:trPr>
          <w:jc w:val="center"/>
        </w:trPr>
        <w:tc>
          <w:tcPr>
            <w:tcW w:w="879" w:type="dxa"/>
            <w:shd w:val="clear" w:color="auto" w:fill="1F3A5F"/>
          </w:tcPr>
          <w:p w14:paraId="3B733E84" w14:textId="77777777" w:rsidR="002053F7" w:rsidRPr="00CE37BD" w:rsidRDefault="007257A4" w:rsidP="00CE37BD">
            <w:pPr>
              <w:rPr>
                <w:szCs w:val="24"/>
              </w:rPr>
            </w:pPr>
            <w:r w:rsidRPr="00CE37BD">
              <w:rPr>
                <w:b/>
                <w:color w:val="FFFFFF"/>
                <w:szCs w:val="24"/>
              </w:rPr>
              <w:t>Phase</w:t>
            </w:r>
          </w:p>
        </w:tc>
        <w:tc>
          <w:tcPr>
            <w:tcW w:w="4613" w:type="dxa"/>
            <w:shd w:val="clear" w:color="auto" w:fill="1F3A5F"/>
          </w:tcPr>
          <w:p w14:paraId="4F322AB7" w14:textId="77777777" w:rsidR="002053F7" w:rsidRPr="00CE37BD" w:rsidRDefault="007257A4" w:rsidP="00CE37BD">
            <w:pPr>
              <w:rPr>
                <w:szCs w:val="24"/>
              </w:rPr>
            </w:pPr>
            <w:r w:rsidRPr="00CE37BD">
              <w:rPr>
                <w:b/>
                <w:color w:val="FFFFFF"/>
                <w:szCs w:val="24"/>
              </w:rPr>
              <w:t>Increment delivered</w:t>
            </w:r>
          </w:p>
        </w:tc>
        <w:tc>
          <w:tcPr>
            <w:tcW w:w="3295" w:type="dxa"/>
            <w:shd w:val="clear" w:color="auto" w:fill="1F3A5F"/>
          </w:tcPr>
          <w:p w14:paraId="529D8360" w14:textId="77777777" w:rsidR="002053F7" w:rsidRPr="00CE37BD" w:rsidRDefault="007257A4" w:rsidP="00CE37BD">
            <w:pPr>
              <w:rPr>
                <w:szCs w:val="24"/>
              </w:rPr>
            </w:pPr>
            <w:r w:rsidRPr="00CE37BD">
              <w:rPr>
                <w:b/>
                <w:color w:val="FFFFFF"/>
                <w:szCs w:val="24"/>
              </w:rPr>
              <w:t>Principal modules</w:t>
            </w:r>
          </w:p>
        </w:tc>
      </w:tr>
      <w:tr w:rsidR="002053F7" w:rsidRPr="00CE37BD" w14:paraId="46F48AFC" w14:textId="77777777">
        <w:trPr>
          <w:jc w:val="center"/>
        </w:trPr>
        <w:tc>
          <w:tcPr>
            <w:tcW w:w="879" w:type="dxa"/>
          </w:tcPr>
          <w:p w14:paraId="622FD279" w14:textId="77777777" w:rsidR="002053F7" w:rsidRPr="00CE37BD" w:rsidRDefault="007257A4" w:rsidP="00CE37BD">
            <w:pPr>
              <w:rPr>
                <w:szCs w:val="24"/>
              </w:rPr>
            </w:pPr>
            <w:r w:rsidRPr="00CE37BD">
              <w:rPr>
                <w:szCs w:val="24"/>
              </w:rPr>
              <w:t>1</w:t>
            </w:r>
          </w:p>
        </w:tc>
        <w:tc>
          <w:tcPr>
            <w:tcW w:w="4613" w:type="dxa"/>
          </w:tcPr>
          <w:p w14:paraId="5FAA47E4" w14:textId="77777777" w:rsidR="002053F7" w:rsidRPr="00CE37BD" w:rsidRDefault="007257A4" w:rsidP="00CE37BD">
            <w:pPr>
              <w:rPr>
                <w:szCs w:val="24"/>
              </w:rPr>
            </w:pPr>
            <w:r w:rsidRPr="00CE37BD">
              <w:rPr>
                <w:szCs w:val="24"/>
              </w:rPr>
              <w:t>Project scaffolding, database provisioning, deployment pipeline</w:t>
            </w:r>
          </w:p>
        </w:tc>
        <w:tc>
          <w:tcPr>
            <w:tcW w:w="3295" w:type="dxa"/>
          </w:tcPr>
          <w:p w14:paraId="2294F12A" w14:textId="77777777" w:rsidR="002053F7" w:rsidRPr="00CE37BD" w:rsidRDefault="007257A4" w:rsidP="00CE37BD">
            <w:pPr>
              <w:rPr>
                <w:szCs w:val="24"/>
              </w:rPr>
            </w:pPr>
            <w:r w:rsidRPr="00CE37BD">
              <w:rPr>
                <w:szCs w:val="24"/>
              </w:rPr>
              <w:t>server bootstrap, Prisma schema, CI deployment</w:t>
            </w:r>
          </w:p>
        </w:tc>
      </w:tr>
      <w:tr w:rsidR="002053F7" w:rsidRPr="00CE37BD" w14:paraId="256A9D7F" w14:textId="77777777">
        <w:trPr>
          <w:jc w:val="center"/>
        </w:trPr>
        <w:tc>
          <w:tcPr>
            <w:tcW w:w="879" w:type="dxa"/>
            <w:shd w:val="clear" w:color="auto" w:fill="EFF3F8"/>
          </w:tcPr>
          <w:p w14:paraId="2E84BE43" w14:textId="77777777" w:rsidR="002053F7" w:rsidRPr="00CE37BD" w:rsidRDefault="007257A4" w:rsidP="00CE37BD">
            <w:pPr>
              <w:rPr>
                <w:szCs w:val="24"/>
              </w:rPr>
            </w:pPr>
            <w:r w:rsidRPr="00CE37BD">
              <w:rPr>
                <w:szCs w:val="24"/>
              </w:rPr>
              <w:t>2</w:t>
            </w:r>
          </w:p>
        </w:tc>
        <w:tc>
          <w:tcPr>
            <w:tcW w:w="4613" w:type="dxa"/>
            <w:shd w:val="clear" w:color="auto" w:fill="EFF3F8"/>
          </w:tcPr>
          <w:p w14:paraId="3583EC94" w14:textId="77777777" w:rsidR="002053F7" w:rsidRPr="00CE37BD" w:rsidRDefault="007257A4" w:rsidP="00CE37BD">
            <w:pPr>
              <w:rPr>
                <w:szCs w:val="24"/>
              </w:rPr>
            </w:pPr>
            <w:r w:rsidRPr="00CE37BD">
              <w:rPr>
                <w:szCs w:val="24"/>
              </w:rPr>
              <w:t>Authentication, registration windows, e-mail verification, account approval</w:t>
            </w:r>
          </w:p>
        </w:tc>
        <w:tc>
          <w:tcPr>
            <w:tcW w:w="3295" w:type="dxa"/>
            <w:shd w:val="clear" w:color="auto" w:fill="EFF3F8"/>
          </w:tcPr>
          <w:p w14:paraId="2117B43F" w14:textId="77777777" w:rsidR="002053F7" w:rsidRPr="00CE37BD" w:rsidRDefault="007257A4" w:rsidP="00CE37BD">
            <w:pPr>
              <w:rPr>
                <w:szCs w:val="24"/>
              </w:rPr>
            </w:pPr>
            <w:r w:rsidRPr="00CE37BD">
              <w:rPr>
                <w:szCs w:val="24"/>
              </w:rPr>
              <w:t xml:space="preserve">auth, users, </w:t>
            </w:r>
            <w:proofErr w:type="spellStart"/>
            <w:r w:rsidRPr="00CE37BD">
              <w:rPr>
                <w:szCs w:val="24"/>
              </w:rPr>
              <w:t>registrationWindows</w:t>
            </w:r>
            <w:proofErr w:type="spellEnd"/>
          </w:p>
        </w:tc>
      </w:tr>
      <w:tr w:rsidR="002053F7" w:rsidRPr="00CE37BD" w14:paraId="48784BAE" w14:textId="77777777">
        <w:trPr>
          <w:jc w:val="center"/>
        </w:trPr>
        <w:tc>
          <w:tcPr>
            <w:tcW w:w="879" w:type="dxa"/>
          </w:tcPr>
          <w:p w14:paraId="0628C4FE" w14:textId="77777777" w:rsidR="002053F7" w:rsidRPr="00CE37BD" w:rsidRDefault="007257A4" w:rsidP="00CE37BD">
            <w:pPr>
              <w:rPr>
                <w:szCs w:val="24"/>
              </w:rPr>
            </w:pPr>
            <w:r w:rsidRPr="00CE37BD">
              <w:rPr>
                <w:szCs w:val="24"/>
              </w:rPr>
              <w:lastRenderedPageBreak/>
              <w:t>3</w:t>
            </w:r>
          </w:p>
        </w:tc>
        <w:tc>
          <w:tcPr>
            <w:tcW w:w="4613" w:type="dxa"/>
          </w:tcPr>
          <w:p w14:paraId="6519EC0F" w14:textId="77777777" w:rsidR="002053F7" w:rsidRPr="00CE37BD" w:rsidRDefault="007257A4" w:rsidP="00CE37BD">
            <w:pPr>
              <w:rPr>
                <w:szCs w:val="24"/>
              </w:rPr>
            </w:pPr>
            <w:r w:rsidRPr="00CE37BD">
              <w:rPr>
                <w:szCs w:val="24"/>
              </w:rPr>
              <w:t>Academic structure management</w:t>
            </w:r>
          </w:p>
        </w:tc>
        <w:tc>
          <w:tcPr>
            <w:tcW w:w="3295" w:type="dxa"/>
          </w:tcPr>
          <w:p w14:paraId="2E81E699" w14:textId="77777777" w:rsidR="002053F7" w:rsidRPr="00CE37BD" w:rsidRDefault="007257A4" w:rsidP="00CE37BD">
            <w:pPr>
              <w:rPr>
                <w:szCs w:val="24"/>
              </w:rPr>
            </w:pPr>
            <w:r w:rsidRPr="00CE37BD">
              <w:rPr>
                <w:szCs w:val="24"/>
              </w:rPr>
              <w:t xml:space="preserve">departments, </w:t>
            </w:r>
            <w:proofErr w:type="spellStart"/>
            <w:r w:rsidRPr="00CE37BD">
              <w:rPr>
                <w:szCs w:val="24"/>
              </w:rPr>
              <w:t>academicYears</w:t>
            </w:r>
            <w:proofErr w:type="spellEnd"/>
            <w:r w:rsidRPr="00CE37BD">
              <w:rPr>
                <w:szCs w:val="24"/>
              </w:rPr>
              <w:t>, semesters</w:t>
            </w:r>
          </w:p>
        </w:tc>
      </w:tr>
      <w:tr w:rsidR="002053F7" w:rsidRPr="00CE37BD" w14:paraId="5AC3220C" w14:textId="77777777">
        <w:trPr>
          <w:jc w:val="center"/>
        </w:trPr>
        <w:tc>
          <w:tcPr>
            <w:tcW w:w="879" w:type="dxa"/>
            <w:shd w:val="clear" w:color="auto" w:fill="EFF3F8"/>
          </w:tcPr>
          <w:p w14:paraId="49FC32B8" w14:textId="77777777" w:rsidR="002053F7" w:rsidRPr="00CE37BD" w:rsidRDefault="007257A4" w:rsidP="00CE37BD">
            <w:pPr>
              <w:rPr>
                <w:szCs w:val="24"/>
              </w:rPr>
            </w:pPr>
            <w:r w:rsidRPr="00CE37BD">
              <w:rPr>
                <w:szCs w:val="24"/>
              </w:rPr>
              <w:t>4</w:t>
            </w:r>
          </w:p>
        </w:tc>
        <w:tc>
          <w:tcPr>
            <w:tcW w:w="4613" w:type="dxa"/>
            <w:shd w:val="clear" w:color="auto" w:fill="EFF3F8"/>
          </w:tcPr>
          <w:p w14:paraId="6B3294E2" w14:textId="77777777" w:rsidR="002053F7" w:rsidRPr="00CE37BD" w:rsidRDefault="007257A4" w:rsidP="00CE37BD">
            <w:pPr>
              <w:rPr>
                <w:szCs w:val="24"/>
              </w:rPr>
            </w:pPr>
            <w:r w:rsidRPr="00CE37BD">
              <w:rPr>
                <w:szCs w:val="24"/>
              </w:rPr>
              <w:t>Course submission and approval workflow</w:t>
            </w:r>
          </w:p>
        </w:tc>
        <w:tc>
          <w:tcPr>
            <w:tcW w:w="3295" w:type="dxa"/>
            <w:shd w:val="clear" w:color="auto" w:fill="EFF3F8"/>
          </w:tcPr>
          <w:p w14:paraId="0E868C5A" w14:textId="77777777" w:rsidR="002053F7" w:rsidRPr="00CE37BD" w:rsidRDefault="007257A4" w:rsidP="00CE37BD">
            <w:pPr>
              <w:rPr>
                <w:szCs w:val="24"/>
              </w:rPr>
            </w:pPr>
            <w:r w:rsidRPr="00CE37BD">
              <w:rPr>
                <w:szCs w:val="24"/>
              </w:rPr>
              <w:t xml:space="preserve">courses, </w:t>
            </w:r>
            <w:proofErr w:type="spellStart"/>
            <w:r w:rsidRPr="00CE37BD">
              <w:rPr>
                <w:szCs w:val="24"/>
              </w:rPr>
              <w:t>courseLevels</w:t>
            </w:r>
            <w:proofErr w:type="spellEnd"/>
          </w:p>
        </w:tc>
      </w:tr>
      <w:tr w:rsidR="002053F7" w:rsidRPr="00CE37BD" w14:paraId="7E6C9A5D" w14:textId="77777777">
        <w:trPr>
          <w:jc w:val="center"/>
        </w:trPr>
        <w:tc>
          <w:tcPr>
            <w:tcW w:w="879" w:type="dxa"/>
          </w:tcPr>
          <w:p w14:paraId="0AFE1FE6" w14:textId="77777777" w:rsidR="002053F7" w:rsidRPr="00CE37BD" w:rsidRDefault="007257A4" w:rsidP="00CE37BD">
            <w:pPr>
              <w:rPr>
                <w:szCs w:val="24"/>
              </w:rPr>
            </w:pPr>
            <w:r w:rsidRPr="00CE37BD">
              <w:rPr>
                <w:szCs w:val="24"/>
              </w:rPr>
              <w:t>5</w:t>
            </w:r>
          </w:p>
        </w:tc>
        <w:tc>
          <w:tcPr>
            <w:tcW w:w="4613" w:type="dxa"/>
          </w:tcPr>
          <w:p w14:paraId="521A5F7E" w14:textId="77777777" w:rsidR="002053F7" w:rsidRPr="00CE37BD" w:rsidRDefault="007257A4" w:rsidP="00CE37BD">
            <w:pPr>
              <w:rPr>
                <w:szCs w:val="24"/>
              </w:rPr>
            </w:pPr>
            <w:r w:rsidRPr="00CE37BD">
              <w:rPr>
                <w:szCs w:val="24"/>
              </w:rPr>
              <w:t>Examination sessions and invigilation records</w:t>
            </w:r>
          </w:p>
        </w:tc>
        <w:tc>
          <w:tcPr>
            <w:tcW w:w="3295" w:type="dxa"/>
          </w:tcPr>
          <w:p w14:paraId="58CE53AB" w14:textId="77777777" w:rsidR="002053F7" w:rsidRPr="00CE37BD" w:rsidRDefault="007257A4" w:rsidP="00CE37BD">
            <w:pPr>
              <w:rPr>
                <w:szCs w:val="24"/>
              </w:rPr>
            </w:pPr>
            <w:proofErr w:type="spellStart"/>
            <w:r w:rsidRPr="00CE37BD">
              <w:rPr>
                <w:szCs w:val="24"/>
              </w:rPr>
              <w:t>examinationSessions</w:t>
            </w:r>
            <w:proofErr w:type="spellEnd"/>
            <w:r w:rsidRPr="00CE37BD">
              <w:rPr>
                <w:szCs w:val="24"/>
              </w:rPr>
              <w:t xml:space="preserve">, </w:t>
            </w:r>
            <w:proofErr w:type="spellStart"/>
            <w:r w:rsidRPr="00CE37BD">
              <w:rPr>
                <w:szCs w:val="24"/>
              </w:rPr>
              <w:t>invigilations</w:t>
            </w:r>
            <w:proofErr w:type="spellEnd"/>
          </w:p>
        </w:tc>
      </w:tr>
      <w:tr w:rsidR="002053F7" w:rsidRPr="00CE37BD" w14:paraId="4AC97CD8" w14:textId="77777777">
        <w:trPr>
          <w:jc w:val="center"/>
        </w:trPr>
        <w:tc>
          <w:tcPr>
            <w:tcW w:w="879" w:type="dxa"/>
            <w:shd w:val="clear" w:color="auto" w:fill="EFF3F8"/>
          </w:tcPr>
          <w:p w14:paraId="276ADA6C" w14:textId="77777777" w:rsidR="002053F7" w:rsidRPr="00CE37BD" w:rsidRDefault="007257A4" w:rsidP="00CE37BD">
            <w:pPr>
              <w:rPr>
                <w:szCs w:val="24"/>
              </w:rPr>
            </w:pPr>
            <w:r w:rsidRPr="00CE37BD">
              <w:rPr>
                <w:szCs w:val="24"/>
              </w:rPr>
              <w:t>6</w:t>
            </w:r>
          </w:p>
        </w:tc>
        <w:tc>
          <w:tcPr>
            <w:tcW w:w="4613" w:type="dxa"/>
            <w:shd w:val="clear" w:color="auto" w:fill="EFF3F8"/>
          </w:tcPr>
          <w:p w14:paraId="494A25CB" w14:textId="77777777" w:rsidR="002053F7" w:rsidRPr="00CE37BD" w:rsidRDefault="007257A4" w:rsidP="00CE37BD">
            <w:pPr>
              <w:rPr>
                <w:szCs w:val="24"/>
              </w:rPr>
            </w:pPr>
            <w:r w:rsidRPr="00CE37BD">
              <w:rPr>
                <w:szCs w:val="24"/>
              </w:rPr>
              <w:t>Attendance scanning and venue assignments</w:t>
            </w:r>
          </w:p>
        </w:tc>
        <w:tc>
          <w:tcPr>
            <w:tcW w:w="3295" w:type="dxa"/>
            <w:shd w:val="clear" w:color="auto" w:fill="EFF3F8"/>
          </w:tcPr>
          <w:p w14:paraId="3C98BE4E" w14:textId="77777777" w:rsidR="002053F7" w:rsidRPr="00CE37BD" w:rsidRDefault="007257A4" w:rsidP="00CE37BD">
            <w:pPr>
              <w:rPr>
                <w:szCs w:val="24"/>
              </w:rPr>
            </w:pPr>
            <w:r w:rsidRPr="00CE37BD">
              <w:rPr>
                <w:szCs w:val="24"/>
              </w:rPr>
              <w:t xml:space="preserve">attendance, </w:t>
            </w:r>
            <w:proofErr w:type="spellStart"/>
            <w:r w:rsidRPr="00CE37BD">
              <w:rPr>
                <w:szCs w:val="24"/>
              </w:rPr>
              <w:t>venueAssignments</w:t>
            </w:r>
            <w:proofErr w:type="spellEnd"/>
          </w:p>
        </w:tc>
      </w:tr>
      <w:tr w:rsidR="002053F7" w:rsidRPr="00CE37BD" w14:paraId="6DEC113C" w14:textId="77777777">
        <w:trPr>
          <w:jc w:val="center"/>
        </w:trPr>
        <w:tc>
          <w:tcPr>
            <w:tcW w:w="879" w:type="dxa"/>
          </w:tcPr>
          <w:p w14:paraId="2EC74163" w14:textId="77777777" w:rsidR="002053F7" w:rsidRPr="00CE37BD" w:rsidRDefault="007257A4" w:rsidP="00CE37BD">
            <w:pPr>
              <w:rPr>
                <w:szCs w:val="24"/>
              </w:rPr>
            </w:pPr>
            <w:r w:rsidRPr="00CE37BD">
              <w:rPr>
                <w:szCs w:val="24"/>
              </w:rPr>
              <w:t>7</w:t>
            </w:r>
          </w:p>
        </w:tc>
        <w:tc>
          <w:tcPr>
            <w:tcW w:w="4613" w:type="dxa"/>
          </w:tcPr>
          <w:p w14:paraId="2D24416B" w14:textId="77777777" w:rsidR="002053F7" w:rsidRPr="00CE37BD" w:rsidRDefault="007257A4" w:rsidP="00CE37BD">
            <w:pPr>
              <w:rPr>
                <w:szCs w:val="24"/>
              </w:rPr>
            </w:pPr>
            <w:r w:rsidRPr="00CE37BD">
              <w:rPr>
                <w:szCs w:val="24"/>
              </w:rPr>
              <w:t>Audit logging and settings</w:t>
            </w:r>
          </w:p>
        </w:tc>
        <w:tc>
          <w:tcPr>
            <w:tcW w:w="3295" w:type="dxa"/>
          </w:tcPr>
          <w:p w14:paraId="62EE602A" w14:textId="77777777" w:rsidR="002053F7" w:rsidRPr="00CE37BD" w:rsidRDefault="007257A4" w:rsidP="00CE37BD">
            <w:pPr>
              <w:rPr>
                <w:szCs w:val="24"/>
              </w:rPr>
            </w:pPr>
            <w:proofErr w:type="spellStart"/>
            <w:r w:rsidRPr="00CE37BD">
              <w:rPr>
                <w:szCs w:val="24"/>
              </w:rPr>
              <w:t>auditLogs</w:t>
            </w:r>
            <w:proofErr w:type="spellEnd"/>
            <w:r w:rsidRPr="00CE37BD">
              <w:rPr>
                <w:szCs w:val="24"/>
              </w:rPr>
              <w:t>, settings</w:t>
            </w:r>
          </w:p>
        </w:tc>
      </w:tr>
      <w:tr w:rsidR="002053F7" w:rsidRPr="00CE37BD" w14:paraId="0D79D10A" w14:textId="77777777">
        <w:trPr>
          <w:jc w:val="center"/>
        </w:trPr>
        <w:tc>
          <w:tcPr>
            <w:tcW w:w="879" w:type="dxa"/>
            <w:shd w:val="clear" w:color="auto" w:fill="EFF3F8"/>
          </w:tcPr>
          <w:p w14:paraId="145E0CCE" w14:textId="77777777" w:rsidR="002053F7" w:rsidRPr="00CE37BD" w:rsidRDefault="007257A4" w:rsidP="00CE37BD">
            <w:pPr>
              <w:rPr>
                <w:szCs w:val="24"/>
              </w:rPr>
            </w:pPr>
            <w:r w:rsidRPr="00CE37BD">
              <w:rPr>
                <w:szCs w:val="24"/>
              </w:rPr>
              <w:t>8</w:t>
            </w:r>
          </w:p>
        </w:tc>
        <w:tc>
          <w:tcPr>
            <w:tcW w:w="4613" w:type="dxa"/>
            <w:shd w:val="clear" w:color="auto" w:fill="EFF3F8"/>
          </w:tcPr>
          <w:p w14:paraId="771E04CA" w14:textId="77777777" w:rsidR="002053F7" w:rsidRPr="00CE37BD" w:rsidRDefault="007257A4" w:rsidP="00CE37BD">
            <w:pPr>
              <w:rPr>
                <w:szCs w:val="24"/>
              </w:rPr>
            </w:pPr>
            <w:r w:rsidRPr="00CE37BD">
              <w:rPr>
                <w:szCs w:val="24"/>
              </w:rPr>
              <w:t>Venue management and timetable generation</w:t>
            </w:r>
          </w:p>
        </w:tc>
        <w:tc>
          <w:tcPr>
            <w:tcW w:w="3295" w:type="dxa"/>
            <w:shd w:val="clear" w:color="auto" w:fill="EFF3F8"/>
          </w:tcPr>
          <w:p w14:paraId="55AA9DF0" w14:textId="77777777" w:rsidR="002053F7" w:rsidRPr="00CE37BD" w:rsidRDefault="007257A4" w:rsidP="00CE37BD">
            <w:pPr>
              <w:rPr>
                <w:szCs w:val="24"/>
              </w:rPr>
            </w:pPr>
            <w:r w:rsidRPr="00CE37BD">
              <w:rPr>
                <w:szCs w:val="24"/>
              </w:rPr>
              <w:t>venues, timetable</w:t>
            </w:r>
          </w:p>
        </w:tc>
      </w:tr>
    </w:tbl>
    <w:p w14:paraId="15551FBD" w14:textId="77777777" w:rsidR="002053F7" w:rsidRPr="00CE37BD" w:rsidRDefault="002053F7" w:rsidP="00CE37BD">
      <w:pPr>
        <w:spacing w:after="40"/>
        <w:rPr>
          <w:szCs w:val="24"/>
        </w:rPr>
      </w:pPr>
    </w:p>
    <w:p w14:paraId="7DAF447D" w14:textId="77777777" w:rsidR="002053F7" w:rsidRPr="00CE37BD" w:rsidRDefault="007257A4" w:rsidP="00CE37BD">
      <w:pPr>
        <w:pStyle w:val="Heading2"/>
        <w:rPr>
          <w:sz w:val="24"/>
          <w:szCs w:val="24"/>
        </w:rPr>
      </w:pPr>
      <w:bookmarkStart w:id="30" w:name="_Toc239887506"/>
      <w:r w:rsidRPr="00CE37BD">
        <w:rPr>
          <w:sz w:val="24"/>
          <w:szCs w:val="24"/>
        </w:rPr>
        <w:t>3.3 Requirements Gathering</w:t>
      </w:r>
      <w:bookmarkEnd w:id="30"/>
    </w:p>
    <w:p w14:paraId="47E35D68" w14:textId="77777777" w:rsidR="002053F7" w:rsidRPr="00CE37BD" w:rsidRDefault="007257A4" w:rsidP="00CE37BD">
      <w:pPr>
        <w:rPr>
          <w:szCs w:val="24"/>
        </w:rPr>
      </w:pPr>
      <w:r w:rsidRPr="00CE37BD">
        <w:rPr>
          <w:szCs w:val="24"/>
        </w:rPr>
        <w:t>System requirements were gathered from four sources: (</w:t>
      </w:r>
      <w:proofErr w:type="spellStart"/>
      <w:r w:rsidRPr="00CE37BD">
        <w:rPr>
          <w:szCs w:val="24"/>
        </w:rPr>
        <w:t>i</w:t>
      </w:r>
      <w:proofErr w:type="spellEnd"/>
      <w:r w:rsidRPr="00CE37BD">
        <w:rPr>
          <w:szCs w:val="24"/>
        </w:rPr>
        <w:t>) direct observation of the existing manual process at the UENR examination office, including the artefacts it produces (e-mailed course lists, spreadsheet timetables and paper sign-in sheets); (ii) analysis of the failure modes of that process, as catalogued in the problem statement; (iii) domain knowledge of university examination administration practice; and (iv) the literature reviewed in Chapter Two, which supplied established constraint formulations and verification requirements.</w:t>
      </w:r>
    </w:p>
    <w:p w14:paraId="78832B21" w14:textId="77777777" w:rsidR="002053F7" w:rsidRPr="00CE37BD" w:rsidRDefault="007257A4" w:rsidP="00CE37BD">
      <w:pPr>
        <w:pStyle w:val="Heading2"/>
        <w:rPr>
          <w:sz w:val="24"/>
          <w:szCs w:val="24"/>
        </w:rPr>
      </w:pPr>
      <w:bookmarkStart w:id="31" w:name="_Toc239887507"/>
      <w:r w:rsidRPr="00CE37BD">
        <w:rPr>
          <w:sz w:val="24"/>
          <w:szCs w:val="24"/>
        </w:rPr>
        <w:t>3.4 Requirements Analysis</w:t>
      </w:r>
      <w:bookmarkEnd w:id="31"/>
    </w:p>
    <w:p w14:paraId="5B1A94B6" w14:textId="77777777" w:rsidR="002053F7" w:rsidRPr="00CE37BD" w:rsidRDefault="007257A4" w:rsidP="00CE37BD">
      <w:pPr>
        <w:pStyle w:val="Heading3"/>
        <w:rPr>
          <w:szCs w:val="24"/>
        </w:rPr>
      </w:pPr>
      <w:bookmarkStart w:id="32" w:name="_Toc239887508"/>
      <w:r w:rsidRPr="00CE37BD">
        <w:rPr>
          <w:szCs w:val="24"/>
        </w:rPr>
        <w:t>3.4.1 Functional Requirements</w:t>
      </w:r>
      <w:bookmarkEnd w:id="32"/>
    </w:p>
    <w:p w14:paraId="25C7F08C" w14:textId="77777777" w:rsidR="002053F7" w:rsidRPr="00CE37BD" w:rsidRDefault="007257A4" w:rsidP="00CE37BD">
      <w:pPr>
        <w:pStyle w:val="Caption"/>
        <w:spacing w:line="360" w:lineRule="auto"/>
        <w:rPr>
          <w:sz w:val="24"/>
          <w:szCs w:val="24"/>
        </w:rPr>
      </w:pPr>
      <w:bookmarkStart w:id="33" w:name="_Toc239887555"/>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6</w:t>
      </w:r>
      <w:r w:rsidR="00FF4F47" w:rsidRPr="00CE37BD">
        <w:rPr>
          <w:noProof/>
          <w:sz w:val="24"/>
          <w:szCs w:val="24"/>
        </w:rPr>
        <w:fldChar w:fldCharType="end"/>
      </w:r>
      <w:r w:rsidRPr="00CE37BD">
        <w:rPr>
          <w:sz w:val="24"/>
          <w:szCs w:val="24"/>
        </w:rPr>
        <w:t>: Functional requirements of the system</w:t>
      </w:r>
      <w:bookmarkEnd w:id="33"/>
    </w:p>
    <w:tbl>
      <w:tblPr>
        <w:tblStyle w:val="TableGrid"/>
        <w:tblW w:w="0" w:type="auto"/>
        <w:jc w:val="center"/>
        <w:tblLook w:val="04A0" w:firstRow="1" w:lastRow="0" w:firstColumn="1" w:lastColumn="0" w:noHBand="0" w:noVBand="1"/>
      </w:tblPr>
      <w:tblGrid>
        <w:gridCol w:w="879"/>
        <w:gridCol w:w="7909"/>
      </w:tblGrid>
      <w:tr w:rsidR="002053F7" w:rsidRPr="00CE37BD" w14:paraId="462FB974" w14:textId="77777777">
        <w:trPr>
          <w:jc w:val="center"/>
        </w:trPr>
        <w:tc>
          <w:tcPr>
            <w:tcW w:w="879" w:type="dxa"/>
            <w:shd w:val="clear" w:color="auto" w:fill="1F3A5F"/>
          </w:tcPr>
          <w:p w14:paraId="0263E9F4" w14:textId="77777777" w:rsidR="002053F7" w:rsidRPr="00CE37BD" w:rsidRDefault="007257A4" w:rsidP="00CE37BD">
            <w:pPr>
              <w:rPr>
                <w:szCs w:val="24"/>
              </w:rPr>
            </w:pPr>
            <w:r w:rsidRPr="00CE37BD">
              <w:rPr>
                <w:b/>
                <w:color w:val="FFFFFF"/>
                <w:szCs w:val="24"/>
              </w:rPr>
              <w:t>ID</w:t>
            </w:r>
          </w:p>
        </w:tc>
        <w:tc>
          <w:tcPr>
            <w:tcW w:w="7909" w:type="dxa"/>
            <w:shd w:val="clear" w:color="auto" w:fill="1F3A5F"/>
          </w:tcPr>
          <w:p w14:paraId="4E12E6DE" w14:textId="77777777" w:rsidR="002053F7" w:rsidRPr="00CE37BD" w:rsidRDefault="007257A4" w:rsidP="00CE37BD">
            <w:pPr>
              <w:rPr>
                <w:szCs w:val="24"/>
              </w:rPr>
            </w:pPr>
            <w:r w:rsidRPr="00CE37BD">
              <w:rPr>
                <w:b/>
                <w:color w:val="FFFFFF"/>
                <w:szCs w:val="24"/>
              </w:rPr>
              <w:t>Functional requirement</w:t>
            </w:r>
          </w:p>
        </w:tc>
      </w:tr>
      <w:tr w:rsidR="002053F7" w:rsidRPr="00CE37BD" w14:paraId="73E7718D" w14:textId="77777777">
        <w:trPr>
          <w:jc w:val="center"/>
        </w:trPr>
        <w:tc>
          <w:tcPr>
            <w:tcW w:w="879" w:type="dxa"/>
          </w:tcPr>
          <w:p w14:paraId="2FEA69B7" w14:textId="77777777" w:rsidR="002053F7" w:rsidRPr="00CE37BD" w:rsidRDefault="007257A4" w:rsidP="00CE37BD">
            <w:pPr>
              <w:rPr>
                <w:szCs w:val="24"/>
              </w:rPr>
            </w:pPr>
            <w:r w:rsidRPr="00CE37BD">
              <w:rPr>
                <w:szCs w:val="24"/>
              </w:rPr>
              <w:t>FR1</w:t>
            </w:r>
          </w:p>
        </w:tc>
        <w:tc>
          <w:tcPr>
            <w:tcW w:w="7909" w:type="dxa"/>
          </w:tcPr>
          <w:p w14:paraId="4EE64B66" w14:textId="77777777" w:rsidR="002053F7" w:rsidRPr="00CE37BD" w:rsidRDefault="007257A4" w:rsidP="00CE37BD">
            <w:pPr>
              <w:rPr>
                <w:szCs w:val="24"/>
              </w:rPr>
            </w:pPr>
            <w:r w:rsidRPr="00CE37BD">
              <w:rPr>
                <w:szCs w:val="24"/>
              </w:rPr>
              <w:t>Heads of Department shall create, edit and submit courses for approval.</w:t>
            </w:r>
          </w:p>
        </w:tc>
      </w:tr>
      <w:tr w:rsidR="002053F7" w:rsidRPr="00CE37BD" w14:paraId="7B3C6752" w14:textId="77777777">
        <w:trPr>
          <w:jc w:val="center"/>
        </w:trPr>
        <w:tc>
          <w:tcPr>
            <w:tcW w:w="879" w:type="dxa"/>
            <w:shd w:val="clear" w:color="auto" w:fill="EFF3F8"/>
          </w:tcPr>
          <w:p w14:paraId="10FC24D6" w14:textId="77777777" w:rsidR="002053F7" w:rsidRPr="00CE37BD" w:rsidRDefault="007257A4" w:rsidP="00CE37BD">
            <w:pPr>
              <w:rPr>
                <w:szCs w:val="24"/>
              </w:rPr>
            </w:pPr>
            <w:r w:rsidRPr="00CE37BD">
              <w:rPr>
                <w:szCs w:val="24"/>
              </w:rPr>
              <w:t>FR2</w:t>
            </w:r>
          </w:p>
        </w:tc>
        <w:tc>
          <w:tcPr>
            <w:tcW w:w="7909" w:type="dxa"/>
            <w:shd w:val="clear" w:color="auto" w:fill="EFF3F8"/>
          </w:tcPr>
          <w:p w14:paraId="341DEDE6" w14:textId="77777777" w:rsidR="002053F7" w:rsidRPr="00CE37BD" w:rsidRDefault="007257A4" w:rsidP="00CE37BD">
            <w:pPr>
              <w:rPr>
                <w:szCs w:val="24"/>
              </w:rPr>
            </w:pPr>
            <w:r w:rsidRPr="00CE37BD">
              <w:rPr>
                <w:szCs w:val="24"/>
              </w:rPr>
              <w:t>Super Admins shall approve or reject submitted courses, optionally with comments.</w:t>
            </w:r>
          </w:p>
        </w:tc>
      </w:tr>
      <w:tr w:rsidR="002053F7" w:rsidRPr="00CE37BD" w14:paraId="57833F21" w14:textId="77777777">
        <w:trPr>
          <w:jc w:val="center"/>
        </w:trPr>
        <w:tc>
          <w:tcPr>
            <w:tcW w:w="879" w:type="dxa"/>
          </w:tcPr>
          <w:p w14:paraId="57549BAA" w14:textId="77777777" w:rsidR="002053F7" w:rsidRPr="00CE37BD" w:rsidRDefault="007257A4" w:rsidP="00CE37BD">
            <w:pPr>
              <w:rPr>
                <w:szCs w:val="24"/>
              </w:rPr>
            </w:pPr>
            <w:r w:rsidRPr="00CE37BD">
              <w:rPr>
                <w:szCs w:val="24"/>
              </w:rPr>
              <w:t>FR3</w:t>
            </w:r>
          </w:p>
        </w:tc>
        <w:tc>
          <w:tcPr>
            <w:tcW w:w="7909" w:type="dxa"/>
          </w:tcPr>
          <w:p w14:paraId="63E4B1BB" w14:textId="77777777" w:rsidR="002053F7" w:rsidRPr="00CE37BD" w:rsidRDefault="007257A4" w:rsidP="00CE37BD">
            <w:pPr>
              <w:rPr>
                <w:szCs w:val="24"/>
              </w:rPr>
            </w:pPr>
            <w:r w:rsidRPr="00CE37BD">
              <w:rPr>
                <w:szCs w:val="24"/>
              </w:rPr>
              <w:t>Approved courses shall be locked against modification by Heads of Department.</w:t>
            </w:r>
          </w:p>
        </w:tc>
      </w:tr>
      <w:tr w:rsidR="002053F7" w:rsidRPr="00CE37BD" w14:paraId="5DF28D25" w14:textId="77777777">
        <w:trPr>
          <w:jc w:val="center"/>
        </w:trPr>
        <w:tc>
          <w:tcPr>
            <w:tcW w:w="879" w:type="dxa"/>
            <w:shd w:val="clear" w:color="auto" w:fill="EFF3F8"/>
          </w:tcPr>
          <w:p w14:paraId="6119B9EA" w14:textId="77777777" w:rsidR="002053F7" w:rsidRPr="00CE37BD" w:rsidRDefault="007257A4" w:rsidP="00CE37BD">
            <w:pPr>
              <w:rPr>
                <w:szCs w:val="24"/>
              </w:rPr>
            </w:pPr>
            <w:r w:rsidRPr="00CE37BD">
              <w:rPr>
                <w:szCs w:val="24"/>
              </w:rPr>
              <w:lastRenderedPageBreak/>
              <w:t>FR4</w:t>
            </w:r>
          </w:p>
        </w:tc>
        <w:tc>
          <w:tcPr>
            <w:tcW w:w="7909" w:type="dxa"/>
            <w:shd w:val="clear" w:color="auto" w:fill="EFF3F8"/>
          </w:tcPr>
          <w:p w14:paraId="32FE398C" w14:textId="77777777" w:rsidR="002053F7" w:rsidRPr="00CE37BD" w:rsidRDefault="007257A4" w:rsidP="00CE37BD">
            <w:pPr>
              <w:rPr>
                <w:szCs w:val="24"/>
              </w:rPr>
            </w:pPr>
            <w:r w:rsidRPr="00CE37BD">
              <w:rPr>
                <w:szCs w:val="24"/>
              </w:rPr>
              <w:t>Super Admins shall create examination sessions and manage venues and capacities.</w:t>
            </w:r>
          </w:p>
        </w:tc>
      </w:tr>
      <w:tr w:rsidR="002053F7" w:rsidRPr="00CE37BD" w14:paraId="21BD2D6D" w14:textId="77777777">
        <w:trPr>
          <w:jc w:val="center"/>
        </w:trPr>
        <w:tc>
          <w:tcPr>
            <w:tcW w:w="879" w:type="dxa"/>
          </w:tcPr>
          <w:p w14:paraId="3D1DA3C0" w14:textId="77777777" w:rsidR="002053F7" w:rsidRPr="00CE37BD" w:rsidRDefault="007257A4" w:rsidP="00CE37BD">
            <w:pPr>
              <w:rPr>
                <w:szCs w:val="24"/>
              </w:rPr>
            </w:pPr>
            <w:r w:rsidRPr="00CE37BD">
              <w:rPr>
                <w:szCs w:val="24"/>
              </w:rPr>
              <w:t>FR5</w:t>
            </w:r>
          </w:p>
        </w:tc>
        <w:tc>
          <w:tcPr>
            <w:tcW w:w="7909" w:type="dxa"/>
          </w:tcPr>
          <w:p w14:paraId="351FD863" w14:textId="77777777" w:rsidR="002053F7" w:rsidRPr="00CE37BD" w:rsidRDefault="007257A4" w:rsidP="00CE37BD">
            <w:pPr>
              <w:rPr>
                <w:szCs w:val="24"/>
              </w:rPr>
            </w:pPr>
            <w:r w:rsidRPr="00CE37BD">
              <w:rPr>
                <w:szCs w:val="24"/>
              </w:rPr>
              <w:t>The system shall automatically generate examination timetables using a constraint-based algorithm and report any unscheduled courses with reasons.</w:t>
            </w:r>
          </w:p>
        </w:tc>
      </w:tr>
      <w:tr w:rsidR="002053F7" w:rsidRPr="00CE37BD" w14:paraId="341D71D5" w14:textId="77777777">
        <w:trPr>
          <w:jc w:val="center"/>
        </w:trPr>
        <w:tc>
          <w:tcPr>
            <w:tcW w:w="879" w:type="dxa"/>
            <w:shd w:val="clear" w:color="auto" w:fill="EFF3F8"/>
          </w:tcPr>
          <w:p w14:paraId="718471CE" w14:textId="77777777" w:rsidR="002053F7" w:rsidRPr="00CE37BD" w:rsidRDefault="007257A4" w:rsidP="00CE37BD">
            <w:pPr>
              <w:rPr>
                <w:szCs w:val="24"/>
              </w:rPr>
            </w:pPr>
            <w:r w:rsidRPr="00CE37BD">
              <w:rPr>
                <w:szCs w:val="24"/>
              </w:rPr>
              <w:t>FR6</w:t>
            </w:r>
          </w:p>
        </w:tc>
        <w:tc>
          <w:tcPr>
            <w:tcW w:w="7909" w:type="dxa"/>
            <w:shd w:val="clear" w:color="auto" w:fill="EFF3F8"/>
          </w:tcPr>
          <w:p w14:paraId="010EE96B" w14:textId="77777777" w:rsidR="002053F7" w:rsidRPr="00CE37BD" w:rsidRDefault="007257A4" w:rsidP="00CE37BD">
            <w:pPr>
              <w:rPr>
                <w:szCs w:val="24"/>
              </w:rPr>
            </w:pPr>
            <w:r w:rsidRPr="00CE37BD">
              <w:rPr>
                <w:szCs w:val="24"/>
              </w:rPr>
              <w:t>The system shall automatically assign invigilators to venues with conflict avoidance; manual assignment with equivalent checks shall also be supported.</w:t>
            </w:r>
          </w:p>
        </w:tc>
      </w:tr>
      <w:tr w:rsidR="002053F7" w:rsidRPr="00CE37BD" w14:paraId="0E76D323" w14:textId="77777777">
        <w:trPr>
          <w:jc w:val="center"/>
        </w:trPr>
        <w:tc>
          <w:tcPr>
            <w:tcW w:w="879" w:type="dxa"/>
          </w:tcPr>
          <w:p w14:paraId="68A4C88D" w14:textId="77777777" w:rsidR="002053F7" w:rsidRPr="00CE37BD" w:rsidRDefault="007257A4" w:rsidP="00CE37BD">
            <w:pPr>
              <w:rPr>
                <w:szCs w:val="24"/>
              </w:rPr>
            </w:pPr>
            <w:r w:rsidRPr="00CE37BD">
              <w:rPr>
                <w:szCs w:val="24"/>
              </w:rPr>
              <w:t>FR7</w:t>
            </w:r>
          </w:p>
        </w:tc>
        <w:tc>
          <w:tcPr>
            <w:tcW w:w="7909" w:type="dxa"/>
          </w:tcPr>
          <w:p w14:paraId="14AEBC34" w14:textId="77777777" w:rsidR="002053F7" w:rsidRPr="00CE37BD" w:rsidRDefault="007257A4" w:rsidP="00CE37BD">
            <w:pPr>
              <w:rPr>
                <w:szCs w:val="24"/>
              </w:rPr>
            </w:pPr>
            <w:r w:rsidRPr="00CE37BD">
              <w:rPr>
                <w:szCs w:val="24"/>
              </w:rPr>
              <w:t>Super Admins shall generate venue-specific QR codes, individually or in bulk per session.</w:t>
            </w:r>
          </w:p>
        </w:tc>
      </w:tr>
      <w:tr w:rsidR="002053F7" w:rsidRPr="00CE37BD" w14:paraId="21F34750" w14:textId="77777777">
        <w:trPr>
          <w:jc w:val="center"/>
        </w:trPr>
        <w:tc>
          <w:tcPr>
            <w:tcW w:w="879" w:type="dxa"/>
            <w:shd w:val="clear" w:color="auto" w:fill="EFF3F8"/>
          </w:tcPr>
          <w:p w14:paraId="7F8E9AB0" w14:textId="77777777" w:rsidR="002053F7" w:rsidRPr="00CE37BD" w:rsidRDefault="007257A4" w:rsidP="00CE37BD">
            <w:pPr>
              <w:rPr>
                <w:szCs w:val="24"/>
              </w:rPr>
            </w:pPr>
            <w:r w:rsidRPr="00CE37BD">
              <w:rPr>
                <w:szCs w:val="24"/>
              </w:rPr>
              <w:t>FR8</w:t>
            </w:r>
          </w:p>
        </w:tc>
        <w:tc>
          <w:tcPr>
            <w:tcW w:w="7909" w:type="dxa"/>
            <w:shd w:val="clear" w:color="auto" w:fill="EFF3F8"/>
          </w:tcPr>
          <w:p w14:paraId="1CD13BE3" w14:textId="77777777" w:rsidR="002053F7" w:rsidRPr="00CE37BD" w:rsidRDefault="007257A4" w:rsidP="00CE37BD">
            <w:pPr>
              <w:rPr>
                <w:szCs w:val="24"/>
              </w:rPr>
            </w:pPr>
            <w:r w:rsidRPr="00CE37BD">
              <w:rPr>
                <w:szCs w:val="24"/>
              </w:rPr>
              <w:t>Invigilators shall scan venue QR codes with their device camera to verify attendance.</w:t>
            </w:r>
          </w:p>
        </w:tc>
      </w:tr>
      <w:tr w:rsidR="002053F7" w:rsidRPr="00CE37BD" w14:paraId="6BC39DE6" w14:textId="77777777">
        <w:trPr>
          <w:jc w:val="center"/>
        </w:trPr>
        <w:tc>
          <w:tcPr>
            <w:tcW w:w="879" w:type="dxa"/>
          </w:tcPr>
          <w:p w14:paraId="0D03855B" w14:textId="77777777" w:rsidR="002053F7" w:rsidRPr="00CE37BD" w:rsidRDefault="007257A4" w:rsidP="00CE37BD">
            <w:pPr>
              <w:rPr>
                <w:szCs w:val="24"/>
              </w:rPr>
            </w:pPr>
            <w:r w:rsidRPr="00CE37BD">
              <w:rPr>
                <w:szCs w:val="24"/>
              </w:rPr>
              <w:t>FR9</w:t>
            </w:r>
          </w:p>
        </w:tc>
        <w:tc>
          <w:tcPr>
            <w:tcW w:w="7909" w:type="dxa"/>
          </w:tcPr>
          <w:p w14:paraId="5B1FBDDD" w14:textId="77777777" w:rsidR="002053F7" w:rsidRPr="00CE37BD" w:rsidRDefault="007257A4" w:rsidP="00CE37BD">
            <w:pPr>
              <w:rPr>
                <w:szCs w:val="24"/>
              </w:rPr>
            </w:pPr>
            <w:r w:rsidRPr="00CE37BD">
              <w:rPr>
                <w:szCs w:val="24"/>
              </w:rPr>
              <w:t>The system shall validate every scan against QR format, invigilator status, venue assignment, duplicates and the permitted time window.</w:t>
            </w:r>
          </w:p>
        </w:tc>
      </w:tr>
      <w:tr w:rsidR="002053F7" w:rsidRPr="00CE37BD" w14:paraId="0671C861" w14:textId="77777777">
        <w:trPr>
          <w:jc w:val="center"/>
        </w:trPr>
        <w:tc>
          <w:tcPr>
            <w:tcW w:w="879" w:type="dxa"/>
            <w:shd w:val="clear" w:color="auto" w:fill="EFF3F8"/>
          </w:tcPr>
          <w:p w14:paraId="4A8D7FDC" w14:textId="77777777" w:rsidR="002053F7" w:rsidRPr="00CE37BD" w:rsidRDefault="007257A4" w:rsidP="00CE37BD">
            <w:pPr>
              <w:rPr>
                <w:szCs w:val="24"/>
              </w:rPr>
            </w:pPr>
            <w:r w:rsidRPr="00CE37BD">
              <w:rPr>
                <w:szCs w:val="24"/>
              </w:rPr>
              <w:t>FR10</w:t>
            </w:r>
          </w:p>
        </w:tc>
        <w:tc>
          <w:tcPr>
            <w:tcW w:w="7909" w:type="dxa"/>
            <w:shd w:val="clear" w:color="auto" w:fill="EFF3F8"/>
          </w:tcPr>
          <w:p w14:paraId="316EE5C7" w14:textId="77777777" w:rsidR="002053F7" w:rsidRPr="00CE37BD" w:rsidRDefault="007257A4" w:rsidP="00CE37BD">
            <w:pPr>
              <w:rPr>
                <w:szCs w:val="24"/>
              </w:rPr>
            </w:pPr>
            <w:r w:rsidRPr="00CE37BD">
              <w:rPr>
                <w:szCs w:val="24"/>
              </w:rPr>
              <w:t>A two-stage scan protocol (preview, then confirm) shall prevent spurious database writes.</w:t>
            </w:r>
          </w:p>
        </w:tc>
      </w:tr>
      <w:tr w:rsidR="002053F7" w:rsidRPr="00CE37BD" w14:paraId="349C5519" w14:textId="77777777">
        <w:trPr>
          <w:jc w:val="center"/>
        </w:trPr>
        <w:tc>
          <w:tcPr>
            <w:tcW w:w="879" w:type="dxa"/>
          </w:tcPr>
          <w:p w14:paraId="5620F6D8" w14:textId="77777777" w:rsidR="002053F7" w:rsidRPr="00CE37BD" w:rsidRDefault="007257A4" w:rsidP="00CE37BD">
            <w:pPr>
              <w:rPr>
                <w:szCs w:val="24"/>
              </w:rPr>
            </w:pPr>
            <w:r w:rsidRPr="00CE37BD">
              <w:rPr>
                <w:szCs w:val="24"/>
              </w:rPr>
              <w:t>FR11</w:t>
            </w:r>
          </w:p>
        </w:tc>
        <w:tc>
          <w:tcPr>
            <w:tcW w:w="7909" w:type="dxa"/>
          </w:tcPr>
          <w:p w14:paraId="49AAB2DB" w14:textId="77777777" w:rsidR="002053F7" w:rsidRPr="00CE37BD" w:rsidRDefault="007257A4" w:rsidP="00CE37BD">
            <w:pPr>
              <w:rPr>
                <w:szCs w:val="24"/>
              </w:rPr>
            </w:pPr>
            <w:r w:rsidRPr="00CE37BD">
              <w:rPr>
                <w:szCs w:val="24"/>
              </w:rPr>
              <w:t>Real-time notifications shall be delivered to Super Admins for check-ins, absences, pending accounts and course submissions.</w:t>
            </w:r>
          </w:p>
        </w:tc>
      </w:tr>
      <w:tr w:rsidR="002053F7" w:rsidRPr="00CE37BD" w14:paraId="1DD355DC" w14:textId="77777777">
        <w:trPr>
          <w:jc w:val="center"/>
        </w:trPr>
        <w:tc>
          <w:tcPr>
            <w:tcW w:w="879" w:type="dxa"/>
            <w:shd w:val="clear" w:color="auto" w:fill="EFF3F8"/>
          </w:tcPr>
          <w:p w14:paraId="6C797C3E" w14:textId="77777777" w:rsidR="002053F7" w:rsidRPr="00CE37BD" w:rsidRDefault="007257A4" w:rsidP="00CE37BD">
            <w:pPr>
              <w:rPr>
                <w:szCs w:val="24"/>
              </w:rPr>
            </w:pPr>
            <w:r w:rsidRPr="00CE37BD">
              <w:rPr>
                <w:szCs w:val="24"/>
              </w:rPr>
              <w:t>FR12</w:t>
            </w:r>
          </w:p>
        </w:tc>
        <w:tc>
          <w:tcPr>
            <w:tcW w:w="7909" w:type="dxa"/>
            <w:shd w:val="clear" w:color="auto" w:fill="EFF3F8"/>
          </w:tcPr>
          <w:p w14:paraId="0BA04067" w14:textId="77777777" w:rsidR="002053F7" w:rsidRPr="00CE37BD" w:rsidRDefault="007257A4" w:rsidP="00CE37BD">
            <w:pPr>
              <w:rPr>
                <w:szCs w:val="24"/>
              </w:rPr>
            </w:pPr>
            <w:r w:rsidRPr="00CE37BD">
              <w:rPr>
                <w:szCs w:val="24"/>
              </w:rPr>
              <w:t>The system shall automatically mark invigilators absent when no valid scan occurs within the examination window.</w:t>
            </w:r>
          </w:p>
        </w:tc>
      </w:tr>
      <w:tr w:rsidR="002053F7" w:rsidRPr="00CE37BD" w14:paraId="11718ECB" w14:textId="77777777">
        <w:trPr>
          <w:jc w:val="center"/>
        </w:trPr>
        <w:tc>
          <w:tcPr>
            <w:tcW w:w="879" w:type="dxa"/>
          </w:tcPr>
          <w:p w14:paraId="4F91935E" w14:textId="77777777" w:rsidR="002053F7" w:rsidRPr="00CE37BD" w:rsidRDefault="007257A4" w:rsidP="00CE37BD">
            <w:pPr>
              <w:rPr>
                <w:szCs w:val="24"/>
              </w:rPr>
            </w:pPr>
            <w:r w:rsidRPr="00CE37BD">
              <w:rPr>
                <w:szCs w:val="24"/>
              </w:rPr>
              <w:t>FR13</w:t>
            </w:r>
          </w:p>
        </w:tc>
        <w:tc>
          <w:tcPr>
            <w:tcW w:w="7909" w:type="dxa"/>
          </w:tcPr>
          <w:p w14:paraId="1ECF4AB4" w14:textId="77777777" w:rsidR="002053F7" w:rsidRPr="00CE37BD" w:rsidRDefault="007257A4" w:rsidP="00CE37BD">
            <w:pPr>
              <w:rPr>
                <w:szCs w:val="24"/>
              </w:rPr>
            </w:pPr>
            <w:r w:rsidRPr="00CE37BD">
              <w:rPr>
                <w:szCs w:val="24"/>
              </w:rPr>
              <w:t>Role-based access control shall be enforced on every operation.</w:t>
            </w:r>
          </w:p>
        </w:tc>
      </w:tr>
      <w:tr w:rsidR="002053F7" w:rsidRPr="00CE37BD" w14:paraId="0AB025BD" w14:textId="77777777">
        <w:trPr>
          <w:jc w:val="center"/>
        </w:trPr>
        <w:tc>
          <w:tcPr>
            <w:tcW w:w="879" w:type="dxa"/>
            <w:shd w:val="clear" w:color="auto" w:fill="EFF3F8"/>
          </w:tcPr>
          <w:p w14:paraId="4C7FCC73" w14:textId="77777777" w:rsidR="002053F7" w:rsidRPr="00CE37BD" w:rsidRDefault="007257A4" w:rsidP="00CE37BD">
            <w:pPr>
              <w:rPr>
                <w:szCs w:val="24"/>
              </w:rPr>
            </w:pPr>
            <w:r w:rsidRPr="00CE37BD">
              <w:rPr>
                <w:szCs w:val="24"/>
              </w:rPr>
              <w:t>FR14</w:t>
            </w:r>
          </w:p>
        </w:tc>
        <w:tc>
          <w:tcPr>
            <w:tcW w:w="7909" w:type="dxa"/>
            <w:shd w:val="clear" w:color="auto" w:fill="EFF3F8"/>
          </w:tcPr>
          <w:p w14:paraId="5DD33549" w14:textId="77777777" w:rsidR="002053F7" w:rsidRPr="00CE37BD" w:rsidRDefault="007257A4" w:rsidP="00CE37BD">
            <w:pPr>
              <w:rPr>
                <w:szCs w:val="24"/>
              </w:rPr>
            </w:pPr>
            <w:r w:rsidRPr="00CE37BD">
              <w:rPr>
                <w:szCs w:val="24"/>
              </w:rPr>
              <w:t>All privileged actions shall be recorded in an immutable audit log.</w:t>
            </w:r>
          </w:p>
        </w:tc>
      </w:tr>
      <w:tr w:rsidR="002053F7" w:rsidRPr="00CE37BD" w14:paraId="4A3F9BC5" w14:textId="77777777">
        <w:trPr>
          <w:jc w:val="center"/>
        </w:trPr>
        <w:tc>
          <w:tcPr>
            <w:tcW w:w="879" w:type="dxa"/>
          </w:tcPr>
          <w:p w14:paraId="22A46C93" w14:textId="77777777" w:rsidR="002053F7" w:rsidRPr="00CE37BD" w:rsidRDefault="007257A4" w:rsidP="00CE37BD">
            <w:pPr>
              <w:rPr>
                <w:szCs w:val="24"/>
              </w:rPr>
            </w:pPr>
            <w:r w:rsidRPr="00CE37BD">
              <w:rPr>
                <w:szCs w:val="24"/>
              </w:rPr>
              <w:t>FR15</w:t>
            </w:r>
          </w:p>
        </w:tc>
        <w:tc>
          <w:tcPr>
            <w:tcW w:w="7909" w:type="dxa"/>
          </w:tcPr>
          <w:p w14:paraId="18E5FDA0" w14:textId="77777777" w:rsidR="002053F7" w:rsidRPr="00CE37BD" w:rsidRDefault="007257A4" w:rsidP="00CE37BD">
            <w:pPr>
              <w:rPr>
                <w:szCs w:val="24"/>
              </w:rPr>
            </w:pPr>
            <w:r w:rsidRPr="00CE37BD">
              <w:rPr>
                <w:szCs w:val="24"/>
              </w:rPr>
              <w:t>Users shall self-register during time-boxed registration windows with 6-digit e-mail verification.</w:t>
            </w:r>
          </w:p>
        </w:tc>
      </w:tr>
      <w:tr w:rsidR="002053F7" w:rsidRPr="00CE37BD" w14:paraId="33931A9A" w14:textId="77777777">
        <w:trPr>
          <w:jc w:val="center"/>
        </w:trPr>
        <w:tc>
          <w:tcPr>
            <w:tcW w:w="879" w:type="dxa"/>
            <w:shd w:val="clear" w:color="auto" w:fill="EFF3F8"/>
          </w:tcPr>
          <w:p w14:paraId="0547BAB3" w14:textId="77777777" w:rsidR="002053F7" w:rsidRPr="00CE37BD" w:rsidRDefault="007257A4" w:rsidP="00CE37BD">
            <w:pPr>
              <w:rPr>
                <w:szCs w:val="24"/>
              </w:rPr>
            </w:pPr>
            <w:r w:rsidRPr="00CE37BD">
              <w:rPr>
                <w:szCs w:val="24"/>
              </w:rPr>
              <w:t>FR16</w:t>
            </w:r>
          </w:p>
        </w:tc>
        <w:tc>
          <w:tcPr>
            <w:tcW w:w="7909" w:type="dxa"/>
            <w:shd w:val="clear" w:color="auto" w:fill="EFF3F8"/>
          </w:tcPr>
          <w:p w14:paraId="2BD2083F" w14:textId="77777777" w:rsidR="002053F7" w:rsidRPr="00CE37BD" w:rsidRDefault="007257A4" w:rsidP="00CE37BD">
            <w:pPr>
              <w:rPr>
                <w:szCs w:val="24"/>
              </w:rPr>
            </w:pPr>
            <w:r w:rsidRPr="00CE37BD">
              <w:rPr>
                <w:szCs w:val="24"/>
              </w:rPr>
              <w:t>Newly registered accounts shall require Super Admin approval before first sign-in.</w:t>
            </w:r>
          </w:p>
        </w:tc>
      </w:tr>
      <w:tr w:rsidR="002053F7" w:rsidRPr="00CE37BD" w14:paraId="38FFA7F1" w14:textId="77777777">
        <w:trPr>
          <w:jc w:val="center"/>
        </w:trPr>
        <w:tc>
          <w:tcPr>
            <w:tcW w:w="879" w:type="dxa"/>
          </w:tcPr>
          <w:p w14:paraId="2D7044E3" w14:textId="77777777" w:rsidR="002053F7" w:rsidRPr="00CE37BD" w:rsidRDefault="007257A4" w:rsidP="00CE37BD">
            <w:pPr>
              <w:rPr>
                <w:szCs w:val="24"/>
              </w:rPr>
            </w:pPr>
            <w:r w:rsidRPr="00CE37BD">
              <w:rPr>
                <w:szCs w:val="24"/>
              </w:rPr>
              <w:t>FR17</w:t>
            </w:r>
          </w:p>
        </w:tc>
        <w:tc>
          <w:tcPr>
            <w:tcW w:w="7909" w:type="dxa"/>
          </w:tcPr>
          <w:p w14:paraId="470F821F" w14:textId="77777777" w:rsidR="002053F7" w:rsidRPr="00CE37BD" w:rsidRDefault="007257A4" w:rsidP="00CE37BD">
            <w:pPr>
              <w:rPr>
                <w:szCs w:val="24"/>
              </w:rPr>
            </w:pPr>
            <w:r w:rsidRPr="00CE37BD">
              <w:rPr>
                <w:szCs w:val="24"/>
              </w:rPr>
              <w:t>Password reset shall be supported through e-mailed tokens.</w:t>
            </w:r>
          </w:p>
        </w:tc>
      </w:tr>
      <w:tr w:rsidR="002053F7" w:rsidRPr="00CE37BD" w14:paraId="10F26AAD" w14:textId="77777777">
        <w:trPr>
          <w:jc w:val="center"/>
        </w:trPr>
        <w:tc>
          <w:tcPr>
            <w:tcW w:w="879" w:type="dxa"/>
            <w:shd w:val="clear" w:color="auto" w:fill="EFF3F8"/>
          </w:tcPr>
          <w:p w14:paraId="42DAA9BC" w14:textId="77777777" w:rsidR="002053F7" w:rsidRPr="00CE37BD" w:rsidRDefault="007257A4" w:rsidP="00CE37BD">
            <w:pPr>
              <w:rPr>
                <w:szCs w:val="24"/>
              </w:rPr>
            </w:pPr>
            <w:r w:rsidRPr="00CE37BD">
              <w:rPr>
                <w:szCs w:val="24"/>
              </w:rPr>
              <w:t>FR18</w:t>
            </w:r>
          </w:p>
        </w:tc>
        <w:tc>
          <w:tcPr>
            <w:tcW w:w="7909" w:type="dxa"/>
            <w:shd w:val="clear" w:color="auto" w:fill="EFF3F8"/>
          </w:tcPr>
          <w:p w14:paraId="59AE5B53" w14:textId="77777777" w:rsidR="002053F7" w:rsidRPr="00CE37BD" w:rsidRDefault="007257A4" w:rsidP="00CE37BD">
            <w:pPr>
              <w:rPr>
                <w:szCs w:val="24"/>
              </w:rPr>
            </w:pPr>
            <w:r w:rsidRPr="00CE37BD">
              <w:rPr>
                <w:szCs w:val="24"/>
              </w:rPr>
              <w:t>The client shall be installable as a progressive web application.</w:t>
            </w:r>
          </w:p>
        </w:tc>
      </w:tr>
    </w:tbl>
    <w:p w14:paraId="3EF33B6D" w14:textId="77777777" w:rsidR="002053F7" w:rsidRPr="00CE37BD" w:rsidRDefault="002053F7" w:rsidP="00CE37BD">
      <w:pPr>
        <w:spacing w:after="40"/>
        <w:rPr>
          <w:szCs w:val="24"/>
        </w:rPr>
      </w:pPr>
    </w:p>
    <w:p w14:paraId="143B9081" w14:textId="77777777" w:rsidR="002053F7" w:rsidRPr="00CE37BD" w:rsidRDefault="007257A4" w:rsidP="00CE37BD">
      <w:pPr>
        <w:pStyle w:val="Heading3"/>
        <w:rPr>
          <w:szCs w:val="24"/>
        </w:rPr>
      </w:pPr>
      <w:bookmarkStart w:id="34" w:name="_Toc239887509"/>
      <w:r w:rsidRPr="00CE37BD">
        <w:rPr>
          <w:szCs w:val="24"/>
        </w:rPr>
        <w:lastRenderedPageBreak/>
        <w:t>3.4.2 Non-Functional Requirements</w:t>
      </w:r>
      <w:bookmarkEnd w:id="34"/>
    </w:p>
    <w:p w14:paraId="4C23586A" w14:textId="77777777" w:rsidR="002053F7" w:rsidRPr="00CE37BD" w:rsidRDefault="007257A4" w:rsidP="00CE37BD">
      <w:pPr>
        <w:pStyle w:val="Caption"/>
        <w:spacing w:line="360" w:lineRule="auto"/>
        <w:rPr>
          <w:sz w:val="24"/>
          <w:szCs w:val="24"/>
        </w:rPr>
      </w:pPr>
      <w:bookmarkStart w:id="35" w:name="_Toc239887556"/>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7</w:t>
      </w:r>
      <w:r w:rsidR="00FF4F47" w:rsidRPr="00CE37BD">
        <w:rPr>
          <w:noProof/>
          <w:sz w:val="24"/>
          <w:szCs w:val="24"/>
        </w:rPr>
        <w:fldChar w:fldCharType="end"/>
      </w:r>
      <w:r w:rsidRPr="00CE37BD">
        <w:rPr>
          <w:sz w:val="24"/>
          <w:szCs w:val="24"/>
        </w:rPr>
        <w:t>: Non-functional requirements of the system</w:t>
      </w:r>
      <w:bookmarkEnd w:id="35"/>
    </w:p>
    <w:tbl>
      <w:tblPr>
        <w:tblStyle w:val="TableGrid"/>
        <w:tblW w:w="0" w:type="auto"/>
        <w:jc w:val="center"/>
        <w:tblLook w:val="04A0" w:firstRow="1" w:lastRow="0" w:firstColumn="1" w:lastColumn="0" w:noHBand="0" w:noVBand="1"/>
      </w:tblPr>
      <w:tblGrid>
        <w:gridCol w:w="942"/>
        <w:gridCol w:w="5858"/>
        <w:gridCol w:w="1988"/>
      </w:tblGrid>
      <w:tr w:rsidR="002053F7" w:rsidRPr="00CE37BD" w14:paraId="66BB5D18" w14:textId="77777777">
        <w:trPr>
          <w:jc w:val="center"/>
        </w:trPr>
        <w:tc>
          <w:tcPr>
            <w:tcW w:w="942" w:type="dxa"/>
            <w:shd w:val="clear" w:color="auto" w:fill="1F3A5F"/>
          </w:tcPr>
          <w:p w14:paraId="0303B327" w14:textId="77777777" w:rsidR="002053F7" w:rsidRPr="00CE37BD" w:rsidRDefault="007257A4" w:rsidP="00CE37BD">
            <w:pPr>
              <w:rPr>
                <w:szCs w:val="24"/>
              </w:rPr>
            </w:pPr>
            <w:r w:rsidRPr="00CE37BD">
              <w:rPr>
                <w:b/>
                <w:color w:val="FFFFFF"/>
                <w:szCs w:val="24"/>
              </w:rPr>
              <w:t>ID</w:t>
            </w:r>
          </w:p>
        </w:tc>
        <w:tc>
          <w:tcPr>
            <w:tcW w:w="5858" w:type="dxa"/>
            <w:shd w:val="clear" w:color="auto" w:fill="1F3A5F"/>
          </w:tcPr>
          <w:p w14:paraId="3FFC8E13" w14:textId="77777777" w:rsidR="002053F7" w:rsidRPr="00CE37BD" w:rsidRDefault="007257A4" w:rsidP="00CE37BD">
            <w:pPr>
              <w:rPr>
                <w:szCs w:val="24"/>
              </w:rPr>
            </w:pPr>
            <w:r w:rsidRPr="00CE37BD">
              <w:rPr>
                <w:b/>
                <w:color w:val="FFFFFF"/>
                <w:szCs w:val="24"/>
              </w:rPr>
              <w:t>Non-functional requirement</w:t>
            </w:r>
          </w:p>
        </w:tc>
        <w:tc>
          <w:tcPr>
            <w:tcW w:w="1988" w:type="dxa"/>
            <w:shd w:val="clear" w:color="auto" w:fill="1F3A5F"/>
          </w:tcPr>
          <w:p w14:paraId="56E33D81" w14:textId="77777777" w:rsidR="002053F7" w:rsidRPr="00CE37BD" w:rsidRDefault="007257A4" w:rsidP="00CE37BD">
            <w:pPr>
              <w:rPr>
                <w:szCs w:val="24"/>
              </w:rPr>
            </w:pPr>
            <w:r w:rsidRPr="00CE37BD">
              <w:rPr>
                <w:b/>
                <w:color w:val="FFFFFF"/>
                <w:szCs w:val="24"/>
              </w:rPr>
              <w:t>Category</w:t>
            </w:r>
          </w:p>
        </w:tc>
      </w:tr>
      <w:tr w:rsidR="002053F7" w:rsidRPr="00CE37BD" w14:paraId="6D4CE737" w14:textId="77777777">
        <w:trPr>
          <w:jc w:val="center"/>
        </w:trPr>
        <w:tc>
          <w:tcPr>
            <w:tcW w:w="942" w:type="dxa"/>
          </w:tcPr>
          <w:p w14:paraId="3CEF5CC0" w14:textId="77777777" w:rsidR="002053F7" w:rsidRPr="00CE37BD" w:rsidRDefault="007257A4" w:rsidP="00CE37BD">
            <w:pPr>
              <w:rPr>
                <w:szCs w:val="24"/>
              </w:rPr>
            </w:pPr>
            <w:r w:rsidRPr="00CE37BD">
              <w:rPr>
                <w:szCs w:val="24"/>
              </w:rPr>
              <w:t>NFR1</w:t>
            </w:r>
          </w:p>
        </w:tc>
        <w:tc>
          <w:tcPr>
            <w:tcW w:w="5858" w:type="dxa"/>
          </w:tcPr>
          <w:p w14:paraId="45C61554" w14:textId="77777777" w:rsidR="002053F7" w:rsidRPr="00CE37BD" w:rsidRDefault="007257A4" w:rsidP="00CE37BD">
            <w:pPr>
              <w:rPr>
                <w:szCs w:val="24"/>
              </w:rPr>
            </w:pPr>
            <w:r w:rsidRPr="00CE37BD">
              <w:rPr>
                <w:szCs w:val="24"/>
              </w:rPr>
              <w:t>The interface shall be responsive and usable on desktop and mobile devices.</w:t>
            </w:r>
          </w:p>
        </w:tc>
        <w:tc>
          <w:tcPr>
            <w:tcW w:w="1988" w:type="dxa"/>
          </w:tcPr>
          <w:p w14:paraId="5B2D20B7" w14:textId="77777777" w:rsidR="002053F7" w:rsidRPr="00CE37BD" w:rsidRDefault="007257A4" w:rsidP="00CE37BD">
            <w:pPr>
              <w:rPr>
                <w:szCs w:val="24"/>
              </w:rPr>
            </w:pPr>
            <w:r w:rsidRPr="00CE37BD">
              <w:rPr>
                <w:szCs w:val="24"/>
              </w:rPr>
              <w:t>Usability</w:t>
            </w:r>
          </w:p>
        </w:tc>
      </w:tr>
      <w:tr w:rsidR="002053F7" w:rsidRPr="00CE37BD" w14:paraId="1C1E41DB" w14:textId="77777777">
        <w:trPr>
          <w:jc w:val="center"/>
        </w:trPr>
        <w:tc>
          <w:tcPr>
            <w:tcW w:w="942" w:type="dxa"/>
            <w:shd w:val="clear" w:color="auto" w:fill="EFF3F8"/>
          </w:tcPr>
          <w:p w14:paraId="3A4F27E9" w14:textId="77777777" w:rsidR="002053F7" w:rsidRPr="00CE37BD" w:rsidRDefault="007257A4" w:rsidP="00CE37BD">
            <w:pPr>
              <w:rPr>
                <w:szCs w:val="24"/>
              </w:rPr>
            </w:pPr>
            <w:r w:rsidRPr="00CE37BD">
              <w:rPr>
                <w:szCs w:val="24"/>
              </w:rPr>
              <w:t>NFR2</w:t>
            </w:r>
          </w:p>
        </w:tc>
        <w:tc>
          <w:tcPr>
            <w:tcW w:w="5858" w:type="dxa"/>
            <w:shd w:val="clear" w:color="auto" w:fill="EFF3F8"/>
          </w:tcPr>
          <w:p w14:paraId="09BAE419" w14:textId="77777777" w:rsidR="002053F7" w:rsidRPr="00CE37BD" w:rsidRDefault="007257A4" w:rsidP="00CE37BD">
            <w:pPr>
              <w:rPr>
                <w:szCs w:val="24"/>
              </w:rPr>
            </w:pPr>
            <w:r w:rsidRPr="00CE37BD">
              <w:rPr>
                <w:szCs w:val="24"/>
              </w:rPr>
              <w:t>All production communication shall use HTTPS.</w:t>
            </w:r>
          </w:p>
        </w:tc>
        <w:tc>
          <w:tcPr>
            <w:tcW w:w="1988" w:type="dxa"/>
            <w:shd w:val="clear" w:color="auto" w:fill="EFF3F8"/>
          </w:tcPr>
          <w:p w14:paraId="61CD4D60" w14:textId="77777777" w:rsidR="002053F7" w:rsidRPr="00CE37BD" w:rsidRDefault="007257A4" w:rsidP="00CE37BD">
            <w:pPr>
              <w:rPr>
                <w:szCs w:val="24"/>
              </w:rPr>
            </w:pPr>
            <w:r w:rsidRPr="00CE37BD">
              <w:rPr>
                <w:szCs w:val="24"/>
              </w:rPr>
              <w:t>Security</w:t>
            </w:r>
          </w:p>
        </w:tc>
      </w:tr>
      <w:tr w:rsidR="002053F7" w:rsidRPr="00CE37BD" w14:paraId="28C313E1" w14:textId="77777777">
        <w:trPr>
          <w:jc w:val="center"/>
        </w:trPr>
        <w:tc>
          <w:tcPr>
            <w:tcW w:w="942" w:type="dxa"/>
          </w:tcPr>
          <w:p w14:paraId="4FD12A33" w14:textId="77777777" w:rsidR="002053F7" w:rsidRPr="00CE37BD" w:rsidRDefault="007257A4" w:rsidP="00CE37BD">
            <w:pPr>
              <w:rPr>
                <w:szCs w:val="24"/>
              </w:rPr>
            </w:pPr>
            <w:r w:rsidRPr="00CE37BD">
              <w:rPr>
                <w:szCs w:val="24"/>
              </w:rPr>
              <w:t>NFR3</w:t>
            </w:r>
          </w:p>
        </w:tc>
        <w:tc>
          <w:tcPr>
            <w:tcW w:w="5858" w:type="dxa"/>
          </w:tcPr>
          <w:p w14:paraId="264CD6D9" w14:textId="77777777" w:rsidR="002053F7" w:rsidRPr="00CE37BD" w:rsidRDefault="007257A4" w:rsidP="00CE37BD">
            <w:pPr>
              <w:rPr>
                <w:szCs w:val="24"/>
              </w:rPr>
            </w:pPr>
            <w:r w:rsidRPr="00CE37BD">
              <w:rPr>
                <w:szCs w:val="24"/>
              </w:rPr>
              <w:t xml:space="preserve">All database access shall use </w:t>
            </w:r>
            <w:proofErr w:type="spellStart"/>
            <w:r w:rsidRPr="00CE37BD">
              <w:rPr>
                <w:szCs w:val="24"/>
              </w:rPr>
              <w:t>parameterised</w:t>
            </w:r>
            <w:proofErr w:type="spellEnd"/>
            <w:r w:rsidRPr="00CE37BD">
              <w:rPr>
                <w:szCs w:val="24"/>
              </w:rPr>
              <w:t xml:space="preserve"> queries to prevent SQL injection.</w:t>
            </w:r>
          </w:p>
        </w:tc>
        <w:tc>
          <w:tcPr>
            <w:tcW w:w="1988" w:type="dxa"/>
          </w:tcPr>
          <w:p w14:paraId="6CDB0105" w14:textId="77777777" w:rsidR="002053F7" w:rsidRPr="00CE37BD" w:rsidRDefault="007257A4" w:rsidP="00CE37BD">
            <w:pPr>
              <w:rPr>
                <w:szCs w:val="24"/>
              </w:rPr>
            </w:pPr>
            <w:r w:rsidRPr="00CE37BD">
              <w:rPr>
                <w:szCs w:val="24"/>
              </w:rPr>
              <w:t>Security</w:t>
            </w:r>
          </w:p>
        </w:tc>
      </w:tr>
      <w:tr w:rsidR="002053F7" w:rsidRPr="00CE37BD" w14:paraId="5E11AFF7" w14:textId="77777777">
        <w:trPr>
          <w:jc w:val="center"/>
        </w:trPr>
        <w:tc>
          <w:tcPr>
            <w:tcW w:w="942" w:type="dxa"/>
            <w:shd w:val="clear" w:color="auto" w:fill="EFF3F8"/>
          </w:tcPr>
          <w:p w14:paraId="5EDE6A57" w14:textId="77777777" w:rsidR="002053F7" w:rsidRPr="00CE37BD" w:rsidRDefault="007257A4" w:rsidP="00CE37BD">
            <w:pPr>
              <w:rPr>
                <w:szCs w:val="24"/>
              </w:rPr>
            </w:pPr>
            <w:r w:rsidRPr="00CE37BD">
              <w:rPr>
                <w:szCs w:val="24"/>
              </w:rPr>
              <w:t>NFR4</w:t>
            </w:r>
          </w:p>
        </w:tc>
        <w:tc>
          <w:tcPr>
            <w:tcW w:w="5858" w:type="dxa"/>
            <w:shd w:val="clear" w:color="auto" w:fill="EFF3F8"/>
          </w:tcPr>
          <w:p w14:paraId="15A27003" w14:textId="77777777" w:rsidR="002053F7" w:rsidRPr="00CE37BD" w:rsidRDefault="007257A4" w:rsidP="00CE37BD">
            <w:pPr>
              <w:rPr>
                <w:szCs w:val="24"/>
              </w:rPr>
            </w:pPr>
            <w:r w:rsidRPr="00CE37BD">
              <w:rPr>
                <w:szCs w:val="24"/>
              </w:rPr>
              <w:t xml:space="preserve">Passwords shall be hashed with </w:t>
            </w:r>
            <w:proofErr w:type="spellStart"/>
            <w:r w:rsidRPr="00CE37BD">
              <w:rPr>
                <w:szCs w:val="24"/>
              </w:rPr>
              <w:t>bcrypt</w:t>
            </w:r>
            <w:proofErr w:type="spellEnd"/>
            <w:r w:rsidRPr="00CE37BD">
              <w:rPr>
                <w:szCs w:val="24"/>
              </w:rPr>
              <w:t xml:space="preserve"> at a configurable cost factor.</w:t>
            </w:r>
          </w:p>
        </w:tc>
        <w:tc>
          <w:tcPr>
            <w:tcW w:w="1988" w:type="dxa"/>
            <w:shd w:val="clear" w:color="auto" w:fill="EFF3F8"/>
          </w:tcPr>
          <w:p w14:paraId="13AFE5DB" w14:textId="77777777" w:rsidR="002053F7" w:rsidRPr="00CE37BD" w:rsidRDefault="007257A4" w:rsidP="00CE37BD">
            <w:pPr>
              <w:rPr>
                <w:szCs w:val="24"/>
              </w:rPr>
            </w:pPr>
            <w:r w:rsidRPr="00CE37BD">
              <w:rPr>
                <w:szCs w:val="24"/>
              </w:rPr>
              <w:t>Security</w:t>
            </w:r>
          </w:p>
        </w:tc>
      </w:tr>
      <w:tr w:rsidR="002053F7" w:rsidRPr="00CE37BD" w14:paraId="11C36629" w14:textId="77777777">
        <w:trPr>
          <w:jc w:val="center"/>
        </w:trPr>
        <w:tc>
          <w:tcPr>
            <w:tcW w:w="942" w:type="dxa"/>
          </w:tcPr>
          <w:p w14:paraId="6798736A" w14:textId="77777777" w:rsidR="002053F7" w:rsidRPr="00CE37BD" w:rsidRDefault="007257A4" w:rsidP="00CE37BD">
            <w:pPr>
              <w:rPr>
                <w:szCs w:val="24"/>
              </w:rPr>
            </w:pPr>
            <w:r w:rsidRPr="00CE37BD">
              <w:rPr>
                <w:szCs w:val="24"/>
              </w:rPr>
              <w:t>NFR5</w:t>
            </w:r>
          </w:p>
        </w:tc>
        <w:tc>
          <w:tcPr>
            <w:tcW w:w="5858" w:type="dxa"/>
          </w:tcPr>
          <w:p w14:paraId="5E909DCC" w14:textId="77777777" w:rsidR="002053F7" w:rsidRPr="00CE37BD" w:rsidRDefault="007257A4" w:rsidP="00CE37BD">
            <w:pPr>
              <w:rPr>
                <w:szCs w:val="24"/>
              </w:rPr>
            </w:pPr>
            <w:r w:rsidRPr="00CE37BD">
              <w:rPr>
                <w:szCs w:val="24"/>
              </w:rPr>
              <w:t>All inputs shall be validated against declared schemas (Zod) before processing.</w:t>
            </w:r>
          </w:p>
        </w:tc>
        <w:tc>
          <w:tcPr>
            <w:tcW w:w="1988" w:type="dxa"/>
          </w:tcPr>
          <w:p w14:paraId="6D027159" w14:textId="77777777" w:rsidR="002053F7" w:rsidRPr="00CE37BD" w:rsidRDefault="007257A4" w:rsidP="00CE37BD">
            <w:pPr>
              <w:rPr>
                <w:szCs w:val="24"/>
              </w:rPr>
            </w:pPr>
            <w:r w:rsidRPr="00CE37BD">
              <w:rPr>
                <w:szCs w:val="24"/>
              </w:rPr>
              <w:t>Security / reliability</w:t>
            </w:r>
          </w:p>
        </w:tc>
      </w:tr>
      <w:tr w:rsidR="002053F7" w:rsidRPr="00CE37BD" w14:paraId="3A1AC2DE" w14:textId="77777777">
        <w:trPr>
          <w:jc w:val="center"/>
        </w:trPr>
        <w:tc>
          <w:tcPr>
            <w:tcW w:w="942" w:type="dxa"/>
            <w:shd w:val="clear" w:color="auto" w:fill="EFF3F8"/>
          </w:tcPr>
          <w:p w14:paraId="1032EC11" w14:textId="77777777" w:rsidR="002053F7" w:rsidRPr="00CE37BD" w:rsidRDefault="007257A4" w:rsidP="00CE37BD">
            <w:pPr>
              <w:rPr>
                <w:szCs w:val="24"/>
              </w:rPr>
            </w:pPr>
            <w:r w:rsidRPr="00CE37BD">
              <w:rPr>
                <w:szCs w:val="24"/>
              </w:rPr>
              <w:t>NFR6</w:t>
            </w:r>
          </w:p>
        </w:tc>
        <w:tc>
          <w:tcPr>
            <w:tcW w:w="5858" w:type="dxa"/>
            <w:shd w:val="clear" w:color="auto" w:fill="EFF3F8"/>
          </w:tcPr>
          <w:p w14:paraId="0C97125C" w14:textId="77777777" w:rsidR="002053F7" w:rsidRPr="00CE37BD" w:rsidRDefault="007257A4" w:rsidP="00CE37BD">
            <w:pPr>
              <w:rPr>
                <w:szCs w:val="24"/>
              </w:rPr>
            </w:pPr>
            <w:r w:rsidRPr="00CE37BD">
              <w:rPr>
                <w:szCs w:val="24"/>
              </w:rPr>
              <w:t>Authentication endpoints shall be rate-limited to resist brute-force attacks.</w:t>
            </w:r>
          </w:p>
        </w:tc>
        <w:tc>
          <w:tcPr>
            <w:tcW w:w="1988" w:type="dxa"/>
            <w:shd w:val="clear" w:color="auto" w:fill="EFF3F8"/>
          </w:tcPr>
          <w:p w14:paraId="1AA80028" w14:textId="77777777" w:rsidR="002053F7" w:rsidRPr="00CE37BD" w:rsidRDefault="007257A4" w:rsidP="00CE37BD">
            <w:pPr>
              <w:rPr>
                <w:szCs w:val="24"/>
              </w:rPr>
            </w:pPr>
            <w:r w:rsidRPr="00CE37BD">
              <w:rPr>
                <w:szCs w:val="24"/>
              </w:rPr>
              <w:t>Security</w:t>
            </w:r>
          </w:p>
        </w:tc>
      </w:tr>
      <w:tr w:rsidR="002053F7" w:rsidRPr="00CE37BD" w14:paraId="125BBA6F" w14:textId="77777777">
        <w:trPr>
          <w:jc w:val="center"/>
        </w:trPr>
        <w:tc>
          <w:tcPr>
            <w:tcW w:w="942" w:type="dxa"/>
          </w:tcPr>
          <w:p w14:paraId="2FB28B4D" w14:textId="77777777" w:rsidR="002053F7" w:rsidRPr="00CE37BD" w:rsidRDefault="007257A4" w:rsidP="00CE37BD">
            <w:pPr>
              <w:rPr>
                <w:szCs w:val="24"/>
              </w:rPr>
            </w:pPr>
            <w:r w:rsidRPr="00CE37BD">
              <w:rPr>
                <w:szCs w:val="24"/>
              </w:rPr>
              <w:t>NFR7</w:t>
            </w:r>
          </w:p>
        </w:tc>
        <w:tc>
          <w:tcPr>
            <w:tcW w:w="5858" w:type="dxa"/>
          </w:tcPr>
          <w:p w14:paraId="6F96DBD7" w14:textId="77777777" w:rsidR="002053F7" w:rsidRPr="00CE37BD" w:rsidRDefault="007257A4" w:rsidP="00CE37BD">
            <w:pPr>
              <w:rPr>
                <w:szCs w:val="24"/>
              </w:rPr>
            </w:pPr>
            <w:r w:rsidRPr="00CE37BD">
              <w:rPr>
                <w:szCs w:val="24"/>
              </w:rPr>
              <w:t>HTTP responses shall carry hardened security headers (Helmet).</w:t>
            </w:r>
          </w:p>
        </w:tc>
        <w:tc>
          <w:tcPr>
            <w:tcW w:w="1988" w:type="dxa"/>
          </w:tcPr>
          <w:p w14:paraId="097CC344" w14:textId="77777777" w:rsidR="002053F7" w:rsidRPr="00CE37BD" w:rsidRDefault="007257A4" w:rsidP="00CE37BD">
            <w:pPr>
              <w:rPr>
                <w:szCs w:val="24"/>
              </w:rPr>
            </w:pPr>
            <w:r w:rsidRPr="00CE37BD">
              <w:rPr>
                <w:szCs w:val="24"/>
              </w:rPr>
              <w:t>Security</w:t>
            </w:r>
          </w:p>
        </w:tc>
      </w:tr>
      <w:tr w:rsidR="002053F7" w:rsidRPr="00CE37BD" w14:paraId="0FFF3791" w14:textId="77777777">
        <w:trPr>
          <w:jc w:val="center"/>
        </w:trPr>
        <w:tc>
          <w:tcPr>
            <w:tcW w:w="942" w:type="dxa"/>
            <w:shd w:val="clear" w:color="auto" w:fill="EFF3F8"/>
          </w:tcPr>
          <w:p w14:paraId="640BE6AD" w14:textId="77777777" w:rsidR="002053F7" w:rsidRPr="00CE37BD" w:rsidRDefault="007257A4" w:rsidP="00CE37BD">
            <w:pPr>
              <w:rPr>
                <w:szCs w:val="24"/>
              </w:rPr>
            </w:pPr>
            <w:r w:rsidRPr="00CE37BD">
              <w:rPr>
                <w:szCs w:val="24"/>
              </w:rPr>
              <w:t>NFR8</w:t>
            </w:r>
          </w:p>
        </w:tc>
        <w:tc>
          <w:tcPr>
            <w:tcW w:w="5858" w:type="dxa"/>
            <w:shd w:val="clear" w:color="auto" w:fill="EFF3F8"/>
          </w:tcPr>
          <w:p w14:paraId="379D5716" w14:textId="77777777" w:rsidR="002053F7" w:rsidRPr="00CE37BD" w:rsidRDefault="007257A4" w:rsidP="00CE37BD">
            <w:pPr>
              <w:rPr>
                <w:szCs w:val="24"/>
              </w:rPr>
            </w:pPr>
            <w:r w:rsidRPr="00CE37BD">
              <w:rPr>
                <w:szCs w:val="24"/>
              </w:rPr>
              <w:t>State changes shall propagate to connected clients without page refreshes.</w:t>
            </w:r>
          </w:p>
        </w:tc>
        <w:tc>
          <w:tcPr>
            <w:tcW w:w="1988" w:type="dxa"/>
            <w:shd w:val="clear" w:color="auto" w:fill="EFF3F8"/>
          </w:tcPr>
          <w:p w14:paraId="2A22B179" w14:textId="77777777" w:rsidR="002053F7" w:rsidRPr="00CE37BD" w:rsidRDefault="007257A4" w:rsidP="00CE37BD">
            <w:pPr>
              <w:rPr>
                <w:szCs w:val="24"/>
              </w:rPr>
            </w:pPr>
            <w:r w:rsidRPr="00CE37BD">
              <w:rPr>
                <w:szCs w:val="24"/>
              </w:rPr>
              <w:t>Performance / usability</w:t>
            </w:r>
          </w:p>
        </w:tc>
      </w:tr>
      <w:tr w:rsidR="002053F7" w:rsidRPr="00CE37BD" w14:paraId="11075261" w14:textId="77777777">
        <w:trPr>
          <w:jc w:val="center"/>
        </w:trPr>
        <w:tc>
          <w:tcPr>
            <w:tcW w:w="942" w:type="dxa"/>
          </w:tcPr>
          <w:p w14:paraId="4D036987" w14:textId="77777777" w:rsidR="002053F7" w:rsidRPr="00CE37BD" w:rsidRDefault="007257A4" w:rsidP="00CE37BD">
            <w:pPr>
              <w:rPr>
                <w:szCs w:val="24"/>
              </w:rPr>
            </w:pPr>
            <w:r w:rsidRPr="00CE37BD">
              <w:rPr>
                <w:szCs w:val="24"/>
              </w:rPr>
              <w:t>NFR9</w:t>
            </w:r>
          </w:p>
        </w:tc>
        <w:tc>
          <w:tcPr>
            <w:tcW w:w="5858" w:type="dxa"/>
          </w:tcPr>
          <w:p w14:paraId="16F42E32" w14:textId="77777777" w:rsidR="002053F7" w:rsidRPr="00CE37BD" w:rsidRDefault="007257A4" w:rsidP="00CE37BD">
            <w:pPr>
              <w:rPr>
                <w:szCs w:val="24"/>
              </w:rPr>
            </w:pPr>
            <w:r w:rsidRPr="00CE37BD">
              <w:rPr>
                <w:szCs w:val="24"/>
              </w:rPr>
              <w:t>The system shall be deployable on managed cloud platforms (</w:t>
            </w:r>
            <w:proofErr w:type="spellStart"/>
            <w:r w:rsidRPr="00CE37BD">
              <w:rPr>
                <w:szCs w:val="24"/>
              </w:rPr>
              <w:t>Vercel</w:t>
            </w:r>
            <w:proofErr w:type="spellEnd"/>
            <w:r w:rsidRPr="00CE37BD">
              <w:rPr>
                <w:szCs w:val="24"/>
              </w:rPr>
              <w:t>, Render, Neon).</w:t>
            </w:r>
          </w:p>
        </w:tc>
        <w:tc>
          <w:tcPr>
            <w:tcW w:w="1988" w:type="dxa"/>
          </w:tcPr>
          <w:p w14:paraId="309CF8F3" w14:textId="77777777" w:rsidR="002053F7" w:rsidRPr="00CE37BD" w:rsidRDefault="007257A4" w:rsidP="00CE37BD">
            <w:pPr>
              <w:rPr>
                <w:szCs w:val="24"/>
              </w:rPr>
            </w:pPr>
            <w:r w:rsidRPr="00CE37BD">
              <w:rPr>
                <w:szCs w:val="24"/>
              </w:rPr>
              <w:t>Portability</w:t>
            </w:r>
          </w:p>
        </w:tc>
      </w:tr>
      <w:tr w:rsidR="002053F7" w:rsidRPr="00CE37BD" w14:paraId="02793760" w14:textId="77777777">
        <w:trPr>
          <w:jc w:val="center"/>
        </w:trPr>
        <w:tc>
          <w:tcPr>
            <w:tcW w:w="942" w:type="dxa"/>
            <w:shd w:val="clear" w:color="auto" w:fill="EFF3F8"/>
          </w:tcPr>
          <w:p w14:paraId="60F00D62" w14:textId="77777777" w:rsidR="002053F7" w:rsidRPr="00CE37BD" w:rsidRDefault="007257A4" w:rsidP="00CE37BD">
            <w:pPr>
              <w:rPr>
                <w:szCs w:val="24"/>
              </w:rPr>
            </w:pPr>
            <w:r w:rsidRPr="00CE37BD">
              <w:rPr>
                <w:szCs w:val="24"/>
              </w:rPr>
              <w:t>NFR10</w:t>
            </w:r>
          </w:p>
        </w:tc>
        <w:tc>
          <w:tcPr>
            <w:tcW w:w="5858" w:type="dxa"/>
            <w:shd w:val="clear" w:color="auto" w:fill="EFF3F8"/>
          </w:tcPr>
          <w:p w14:paraId="743E40A4" w14:textId="77777777" w:rsidR="002053F7" w:rsidRPr="00CE37BD" w:rsidRDefault="007257A4" w:rsidP="00CE37BD">
            <w:pPr>
              <w:rPr>
                <w:szCs w:val="24"/>
              </w:rPr>
            </w:pPr>
            <w:r w:rsidRPr="00CE37BD">
              <w:rPr>
                <w:szCs w:val="24"/>
              </w:rPr>
              <w:t>Timetable generation shall complete within seconds for typical UENR loads.</w:t>
            </w:r>
          </w:p>
        </w:tc>
        <w:tc>
          <w:tcPr>
            <w:tcW w:w="1988" w:type="dxa"/>
            <w:shd w:val="clear" w:color="auto" w:fill="EFF3F8"/>
          </w:tcPr>
          <w:p w14:paraId="1342BDD4" w14:textId="77777777" w:rsidR="002053F7" w:rsidRPr="00CE37BD" w:rsidRDefault="007257A4" w:rsidP="00CE37BD">
            <w:pPr>
              <w:rPr>
                <w:szCs w:val="24"/>
              </w:rPr>
            </w:pPr>
            <w:r w:rsidRPr="00CE37BD">
              <w:rPr>
                <w:szCs w:val="24"/>
              </w:rPr>
              <w:t>Performance</w:t>
            </w:r>
          </w:p>
        </w:tc>
      </w:tr>
    </w:tbl>
    <w:p w14:paraId="7F4E0AAE" w14:textId="77777777" w:rsidR="002053F7" w:rsidRPr="00CE37BD" w:rsidRDefault="002053F7" w:rsidP="00CE37BD">
      <w:pPr>
        <w:spacing w:after="40"/>
        <w:rPr>
          <w:szCs w:val="24"/>
        </w:rPr>
      </w:pPr>
    </w:p>
    <w:p w14:paraId="6FFCA6E0" w14:textId="77777777" w:rsidR="002053F7" w:rsidRPr="00CE37BD" w:rsidRDefault="007257A4" w:rsidP="00CE37BD">
      <w:pPr>
        <w:pStyle w:val="Heading2"/>
        <w:rPr>
          <w:sz w:val="24"/>
          <w:szCs w:val="24"/>
        </w:rPr>
      </w:pPr>
      <w:bookmarkStart w:id="36" w:name="_Toc239887510"/>
      <w:r w:rsidRPr="00CE37BD">
        <w:rPr>
          <w:sz w:val="24"/>
          <w:szCs w:val="24"/>
        </w:rPr>
        <w:t>3.5 System Analysis</w:t>
      </w:r>
      <w:bookmarkEnd w:id="36"/>
    </w:p>
    <w:p w14:paraId="4A9AE546" w14:textId="77777777" w:rsidR="002053F7" w:rsidRPr="00CE37BD" w:rsidRDefault="007257A4" w:rsidP="00CE37BD">
      <w:pPr>
        <w:pStyle w:val="Heading3"/>
        <w:rPr>
          <w:szCs w:val="24"/>
        </w:rPr>
      </w:pPr>
      <w:bookmarkStart w:id="37" w:name="_Toc239887511"/>
      <w:r w:rsidRPr="00CE37BD">
        <w:rPr>
          <w:szCs w:val="24"/>
        </w:rPr>
        <w:t>3.5.1 Analysis of the Existing System</w:t>
      </w:r>
      <w:bookmarkEnd w:id="37"/>
    </w:p>
    <w:p w14:paraId="335A78AF" w14:textId="77777777" w:rsidR="002053F7" w:rsidRPr="00CE37BD" w:rsidRDefault="007257A4" w:rsidP="00CE37BD">
      <w:pPr>
        <w:rPr>
          <w:szCs w:val="24"/>
        </w:rPr>
      </w:pPr>
      <w:r w:rsidRPr="00CE37BD">
        <w:rPr>
          <w:szCs w:val="24"/>
        </w:rPr>
        <w:t>The existing examination administration process at UENR is entirely manual. Table 8 contrasts each of its stages with the corresponding stage of the proposed system.</w:t>
      </w:r>
    </w:p>
    <w:p w14:paraId="30D4ABA4" w14:textId="77777777" w:rsidR="002053F7" w:rsidRPr="00CE37BD" w:rsidRDefault="007257A4" w:rsidP="00CE37BD">
      <w:pPr>
        <w:pStyle w:val="Caption"/>
        <w:spacing w:line="360" w:lineRule="auto"/>
        <w:rPr>
          <w:sz w:val="24"/>
          <w:szCs w:val="24"/>
        </w:rPr>
      </w:pPr>
      <w:bookmarkStart w:id="38" w:name="_Toc239887557"/>
      <w:r w:rsidRPr="00CE37BD">
        <w:rPr>
          <w:sz w:val="24"/>
          <w:szCs w:val="24"/>
        </w:rPr>
        <w:lastRenderedPageBreak/>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8</w:t>
      </w:r>
      <w:r w:rsidR="00FF4F47" w:rsidRPr="00CE37BD">
        <w:rPr>
          <w:noProof/>
          <w:sz w:val="24"/>
          <w:szCs w:val="24"/>
        </w:rPr>
        <w:fldChar w:fldCharType="end"/>
      </w:r>
      <w:r w:rsidRPr="00CE37BD">
        <w:rPr>
          <w:sz w:val="24"/>
          <w:szCs w:val="24"/>
        </w:rPr>
        <w:t>: Comparison of the existing manual process with the proposed system</w:t>
      </w:r>
      <w:bookmarkEnd w:id="38"/>
    </w:p>
    <w:tbl>
      <w:tblPr>
        <w:tblStyle w:val="TableGrid"/>
        <w:tblW w:w="0" w:type="auto"/>
        <w:jc w:val="center"/>
        <w:tblLook w:val="04A0" w:firstRow="1" w:lastRow="0" w:firstColumn="1" w:lastColumn="0" w:noHBand="0" w:noVBand="1"/>
      </w:tblPr>
      <w:tblGrid>
        <w:gridCol w:w="1977"/>
        <w:gridCol w:w="3295"/>
        <w:gridCol w:w="3515"/>
      </w:tblGrid>
      <w:tr w:rsidR="002053F7" w:rsidRPr="00CE37BD" w14:paraId="350E6C6B" w14:textId="77777777">
        <w:trPr>
          <w:jc w:val="center"/>
        </w:trPr>
        <w:tc>
          <w:tcPr>
            <w:tcW w:w="1977" w:type="dxa"/>
            <w:shd w:val="clear" w:color="auto" w:fill="1F3A5F"/>
          </w:tcPr>
          <w:p w14:paraId="69C972CA" w14:textId="77777777" w:rsidR="002053F7" w:rsidRPr="00CE37BD" w:rsidRDefault="007257A4" w:rsidP="00CE37BD">
            <w:pPr>
              <w:rPr>
                <w:szCs w:val="24"/>
              </w:rPr>
            </w:pPr>
            <w:r w:rsidRPr="00CE37BD">
              <w:rPr>
                <w:b/>
                <w:color w:val="FFFFFF"/>
                <w:szCs w:val="24"/>
              </w:rPr>
              <w:t>Lifecycle stage</w:t>
            </w:r>
          </w:p>
        </w:tc>
        <w:tc>
          <w:tcPr>
            <w:tcW w:w="3295" w:type="dxa"/>
            <w:shd w:val="clear" w:color="auto" w:fill="1F3A5F"/>
          </w:tcPr>
          <w:p w14:paraId="7045A2C5" w14:textId="77777777" w:rsidR="002053F7" w:rsidRPr="00CE37BD" w:rsidRDefault="007257A4" w:rsidP="00CE37BD">
            <w:pPr>
              <w:rPr>
                <w:szCs w:val="24"/>
              </w:rPr>
            </w:pPr>
            <w:r w:rsidRPr="00CE37BD">
              <w:rPr>
                <w:b/>
                <w:color w:val="FFFFFF"/>
                <w:szCs w:val="24"/>
              </w:rPr>
              <w:t>Existing (manual) system</w:t>
            </w:r>
          </w:p>
        </w:tc>
        <w:tc>
          <w:tcPr>
            <w:tcW w:w="3515" w:type="dxa"/>
            <w:shd w:val="clear" w:color="auto" w:fill="1F3A5F"/>
          </w:tcPr>
          <w:p w14:paraId="3A825548" w14:textId="77777777" w:rsidR="002053F7" w:rsidRPr="00CE37BD" w:rsidRDefault="007257A4" w:rsidP="00CE37BD">
            <w:pPr>
              <w:rPr>
                <w:szCs w:val="24"/>
              </w:rPr>
            </w:pPr>
            <w:r w:rsidRPr="00CE37BD">
              <w:rPr>
                <w:b/>
                <w:color w:val="FFFFFF"/>
                <w:szCs w:val="24"/>
              </w:rPr>
              <w:t>Proposed system</w:t>
            </w:r>
          </w:p>
        </w:tc>
      </w:tr>
      <w:tr w:rsidR="002053F7" w:rsidRPr="00CE37BD" w14:paraId="51FD8ADA" w14:textId="77777777">
        <w:trPr>
          <w:jc w:val="center"/>
        </w:trPr>
        <w:tc>
          <w:tcPr>
            <w:tcW w:w="1977" w:type="dxa"/>
          </w:tcPr>
          <w:p w14:paraId="056226BB" w14:textId="77777777" w:rsidR="002053F7" w:rsidRPr="00CE37BD" w:rsidRDefault="007257A4" w:rsidP="00CE37BD">
            <w:pPr>
              <w:rPr>
                <w:szCs w:val="24"/>
              </w:rPr>
            </w:pPr>
            <w:r w:rsidRPr="00CE37BD">
              <w:rPr>
                <w:szCs w:val="24"/>
              </w:rPr>
              <w:t>Course collection</w:t>
            </w:r>
          </w:p>
        </w:tc>
        <w:tc>
          <w:tcPr>
            <w:tcW w:w="3295" w:type="dxa"/>
          </w:tcPr>
          <w:p w14:paraId="21748FF4" w14:textId="77777777" w:rsidR="002053F7" w:rsidRPr="00CE37BD" w:rsidRDefault="007257A4" w:rsidP="00CE37BD">
            <w:pPr>
              <w:rPr>
                <w:szCs w:val="24"/>
              </w:rPr>
            </w:pPr>
            <w:r w:rsidRPr="00CE37BD">
              <w:rPr>
                <w:szCs w:val="24"/>
              </w:rPr>
              <w:t>E-mailed lists in inconsistent formats; manual re-entry</w:t>
            </w:r>
          </w:p>
        </w:tc>
        <w:tc>
          <w:tcPr>
            <w:tcW w:w="3515" w:type="dxa"/>
          </w:tcPr>
          <w:p w14:paraId="0FC34A14" w14:textId="77777777" w:rsidR="002053F7" w:rsidRPr="00CE37BD" w:rsidRDefault="007257A4" w:rsidP="00CE37BD">
            <w:pPr>
              <w:rPr>
                <w:szCs w:val="24"/>
              </w:rPr>
            </w:pPr>
            <w:r w:rsidRPr="00CE37BD">
              <w:rPr>
                <w:szCs w:val="24"/>
              </w:rPr>
              <w:t>Structured forms with validation; unique [code, semester] enforcement</w:t>
            </w:r>
          </w:p>
        </w:tc>
      </w:tr>
      <w:tr w:rsidR="002053F7" w:rsidRPr="00CE37BD" w14:paraId="7304231B" w14:textId="77777777">
        <w:trPr>
          <w:jc w:val="center"/>
        </w:trPr>
        <w:tc>
          <w:tcPr>
            <w:tcW w:w="1977" w:type="dxa"/>
            <w:shd w:val="clear" w:color="auto" w:fill="EFF3F8"/>
          </w:tcPr>
          <w:p w14:paraId="06C49FC5" w14:textId="77777777" w:rsidR="002053F7" w:rsidRPr="00CE37BD" w:rsidRDefault="007257A4" w:rsidP="00CE37BD">
            <w:pPr>
              <w:rPr>
                <w:szCs w:val="24"/>
              </w:rPr>
            </w:pPr>
            <w:r w:rsidRPr="00CE37BD">
              <w:rPr>
                <w:szCs w:val="24"/>
              </w:rPr>
              <w:t>Approval tracking</w:t>
            </w:r>
          </w:p>
        </w:tc>
        <w:tc>
          <w:tcPr>
            <w:tcW w:w="3295" w:type="dxa"/>
            <w:shd w:val="clear" w:color="auto" w:fill="EFF3F8"/>
          </w:tcPr>
          <w:p w14:paraId="4032027C" w14:textId="77777777" w:rsidR="002053F7" w:rsidRPr="00CE37BD" w:rsidRDefault="007257A4" w:rsidP="00CE37BD">
            <w:pPr>
              <w:rPr>
                <w:szCs w:val="24"/>
              </w:rPr>
            </w:pPr>
            <w:r w:rsidRPr="00CE37BD">
              <w:rPr>
                <w:szCs w:val="24"/>
              </w:rPr>
              <w:t>Informal correspondence; no state model</w:t>
            </w:r>
          </w:p>
        </w:tc>
        <w:tc>
          <w:tcPr>
            <w:tcW w:w="3515" w:type="dxa"/>
            <w:shd w:val="clear" w:color="auto" w:fill="EFF3F8"/>
          </w:tcPr>
          <w:p w14:paraId="5996388B" w14:textId="77777777" w:rsidR="002053F7" w:rsidRPr="00CE37BD" w:rsidRDefault="007257A4" w:rsidP="00CE37BD">
            <w:pPr>
              <w:rPr>
                <w:szCs w:val="24"/>
              </w:rPr>
            </w:pPr>
            <w:r w:rsidRPr="00CE37BD">
              <w:rPr>
                <w:szCs w:val="24"/>
              </w:rPr>
              <w:t>Explicit DRAFT -&gt; SUBMITTED -&gt; APPROVED/REJECTED state machine with locking</w:t>
            </w:r>
          </w:p>
        </w:tc>
      </w:tr>
      <w:tr w:rsidR="002053F7" w:rsidRPr="00CE37BD" w14:paraId="78BA01EC" w14:textId="77777777">
        <w:trPr>
          <w:jc w:val="center"/>
        </w:trPr>
        <w:tc>
          <w:tcPr>
            <w:tcW w:w="1977" w:type="dxa"/>
          </w:tcPr>
          <w:p w14:paraId="00C3B142" w14:textId="77777777" w:rsidR="002053F7" w:rsidRPr="00CE37BD" w:rsidRDefault="007257A4" w:rsidP="00CE37BD">
            <w:pPr>
              <w:rPr>
                <w:szCs w:val="24"/>
              </w:rPr>
            </w:pPr>
            <w:r w:rsidRPr="00CE37BD">
              <w:rPr>
                <w:szCs w:val="24"/>
              </w:rPr>
              <w:t>Timetable construction</w:t>
            </w:r>
          </w:p>
        </w:tc>
        <w:tc>
          <w:tcPr>
            <w:tcW w:w="3295" w:type="dxa"/>
          </w:tcPr>
          <w:p w14:paraId="6E73DA8F" w14:textId="41959A1F" w:rsidR="002053F7" w:rsidRPr="00CE37BD" w:rsidRDefault="007257A4" w:rsidP="00CE37BD">
            <w:pPr>
              <w:rPr>
                <w:szCs w:val="24"/>
              </w:rPr>
            </w:pPr>
            <w:r w:rsidRPr="00CE37BD">
              <w:rPr>
                <w:szCs w:val="24"/>
              </w:rPr>
              <w:t>Hand-placed in spreadsheets</w:t>
            </w:r>
            <w:r w:rsidR="004F76BF" w:rsidRPr="00CE37BD">
              <w:rPr>
                <w:szCs w:val="24"/>
              </w:rPr>
              <w:t>,</w:t>
            </w:r>
            <w:r w:rsidRPr="00CE37BD">
              <w:rPr>
                <w:szCs w:val="24"/>
              </w:rPr>
              <w:t xml:space="preserve"> clashes checked visually</w:t>
            </w:r>
          </w:p>
        </w:tc>
        <w:tc>
          <w:tcPr>
            <w:tcW w:w="3515" w:type="dxa"/>
          </w:tcPr>
          <w:p w14:paraId="6D9498E2" w14:textId="77777777" w:rsidR="002053F7" w:rsidRPr="00CE37BD" w:rsidRDefault="007257A4" w:rsidP="00CE37BD">
            <w:pPr>
              <w:rPr>
                <w:szCs w:val="24"/>
              </w:rPr>
            </w:pPr>
            <w:r w:rsidRPr="00CE37BD">
              <w:rPr>
                <w:szCs w:val="24"/>
              </w:rPr>
              <w:t>Greedy constraint-based generator; clash-free by construction; unscheduled report</w:t>
            </w:r>
          </w:p>
        </w:tc>
      </w:tr>
      <w:tr w:rsidR="002053F7" w:rsidRPr="00CE37BD" w14:paraId="36A7CC1B" w14:textId="77777777">
        <w:trPr>
          <w:jc w:val="center"/>
        </w:trPr>
        <w:tc>
          <w:tcPr>
            <w:tcW w:w="1977" w:type="dxa"/>
            <w:shd w:val="clear" w:color="auto" w:fill="EFF3F8"/>
          </w:tcPr>
          <w:p w14:paraId="12E8A343" w14:textId="77777777" w:rsidR="002053F7" w:rsidRPr="00CE37BD" w:rsidRDefault="007257A4" w:rsidP="00CE37BD">
            <w:pPr>
              <w:rPr>
                <w:szCs w:val="24"/>
              </w:rPr>
            </w:pPr>
            <w:r w:rsidRPr="00CE37BD">
              <w:rPr>
                <w:szCs w:val="24"/>
              </w:rPr>
              <w:t>Invigilator assignment</w:t>
            </w:r>
          </w:p>
        </w:tc>
        <w:tc>
          <w:tcPr>
            <w:tcW w:w="3295" w:type="dxa"/>
            <w:shd w:val="clear" w:color="auto" w:fill="EFF3F8"/>
          </w:tcPr>
          <w:p w14:paraId="01CC03CE" w14:textId="77777777" w:rsidR="002053F7" w:rsidRPr="00CE37BD" w:rsidRDefault="007257A4" w:rsidP="00CE37BD">
            <w:pPr>
              <w:rPr>
                <w:szCs w:val="24"/>
              </w:rPr>
            </w:pPr>
            <w:r w:rsidRPr="00CE37BD">
              <w:rPr>
                <w:szCs w:val="24"/>
              </w:rPr>
              <w:t>Printed notices; double-booking possible</w:t>
            </w:r>
          </w:p>
        </w:tc>
        <w:tc>
          <w:tcPr>
            <w:tcW w:w="3515" w:type="dxa"/>
            <w:shd w:val="clear" w:color="auto" w:fill="EFF3F8"/>
          </w:tcPr>
          <w:p w14:paraId="0ABAADBC" w14:textId="77777777" w:rsidR="002053F7" w:rsidRPr="00CE37BD" w:rsidRDefault="007257A4" w:rsidP="00CE37BD">
            <w:pPr>
              <w:rPr>
                <w:szCs w:val="24"/>
              </w:rPr>
            </w:pPr>
            <w:r w:rsidRPr="00CE37BD">
              <w:rPr>
                <w:szCs w:val="24"/>
              </w:rPr>
              <w:t>Round-robin with conflict avoidance; e-mail and in-app notification</w:t>
            </w:r>
          </w:p>
        </w:tc>
      </w:tr>
      <w:tr w:rsidR="002053F7" w:rsidRPr="00CE37BD" w14:paraId="6F331C22" w14:textId="77777777">
        <w:trPr>
          <w:jc w:val="center"/>
        </w:trPr>
        <w:tc>
          <w:tcPr>
            <w:tcW w:w="1977" w:type="dxa"/>
          </w:tcPr>
          <w:p w14:paraId="5E4E0B3A" w14:textId="77777777" w:rsidR="002053F7" w:rsidRPr="00CE37BD" w:rsidRDefault="007257A4" w:rsidP="00CE37BD">
            <w:pPr>
              <w:rPr>
                <w:szCs w:val="24"/>
              </w:rPr>
            </w:pPr>
            <w:r w:rsidRPr="00CE37BD">
              <w:rPr>
                <w:szCs w:val="24"/>
              </w:rPr>
              <w:t>Attendance verification</w:t>
            </w:r>
          </w:p>
        </w:tc>
        <w:tc>
          <w:tcPr>
            <w:tcW w:w="3295" w:type="dxa"/>
          </w:tcPr>
          <w:p w14:paraId="7311A268" w14:textId="77777777" w:rsidR="002053F7" w:rsidRPr="00CE37BD" w:rsidRDefault="007257A4" w:rsidP="00CE37BD">
            <w:pPr>
              <w:rPr>
                <w:szCs w:val="24"/>
              </w:rPr>
            </w:pPr>
            <w:r w:rsidRPr="00CE37BD">
              <w:rPr>
                <w:szCs w:val="24"/>
              </w:rPr>
              <w:t>Paper sign-in sheets; forgeable</w:t>
            </w:r>
          </w:p>
        </w:tc>
        <w:tc>
          <w:tcPr>
            <w:tcW w:w="3515" w:type="dxa"/>
          </w:tcPr>
          <w:p w14:paraId="06907708" w14:textId="77777777" w:rsidR="002053F7" w:rsidRPr="00CE37BD" w:rsidRDefault="007257A4" w:rsidP="00CE37BD">
            <w:pPr>
              <w:rPr>
                <w:szCs w:val="24"/>
              </w:rPr>
            </w:pPr>
            <w:r w:rsidRPr="00CE37BD">
              <w:rPr>
                <w:szCs w:val="24"/>
              </w:rPr>
              <w:t>Venue-bound QR scan with server-side validation and time windows</w:t>
            </w:r>
          </w:p>
        </w:tc>
      </w:tr>
      <w:tr w:rsidR="002053F7" w:rsidRPr="00CE37BD" w14:paraId="38C619E0" w14:textId="77777777">
        <w:trPr>
          <w:jc w:val="center"/>
        </w:trPr>
        <w:tc>
          <w:tcPr>
            <w:tcW w:w="1977" w:type="dxa"/>
            <w:shd w:val="clear" w:color="auto" w:fill="EFF3F8"/>
          </w:tcPr>
          <w:p w14:paraId="16CB4754" w14:textId="77777777" w:rsidR="002053F7" w:rsidRPr="00CE37BD" w:rsidRDefault="007257A4" w:rsidP="00CE37BD">
            <w:pPr>
              <w:rPr>
                <w:szCs w:val="24"/>
              </w:rPr>
            </w:pPr>
            <w:r w:rsidRPr="00CE37BD">
              <w:rPr>
                <w:szCs w:val="24"/>
              </w:rPr>
              <w:t>Absence detection</w:t>
            </w:r>
          </w:p>
        </w:tc>
        <w:tc>
          <w:tcPr>
            <w:tcW w:w="3295" w:type="dxa"/>
            <w:shd w:val="clear" w:color="auto" w:fill="EFF3F8"/>
          </w:tcPr>
          <w:p w14:paraId="0F7C287A" w14:textId="77777777" w:rsidR="002053F7" w:rsidRPr="00CE37BD" w:rsidRDefault="007257A4" w:rsidP="00CE37BD">
            <w:pPr>
              <w:rPr>
                <w:szCs w:val="24"/>
              </w:rPr>
            </w:pPr>
            <w:r w:rsidRPr="00CE37BD">
              <w:rPr>
                <w:szCs w:val="24"/>
              </w:rPr>
              <w:t>Reactive; discovered days later</w:t>
            </w:r>
          </w:p>
        </w:tc>
        <w:tc>
          <w:tcPr>
            <w:tcW w:w="3515" w:type="dxa"/>
            <w:shd w:val="clear" w:color="auto" w:fill="EFF3F8"/>
          </w:tcPr>
          <w:p w14:paraId="29298453" w14:textId="77777777" w:rsidR="002053F7" w:rsidRPr="00CE37BD" w:rsidRDefault="007257A4" w:rsidP="00CE37BD">
            <w:pPr>
              <w:rPr>
                <w:szCs w:val="24"/>
              </w:rPr>
            </w:pPr>
            <w:r w:rsidRPr="00CE37BD">
              <w:rPr>
                <w:szCs w:val="24"/>
              </w:rPr>
              <w:t>Automatic within five minutes of the missed window</w:t>
            </w:r>
          </w:p>
        </w:tc>
      </w:tr>
      <w:tr w:rsidR="002053F7" w:rsidRPr="00CE37BD" w14:paraId="51089D35" w14:textId="77777777">
        <w:trPr>
          <w:jc w:val="center"/>
        </w:trPr>
        <w:tc>
          <w:tcPr>
            <w:tcW w:w="1977" w:type="dxa"/>
          </w:tcPr>
          <w:p w14:paraId="22DB8948" w14:textId="77777777" w:rsidR="002053F7" w:rsidRPr="00CE37BD" w:rsidRDefault="007257A4" w:rsidP="00CE37BD">
            <w:pPr>
              <w:rPr>
                <w:szCs w:val="24"/>
              </w:rPr>
            </w:pPr>
            <w:r w:rsidRPr="00CE37BD">
              <w:rPr>
                <w:szCs w:val="24"/>
              </w:rPr>
              <w:t>Accountability</w:t>
            </w:r>
          </w:p>
        </w:tc>
        <w:tc>
          <w:tcPr>
            <w:tcW w:w="3295" w:type="dxa"/>
          </w:tcPr>
          <w:p w14:paraId="5B2E6001" w14:textId="77777777" w:rsidR="002053F7" w:rsidRPr="00CE37BD" w:rsidRDefault="007257A4" w:rsidP="00CE37BD">
            <w:pPr>
              <w:rPr>
                <w:szCs w:val="24"/>
              </w:rPr>
            </w:pPr>
            <w:r w:rsidRPr="00CE37BD">
              <w:rPr>
                <w:szCs w:val="24"/>
              </w:rPr>
              <w:t>None</w:t>
            </w:r>
          </w:p>
        </w:tc>
        <w:tc>
          <w:tcPr>
            <w:tcW w:w="3515" w:type="dxa"/>
          </w:tcPr>
          <w:p w14:paraId="1D25DFD5" w14:textId="77777777" w:rsidR="002053F7" w:rsidRPr="00CE37BD" w:rsidRDefault="007257A4" w:rsidP="00CE37BD">
            <w:pPr>
              <w:rPr>
                <w:szCs w:val="24"/>
              </w:rPr>
            </w:pPr>
            <w:r w:rsidRPr="00CE37BD">
              <w:rPr>
                <w:szCs w:val="24"/>
              </w:rPr>
              <w:t>Immutable audit log of all privileged actions</w:t>
            </w:r>
          </w:p>
        </w:tc>
      </w:tr>
    </w:tbl>
    <w:p w14:paraId="5283E83F" w14:textId="77777777" w:rsidR="002053F7" w:rsidRPr="00CE37BD" w:rsidRDefault="002053F7" w:rsidP="00CE37BD">
      <w:pPr>
        <w:spacing w:after="40"/>
        <w:rPr>
          <w:szCs w:val="24"/>
        </w:rPr>
      </w:pPr>
    </w:p>
    <w:p w14:paraId="2971AB9B" w14:textId="77777777" w:rsidR="002053F7" w:rsidRPr="00CE37BD" w:rsidRDefault="007257A4" w:rsidP="00CE37BD">
      <w:pPr>
        <w:pStyle w:val="Heading3"/>
        <w:rPr>
          <w:szCs w:val="24"/>
        </w:rPr>
      </w:pPr>
      <w:bookmarkStart w:id="39" w:name="_Toc239887512"/>
      <w:r w:rsidRPr="00CE37BD">
        <w:rPr>
          <w:szCs w:val="24"/>
        </w:rPr>
        <w:t>3.5.2 Actors and Use Cases</w:t>
      </w:r>
      <w:bookmarkEnd w:id="39"/>
    </w:p>
    <w:p w14:paraId="08D1104F" w14:textId="77777777" w:rsidR="002053F7" w:rsidRPr="00CE37BD" w:rsidRDefault="007257A4" w:rsidP="00CE37BD">
      <w:pPr>
        <w:rPr>
          <w:szCs w:val="24"/>
        </w:rPr>
      </w:pPr>
      <w:r w:rsidRPr="00CE37BD">
        <w:rPr>
          <w:szCs w:val="24"/>
        </w:rPr>
        <w:t xml:space="preserve">The system serves three actors. The Super Admin (examination officer) runs the whole lifecycle: account approval, academic structure, course approval, venues, sessions, timetable generation, invigilator assignment, QR-code management and attendance monitoring. The Head of Department manages the course portfolio of one department: creating, editing and submitting courses, configuring course levels and viewing the </w:t>
      </w:r>
      <w:r w:rsidRPr="00CE37BD">
        <w:rPr>
          <w:szCs w:val="24"/>
        </w:rPr>
        <w:lastRenderedPageBreak/>
        <w:t>published timetable. The Invigilator views personal venue assignments, performs QR scans at examination time and reviews their own attendance history. Figure 3 presents the use case model.</w:t>
      </w:r>
    </w:p>
    <w:p w14:paraId="576B669D" w14:textId="77777777" w:rsidR="002053F7" w:rsidRPr="00CE37BD" w:rsidRDefault="007257A4" w:rsidP="00CE37BD">
      <w:pPr>
        <w:keepNext/>
        <w:jc w:val="center"/>
        <w:rPr>
          <w:szCs w:val="24"/>
        </w:rPr>
      </w:pPr>
      <w:r w:rsidRPr="00CE37BD">
        <w:rPr>
          <w:noProof/>
          <w:szCs w:val="24"/>
        </w:rPr>
        <w:drawing>
          <wp:inline distT="0" distB="0" distL="0" distR="0" wp14:anchorId="068DC9B0" wp14:editId="087F21C8">
            <wp:extent cx="5400000" cy="4123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8"/>
                    <a:stretch>
                      <a:fillRect/>
                    </a:stretch>
                  </pic:blipFill>
                  <pic:spPr>
                    <a:xfrm>
                      <a:off x="0" y="0"/>
                      <a:ext cx="5400000" cy="4123695"/>
                    </a:xfrm>
                    <a:prstGeom prst="rect">
                      <a:avLst/>
                    </a:prstGeom>
                  </pic:spPr>
                </pic:pic>
              </a:graphicData>
            </a:graphic>
          </wp:inline>
        </w:drawing>
      </w:r>
    </w:p>
    <w:p w14:paraId="4E4C6C8D" w14:textId="77777777" w:rsidR="002053F7" w:rsidRPr="00CE37BD" w:rsidRDefault="007257A4" w:rsidP="00CE37BD">
      <w:pPr>
        <w:pStyle w:val="Caption"/>
        <w:spacing w:line="360" w:lineRule="auto"/>
        <w:rPr>
          <w:sz w:val="24"/>
          <w:szCs w:val="24"/>
        </w:rPr>
      </w:pPr>
      <w:bookmarkStart w:id="40" w:name="_Toc239887566"/>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1</w:t>
      </w:r>
      <w:r w:rsidR="00FF4F47" w:rsidRPr="00CE37BD">
        <w:rPr>
          <w:noProof/>
          <w:sz w:val="24"/>
          <w:szCs w:val="24"/>
        </w:rPr>
        <w:fldChar w:fldCharType="end"/>
      </w:r>
      <w:r w:rsidRPr="00CE37BD">
        <w:rPr>
          <w:sz w:val="24"/>
          <w:szCs w:val="24"/>
        </w:rPr>
        <w:t>: Use case diagram of the Timetabling and Invigilator Verification System</w:t>
      </w:r>
      <w:bookmarkEnd w:id="40"/>
    </w:p>
    <w:p w14:paraId="64ED3D0E" w14:textId="77777777" w:rsidR="002053F7" w:rsidRPr="00CE37BD" w:rsidRDefault="007257A4" w:rsidP="00CE37BD">
      <w:pPr>
        <w:pStyle w:val="Heading2"/>
        <w:rPr>
          <w:sz w:val="24"/>
          <w:szCs w:val="24"/>
        </w:rPr>
      </w:pPr>
      <w:bookmarkStart w:id="41" w:name="_Toc239887513"/>
      <w:r w:rsidRPr="00CE37BD">
        <w:rPr>
          <w:sz w:val="24"/>
          <w:szCs w:val="24"/>
        </w:rPr>
        <w:t>3.6 System Architecture</w:t>
      </w:r>
      <w:bookmarkEnd w:id="41"/>
    </w:p>
    <w:p w14:paraId="7C4C2823" w14:textId="77777777" w:rsidR="002053F7" w:rsidRPr="00CE37BD" w:rsidRDefault="007257A4" w:rsidP="00CE37BD">
      <w:pPr>
        <w:rPr>
          <w:szCs w:val="24"/>
        </w:rPr>
      </w:pPr>
      <w:r w:rsidRPr="00CE37BD">
        <w:rPr>
          <w:szCs w:val="24"/>
        </w:rPr>
        <w:t xml:space="preserve">The system uses a three-tier client-server architecture, shown in Figure 1. The presentation tier is a React 18 single-page application [27], delivered as an installable progressive web application [16] and hosted on </w:t>
      </w:r>
      <w:proofErr w:type="spellStart"/>
      <w:r w:rsidRPr="00CE37BD">
        <w:rPr>
          <w:szCs w:val="24"/>
        </w:rPr>
        <w:t>Vercel</w:t>
      </w:r>
      <w:proofErr w:type="spellEnd"/>
      <w:r w:rsidRPr="00CE37BD">
        <w:rPr>
          <w:szCs w:val="24"/>
        </w:rPr>
        <w:t xml:space="preserve">. The application tier is a Node.js 20 / Express 4 REST API hosted on Render, </w:t>
      </w:r>
      <w:proofErr w:type="spellStart"/>
      <w:r w:rsidRPr="00CE37BD">
        <w:rPr>
          <w:szCs w:val="24"/>
        </w:rPr>
        <w:t>organised</w:t>
      </w:r>
      <w:proofErr w:type="spellEnd"/>
      <w:r w:rsidRPr="00CE37BD">
        <w:rPr>
          <w:szCs w:val="24"/>
        </w:rPr>
        <w:t xml:space="preserve"> into sixteen feature modules that each follow a </w:t>
      </w:r>
      <w:proofErr w:type="gramStart"/>
      <w:r w:rsidRPr="00CE37BD">
        <w:rPr>
          <w:szCs w:val="24"/>
        </w:rPr>
        <w:t>routes</w:t>
      </w:r>
      <w:proofErr w:type="gramEnd"/>
      <w:r w:rsidRPr="00CE37BD">
        <w:rPr>
          <w:szCs w:val="24"/>
        </w:rPr>
        <w:t xml:space="preserve"> -&gt; controller -&gt; service layering; controllers are deliberately thin, translating HTTP requests into calls on services that hold all the business rules, so the same services can be reused by the Socket.IO layer and background jobs. The data tier is a PostgreSQL 16 database hosted on Neon and accessed exclusively through Prisma ORM.</w:t>
      </w:r>
    </w:p>
    <w:p w14:paraId="10ACAFB1" w14:textId="77777777" w:rsidR="002053F7" w:rsidRPr="00CE37BD" w:rsidRDefault="007257A4" w:rsidP="00CE37BD">
      <w:pPr>
        <w:keepNext/>
        <w:jc w:val="center"/>
        <w:rPr>
          <w:szCs w:val="24"/>
        </w:rPr>
      </w:pPr>
      <w:r w:rsidRPr="00CE37BD">
        <w:rPr>
          <w:noProof/>
          <w:szCs w:val="24"/>
        </w:rPr>
        <w:lastRenderedPageBreak/>
        <w:drawing>
          <wp:inline distT="0" distB="0" distL="0" distR="0" wp14:anchorId="103FBC04" wp14:editId="781CAE6E">
            <wp:extent cx="5760000" cy="4522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760000" cy="4522178"/>
                    </a:xfrm>
                    <a:prstGeom prst="rect">
                      <a:avLst/>
                    </a:prstGeom>
                  </pic:spPr>
                </pic:pic>
              </a:graphicData>
            </a:graphic>
          </wp:inline>
        </w:drawing>
      </w:r>
    </w:p>
    <w:p w14:paraId="4BDCDF35" w14:textId="77777777" w:rsidR="002053F7" w:rsidRPr="00CE37BD" w:rsidRDefault="007257A4" w:rsidP="00CE37BD">
      <w:pPr>
        <w:pStyle w:val="Caption"/>
        <w:spacing w:line="360" w:lineRule="auto"/>
        <w:rPr>
          <w:sz w:val="24"/>
          <w:szCs w:val="24"/>
        </w:rPr>
      </w:pPr>
      <w:bookmarkStart w:id="42" w:name="_Toc239887567"/>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2</w:t>
      </w:r>
      <w:r w:rsidR="00FF4F47" w:rsidRPr="00CE37BD">
        <w:rPr>
          <w:noProof/>
          <w:sz w:val="24"/>
          <w:szCs w:val="24"/>
        </w:rPr>
        <w:fldChar w:fldCharType="end"/>
      </w:r>
      <w:r w:rsidRPr="00CE37BD">
        <w:rPr>
          <w:sz w:val="24"/>
          <w:szCs w:val="24"/>
        </w:rPr>
        <w:t>: Three-tier system architecture</w:t>
      </w:r>
      <w:bookmarkEnd w:id="42"/>
    </w:p>
    <w:p w14:paraId="736BE026" w14:textId="77777777" w:rsidR="002053F7" w:rsidRPr="00CE37BD" w:rsidRDefault="007257A4" w:rsidP="00CE37BD">
      <w:pPr>
        <w:rPr>
          <w:szCs w:val="24"/>
        </w:rPr>
      </w:pPr>
      <w:r w:rsidRPr="00CE37BD">
        <w:rPr>
          <w:szCs w:val="24"/>
        </w:rPr>
        <w:t xml:space="preserve">Every API request passes through a fixed middleware pipeline before reaching business logic, as shown in Figure 2: Helmet applies hardened response headers [23]; the CORS layer admits only the configured client origin; the rate limiter throttles abusive clients; </w:t>
      </w:r>
      <w:proofErr w:type="spellStart"/>
      <w:r w:rsidRPr="00CE37BD">
        <w:rPr>
          <w:szCs w:val="24"/>
        </w:rPr>
        <w:t>requireAuth</w:t>
      </w:r>
      <w:proofErr w:type="spellEnd"/>
      <w:r w:rsidRPr="00CE37BD">
        <w:rPr>
          <w:szCs w:val="24"/>
        </w:rPr>
        <w:t xml:space="preserve"> verifies the JWT and loads the requesting user (with a sixty-second cache) while rejecting non-active accounts; </w:t>
      </w:r>
      <w:proofErr w:type="spellStart"/>
      <w:r w:rsidRPr="00CE37BD">
        <w:rPr>
          <w:szCs w:val="24"/>
        </w:rPr>
        <w:t>requireRole</w:t>
      </w:r>
      <w:proofErr w:type="spellEnd"/>
      <w:r w:rsidRPr="00CE37BD">
        <w:rPr>
          <w:szCs w:val="24"/>
        </w:rPr>
        <w:t xml:space="preserve"> enforces the role list declared for the route; and a Zod schema [26] validates the request body, parameters and query string. Privileged operations then produce three side effects in addition to their primary result: an audit log entry, a persisted notification, and a Socket.IO broadcast to the affected rooms.</w:t>
      </w:r>
    </w:p>
    <w:p w14:paraId="0C83013A" w14:textId="77777777" w:rsidR="002053F7" w:rsidRPr="00CE37BD" w:rsidRDefault="007257A4" w:rsidP="00CE37BD">
      <w:pPr>
        <w:keepNext/>
        <w:jc w:val="center"/>
        <w:rPr>
          <w:szCs w:val="24"/>
        </w:rPr>
      </w:pPr>
      <w:r w:rsidRPr="00CE37BD">
        <w:rPr>
          <w:noProof/>
          <w:szCs w:val="24"/>
        </w:rPr>
        <w:lastRenderedPageBreak/>
        <w:drawing>
          <wp:inline distT="0" distB="0" distL="0" distR="0" wp14:anchorId="7F5CAF03" wp14:editId="21B30C70">
            <wp:extent cx="5940000" cy="2546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10"/>
                    <a:stretch>
                      <a:fillRect/>
                    </a:stretch>
                  </pic:blipFill>
                  <pic:spPr>
                    <a:xfrm>
                      <a:off x="0" y="0"/>
                      <a:ext cx="5940000" cy="2546201"/>
                    </a:xfrm>
                    <a:prstGeom prst="rect">
                      <a:avLst/>
                    </a:prstGeom>
                  </pic:spPr>
                </pic:pic>
              </a:graphicData>
            </a:graphic>
          </wp:inline>
        </w:drawing>
      </w:r>
    </w:p>
    <w:p w14:paraId="18D2C572" w14:textId="77777777" w:rsidR="002053F7" w:rsidRPr="00CE37BD" w:rsidRDefault="007257A4" w:rsidP="00CE37BD">
      <w:pPr>
        <w:pStyle w:val="Caption"/>
        <w:spacing w:line="360" w:lineRule="auto"/>
        <w:rPr>
          <w:sz w:val="24"/>
          <w:szCs w:val="24"/>
        </w:rPr>
      </w:pPr>
      <w:bookmarkStart w:id="43" w:name="_Toc239887568"/>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3</w:t>
      </w:r>
      <w:r w:rsidR="00FF4F47" w:rsidRPr="00CE37BD">
        <w:rPr>
          <w:noProof/>
          <w:sz w:val="24"/>
          <w:szCs w:val="24"/>
        </w:rPr>
        <w:fldChar w:fldCharType="end"/>
      </w:r>
      <w:r w:rsidRPr="00CE37BD">
        <w:rPr>
          <w:sz w:val="24"/>
          <w:szCs w:val="24"/>
        </w:rPr>
        <w:t>: API request lifecycle through the security middleware pipeline</w:t>
      </w:r>
      <w:bookmarkEnd w:id="43"/>
    </w:p>
    <w:p w14:paraId="68ED62CE" w14:textId="77777777" w:rsidR="002053F7" w:rsidRPr="00CE37BD" w:rsidRDefault="007257A4" w:rsidP="00CE37BD">
      <w:pPr>
        <w:pStyle w:val="Heading2"/>
        <w:rPr>
          <w:sz w:val="24"/>
          <w:szCs w:val="24"/>
        </w:rPr>
      </w:pPr>
      <w:bookmarkStart w:id="44" w:name="_Toc239887514"/>
      <w:r w:rsidRPr="00CE37BD">
        <w:rPr>
          <w:sz w:val="24"/>
          <w:szCs w:val="24"/>
        </w:rPr>
        <w:t>3.7 Database Design</w:t>
      </w:r>
      <w:bookmarkEnd w:id="44"/>
    </w:p>
    <w:p w14:paraId="75F4621B" w14:textId="1558BB61" w:rsidR="002053F7" w:rsidRPr="00CE37BD" w:rsidRDefault="007257A4" w:rsidP="00CE37BD">
      <w:pPr>
        <w:rPr>
          <w:szCs w:val="24"/>
        </w:rPr>
      </w:pPr>
      <w:r w:rsidRPr="00CE37BD">
        <w:rPr>
          <w:szCs w:val="24"/>
        </w:rPr>
        <w:t xml:space="preserve">The relational schema has fifteen models </w:t>
      </w:r>
      <w:r w:rsidR="004F76BF" w:rsidRPr="00CE37BD">
        <w:rPr>
          <w:szCs w:val="24"/>
        </w:rPr>
        <w:t>organized</w:t>
      </w:r>
      <w:r w:rsidRPr="00CE37BD">
        <w:rPr>
          <w:szCs w:val="24"/>
        </w:rPr>
        <w:t xml:space="preserve"> into six functional groups, with four enumerated types. Figure 4 presents the simplified entity-relationship diagram, and Table 9 </w:t>
      </w:r>
      <w:r w:rsidR="004F76BF" w:rsidRPr="00CE37BD">
        <w:rPr>
          <w:szCs w:val="24"/>
        </w:rPr>
        <w:t>summarizes</w:t>
      </w:r>
      <w:r w:rsidRPr="00CE37BD">
        <w:rPr>
          <w:szCs w:val="24"/>
        </w:rPr>
        <w:t xml:space="preserve"> the grouping. Referential integrity follows two policies: children owned by a parent (for example, a department's courses) cascade on delete, whereas the audit log's actor reference is set to null on user deletion so that historical accountability survives account removal. Composite indexes are defined on the hot query paths, notably [</w:t>
      </w:r>
      <w:proofErr w:type="spellStart"/>
      <w:r w:rsidRPr="00CE37BD">
        <w:rPr>
          <w:szCs w:val="24"/>
        </w:rPr>
        <w:t>examinationSessionId</w:t>
      </w:r>
      <w:proofErr w:type="spellEnd"/>
      <w:r w:rsidRPr="00CE37BD">
        <w:rPr>
          <w:szCs w:val="24"/>
        </w:rPr>
        <w:t xml:space="preserve">, </w:t>
      </w:r>
      <w:proofErr w:type="spellStart"/>
      <w:r w:rsidRPr="00CE37BD">
        <w:rPr>
          <w:szCs w:val="24"/>
        </w:rPr>
        <w:t>venueId</w:t>
      </w:r>
      <w:proofErr w:type="spellEnd"/>
      <w:r w:rsidRPr="00CE37BD">
        <w:rPr>
          <w:szCs w:val="24"/>
        </w:rPr>
        <w:t xml:space="preserve">, </w:t>
      </w:r>
      <w:proofErr w:type="spellStart"/>
      <w:r w:rsidRPr="00CE37BD">
        <w:rPr>
          <w:szCs w:val="24"/>
        </w:rPr>
        <w:t>slotAt</w:t>
      </w:r>
      <w:proofErr w:type="spellEnd"/>
      <w:r w:rsidRPr="00CE37BD">
        <w:rPr>
          <w:szCs w:val="24"/>
        </w:rPr>
        <w:t>] for assignment and scan lookups, and a unique constraint on [</w:t>
      </w:r>
      <w:proofErr w:type="spellStart"/>
      <w:r w:rsidRPr="00CE37BD">
        <w:rPr>
          <w:szCs w:val="24"/>
        </w:rPr>
        <w:t>examinationSessionId</w:t>
      </w:r>
      <w:proofErr w:type="spellEnd"/>
      <w:r w:rsidRPr="00CE37BD">
        <w:rPr>
          <w:szCs w:val="24"/>
        </w:rPr>
        <w:t xml:space="preserve">, </w:t>
      </w:r>
      <w:proofErr w:type="spellStart"/>
      <w:r w:rsidRPr="00CE37BD">
        <w:rPr>
          <w:szCs w:val="24"/>
        </w:rPr>
        <w:t>venueId</w:t>
      </w:r>
      <w:proofErr w:type="spellEnd"/>
      <w:r w:rsidRPr="00CE37BD">
        <w:rPr>
          <w:szCs w:val="24"/>
        </w:rPr>
        <w:t xml:space="preserve">, </w:t>
      </w:r>
      <w:proofErr w:type="spellStart"/>
      <w:r w:rsidRPr="00CE37BD">
        <w:rPr>
          <w:szCs w:val="24"/>
        </w:rPr>
        <w:t>slotAt</w:t>
      </w:r>
      <w:proofErr w:type="spellEnd"/>
      <w:r w:rsidRPr="00CE37BD">
        <w:rPr>
          <w:szCs w:val="24"/>
        </w:rPr>
        <w:t xml:space="preserve">, </w:t>
      </w:r>
      <w:proofErr w:type="spellStart"/>
      <w:r w:rsidRPr="00CE37BD">
        <w:rPr>
          <w:szCs w:val="24"/>
        </w:rPr>
        <w:t>invigilatorId</w:t>
      </w:r>
      <w:proofErr w:type="spellEnd"/>
      <w:r w:rsidRPr="00CE37BD">
        <w:rPr>
          <w:szCs w:val="24"/>
        </w:rPr>
        <w:t>] structurally prevents duplicate assignments.</w:t>
      </w:r>
    </w:p>
    <w:p w14:paraId="3B64ADE1" w14:textId="77777777" w:rsidR="002053F7" w:rsidRPr="00CE37BD" w:rsidRDefault="007257A4" w:rsidP="00CE37BD">
      <w:pPr>
        <w:pStyle w:val="Caption"/>
        <w:spacing w:line="360" w:lineRule="auto"/>
        <w:rPr>
          <w:sz w:val="24"/>
          <w:szCs w:val="24"/>
        </w:rPr>
      </w:pPr>
      <w:bookmarkStart w:id="45" w:name="_Toc239887558"/>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9</w:t>
      </w:r>
      <w:r w:rsidR="00FF4F47" w:rsidRPr="00CE37BD">
        <w:rPr>
          <w:noProof/>
          <w:sz w:val="24"/>
          <w:szCs w:val="24"/>
        </w:rPr>
        <w:fldChar w:fldCharType="end"/>
      </w:r>
      <w:r w:rsidRPr="00CE37BD">
        <w:rPr>
          <w:sz w:val="24"/>
          <w:szCs w:val="24"/>
        </w:rPr>
        <w:t>: Database models by functional group</w:t>
      </w:r>
      <w:bookmarkEnd w:id="45"/>
    </w:p>
    <w:tbl>
      <w:tblPr>
        <w:tblStyle w:val="TableGrid"/>
        <w:tblW w:w="0" w:type="auto"/>
        <w:jc w:val="center"/>
        <w:tblLook w:val="04A0" w:firstRow="1" w:lastRow="0" w:firstColumn="1" w:lastColumn="0" w:noHBand="0" w:noVBand="1"/>
      </w:tblPr>
      <w:tblGrid>
        <w:gridCol w:w="1757"/>
        <w:gridCol w:w="3515"/>
        <w:gridCol w:w="3515"/>
      </w:tblGrid>
      <w:tr w:rsidR="002053F7" w:rsidRPr="00CE37BD" w14:paraId="5E2361F7" w14:textId="77777777">
        <w:trPr>
          <w:jc w:val="center"/>
        </w:trPr>
        <w:tc>
          <w:tcPr>
            <w:tcW w:w="1757" w:type="dxa"/>
            <w:shd w:val="clear" w:color="auto" w:fill="1F3A5F"/>
          </w:tcPr>
          <w:p w14:paraId="206F652F" w14:textId="77777777" w:rsidR="002053F7" w:rsidRPr="00CE37BD" w:rsidRDefault="007257A4" w:rsidP="00CE37BD">
            <w:pPr>
              <w:rPr>
                <w:szCs w:val="24"/>
              </w:rPr>
            </w:pPr>
            <w:r w:rsidRPr="00CE37BD">
              <w:rPr>
                <w:b/>
                <w:color w:val="FFFFFF"/>
                <w:szCs w:val="24"/>
              </w:rPr>
              <w:t>Group</w:t>
            </w:r>
          </w:p>
        </w:tc>
        <w:tc>
          <w:tcPr>
            <w:tcW w:w="3515" w:type="dxa"/>
            <w:shd w:val="clear" w:color="auto" w:fill="1F3A5F"/>
          </w:tcPr>
          <w:p w14:paraId="6C898ABF" w14:textId="77777777" w:rsidR="002053F7" w:rsidRPr="00CE37BD" w:rsidRDefault="007257A4" w:rsidP="00CE37BD">
            <w:pPr>
              <w:rPr>
                <w:szCs w:val="24"/>
              </w:rPr>
            </w:pPr>
            <w:r w:rsidRPr="00CE37BD">
              <w:rPr>
                <w:b/>
                <w:color w:val="FFFFFF"/>
                <w:szCs w:val="24"/>
              </w:rPr>
              <w:t>Models</w:t>
            </w:r>
          </w:p>
        </w:tc>
        <w:tc>
          <w:tcPr>
            <w:tcW w:w="3515" w:type="dxa"/>
            <w:shd w:val="clear" w:color="auto" w:fill="1F3A5F"/>
          </w:tcPr>
          <w:p w14:paraId="739CB6F2" w14:textId="77777777" w:rsidR="002053F7" w:rsidRPr="00CE37BD" w:rsidRDefault="007257A4" w:rsidP="00CE37BD">
            <w:pPr>
              <w:rPr>
                <w:szCs w:val="24"/>
              </w:rPr>
            </w:pPr>
            <w:r w:rsidRPr="00CE37BD">
              <w:rPr>
                <w:b/>
                <w:color w:val="FFFFFF"/>
                <w:szCs w:val="24"/>
              </w:rPr>
              <w:t>Purpose</w:t>
            </w:r>
          </w:p>
        </w:tc>
      </w:tr>
      <w:tr w:rsidR="002053F7" w:rsidRPr="00CE37BD" w14:paraId="507C1CA7" w14:textId="77777777">
        <w:trPr>
          <w:jc w:val="center"/>
        </w:trPr>
        <w:tc>
          <w:tcPr>
            <w:tcW w:w="1757" w:type="dxa"/>
          </w:tcPr>
          <w:p w14:paraId="0E722AE8" w14:textId="77777777" w:rsidR="002053F7" w:rsidRPr="00CE37BD" w:rsidRDefault="007257A4" w:rsidP="00CE37BD">
            <w:pPr>
              <w:rPr>
                <w:szCs w:val="24"/>
              </w:rPr>
            </w:pPr>
            <w:r w:rsidRPr="00CE37BD">
              <w:rPr>
                <w:szCs w:val="24"/>
              </w:rPr>
              <w:t>Identity &amp; access</w:t>
            </w:r>
          </w:p>
        </w:tc>
        <w:tc>
          <w:tcPr>
            <w:tcW w:w="3515" w:type="dxa"/>
          </w:tcPr>
          <w:p w14:paraId="4CE4C884" w14:textId="77777777" w:rsidR="002053F7" w:rsidRPr="00CE37BD" w:rsidRDefault="007257A4" w:rsidP="00CE37BD">
            <w:pPr>
              <w:rPr>
                <w:szCs w:val="24"/>
              </w:rPr>
            </w:pPr>
            <w:r w:rsidRPr="00CE37BD">
              <w:rPr>
                <w:szCs w:val="24"/>
              </w:rPr>
              <w:t xml:space="preserve">User, </w:t>
            </w:r>
            <w:proofErr w:type="spellStart"/>
            <w:r w:rsidRPr="00CE37BD">
              <w:rPr>
                <w:szCs w:val="24"/>
              </w:rPr>
              <w:t>RegistrationWindow</w:t>
            </w:r>
            <w:proofErr w:type="spellEnd"/>
            <w:r w:rsidRPr="00CE37BD">
              <w:rPr>
                <w:szCs w:val="24"/>
              </w:rPr>
              <w:t xml:space="preserve">, </w:t>
            </w:r>
            <w:proofErr w:type="spellStart"/>
            <w:r w:rsidRPr="00CE37BD">
              <w:rPr>
                <w:szCs w:val="24"/>
              </w:rPr>
              <w:t>PasswordReset</w:t>
            </w:r>
            <w:proofErr w:type="spellEnd"/>
            <w:r w:rsidRPr="00CE37BD">
              <w:rPr>
                <w:szCs w:val="24"/>
              </w:rPr>
              <w:t xml:space="preserve">, </w:t>
            </w:r>
            <w:proofErr w:type="spellStart"/>
            <w:r w:rsidRPr="00CE37BD">
              <w:rPr>
                <w:szCs w:val="24"/>
              </w:rPr>
              <w:t>EmailVerification</w:t>
            </w:r>
            <w:proofErr w:type="spellEnd"/>
          </w:p>
        </w:tc>
        <w:tc>
          <w:tcPr>
            <w:tcW w:w="3515" w:type="dxa"/>
          </w:tcPr>
          <w:p w14:paraId="7FED5FAB" w14:textId="77777777" w:rsidR="002053F7" w:rsidRPr="00CE37BD" w:rsidRDefault="007257A4" w:rsidP="00CE37BD">
            <w:pPr>
              <w:rPr>
                <w:szCs w:val="24"/>
              </w:rPr>
            </w:pPr>
            <w:r w:rsidRPr="00CE37BD">
              <w:rPr>
                <w:szCs w:val="24"/>
              </w:rPr>
              <w:t>Accounts, roles, statuses, self-registration windows and credential recovery</w:t>
            </w:r>
          </w:p>
        </w:tc>
      </w:tr>
      <w:tr w:rsidR="002053F7" w:rsidRPr="00CE37BD" w14:paraId="5C714B06" w14:textId="77777777">
        <w:trPr>
          <w:jc w:val="center"/>
        </w:trPr>
        <w:tc>
          <w:tcPr>
            <w:tcW w:w="1757" w:type="dxa"/>
            <w:shd w:val="clear" w:color="auto" w:fill="EFF3F8"/>
          </w:tcPr>
          <w:p w14:paraId="4464247C" w14:textId="77777777" w:rsidR="002053F7" w:rsidRPr="00CE37BD" w:rsidRDefault="007257A4" w:rsidP="00CE37BD">
            <w:pPr>
              <w:rPr>
                <w:szCs w:val="24"/>
              </w:rPr>
            </w:pPr>
            <w:r w:rsidRPr="00CE37BD">
              <w:rPr>
                <w:szCs w:val="24"/>
              </w:rPr>
              <w:t>Academic structure</w:t>
            </w:r>
          </w:p>
        </w:tc>
        <w:tc>
          <w:tcPr>
            <w:tcW w:w="3515" w:type="dxa"/>
            <w:shd w:val="clear" w:color="auto" w:fill="EFF3F8"/>
          </w:tcPr>
          <w:p w14:paraId="50D87F83" w14:textId="77777777" w:rsidR="002053F7" w:rsidRPr="00CE37BD" w:rsidRDefault="007257A4" w:rsidP="00CE37BD">
            <w:pPr>
              <w:rPr>
                <w:szCs w:val="24"/>
              </w:rPr>
            </w:pPr>
            <w:r w:rsidRPr="00CE37BD">
              <w:rPr>
                <w:szCs w:val="24"/>
              </w:rPr>
              <w:t xml:space="preserve">Department, </w:t>
            </w:r>
            <w:proofErr w:type="spellStart"/>
            <w:r w:rsidRPr="00CE37BD">
              <w:rPr>
                <w:szCs w:val="24"/>
              </w:rPr>
              <w:t>AcademicYear</w:t>
            </w:r>
            <w:proofErr w:type="spellEnd"/>
            <w:r w:rsidRPr="00CE37BD">
              <w:rPr>
                <w:szCs w:val="24"/>
              </w:rPr>
              <w:t xml:space="preserve">, Semester, </w:t>
            </w:r>
            <w:proofErr w:type="spellStart"/>
            <w:r w:rsidRPr="00CE37BD">
              <w:rPr>
                <w:szCs w:val="24"/>
              </w:rPr>
              <w:t>CourseLevel</w:t>
            </w:r>
            <w:proofErr w:type="spellEnd"/>
          </w:p>
        </w:tc>
        <w:tc>
          <w:tcPr>
            <w:tcW w:w="3515" w:type="dxa"/>
            <w:shd w:val="clear" w:color="auto" w:fill="EFF3F8"/>
          </w:tcPr>
          <w:p w14:paraId="1CA0B5F5" w14:textId="77777777" w:rsidR="002053F7" w:rsidRPr="00CE37BD" w:rsidRDefault="007257A4" w:rsidP="00CE37BD">
            <w:pPr>
              <w:rPr>
                <w:szCs w:val="24"/>
              </w:rPr>
            </w:pPr>
            <w:r w:rsidRPr="00CE37BD">
              <w:rPr>
                <w:szCs w:val="24"/>
              </w:rPr>
              <w:t xml:space="preserve">The institutional hierarchy into which courses are </w:t>
            </w:r>
            <w:proofErr w:type="spellStart"/>
            <w:r w:rsidRPr="00CE37BD">
              <w:rPr>
                <w:szCs w:val="24"/>
              </w:rPr>
              <w:t>organised</w:t>
            </w:r>
            <w:proofErr w:type="spellEnd"/>
          </w:p>
        </w:tc>
      </w:tr>
      <w:tr w:rsidR="002053F7" w:rsidRPr="00CE37BD" w14:paraId="3C9984F7" w14:textId="77777777">
        <w:trPr>
          <w:jc w:val="center"/>
        </w:trPr>
        <w:tc>
          <w:tcPr>
            <w:tcW w:w="1757" w:type="dxa"/>
          </w:tcPr>
          <w:p w14:paraId="015808EA" w14:textId="77777777" w:rsidR="002053F7" w:rsidRPr="00CE37BD" w:rsidRDefault="007257A4" w:rsidP="00CE37BD">
            <w:pPr>
              <w:rPr>
                <w:szCs w:val="24"/>
              </w:rPr>
            </w:pPr>
            <w:r w:rsidRPr="00CE37BD">
              <w:rPr>
                <w:szCs w:val="24"/>
              </w:rPr>
              <w:t>Curriculum</w:t>
            </w:r>
          </w:p>
        </w:tc>
        <w:tc>
          <w:tcPr>
            <w:tcW w:w="3515" w:type="dxa"/>
          </w:tcPr>
          <w:p w14:paraId="295AA36B" w14:textId="77777777" w:rsidR="002053F7" w:rsidRPr="00CE37BD" w:rsidRDefault="007257A4" w:rsidP="00CE37BD">
            <w:pPr>
              <w:rPr>
                <w:szCs w:val="24"/>
              </w:rPr>
            </w:pPr>
            <w:r w:rsidRPr="00CE37BD">
              <w:rPr>
                <w:szCs w:val="24"/>
              </w:rPr>
              <w:t>Course</w:t>
            </w:r>
          </w:p>
        </w:tc>
        <w:tc>
          <w:tcPr>
            <w:tcW w:w="3515" w:type="dxa"/>
          </w:tcPr>
          <w:p w14:paraId="153C125F" w14:textId="77777777" w:rsidR="002053F7" w:rsidRPr="00CE37BD" w:rsidRDefault="007257A4" w:rsidP="00CE37BD">
            <w:pPr>
              <w:rPr>
                <w:szCs w:val="24"/>
              </w:rPr>
            </w:pPr>
            <w:r w:rsidRPr="00CE37BD">
              <w:rPr>
                <w:szCs w:val="24"/>
              </w:rPr>
              <w:t xml:space="preserve">Courses with approval state, enrolment count, duration and </w:t>
            </w:r>
            <w:r w:rsidRPr="00CE37BD">
              <w:rPr>
                <w:szCs w:val="24"/>
              </w:rPr>
              <w:lastRenderedPageBreak/>
              <w:t>locking</w:t>
            </w:r>
          </w:p>
        </w:tc>
      </w:tr>
      <w:tr w:rsidR="002053F7" w:rsidRPr="00CE37BD" w14:paraId="520425C0" w14:textId="77777777">
        <w:trPr>
          <w:jc w:val="center"/>
        </w:trPr>
        <w:tc>
          <w:tcPr>
            <w:tcW w:w="1757" w:type="dxa"/>
            <w:shd w:val="clear" w:color="auto" w:fill="EFF3F8"/>
          </w:tcPr>
          <w:p w14:paraId="688ECDA2" w14:textId="77777777" w:rsidR="002053F7" w:rsidRPr="00CE37BD" w:rsidRDefault="007257A4" w:rsidP="00CE37BD">
            <w:pPr>
              <w:rPr>
                <w:szCs w:val="24"/>
              </w:rPr>
            </w:pPr>
            <w:r w:rsidRPr="00CE37BD">
              <w:rPr>
                <w:szCs w:val="24"/>
              </w:rPr>
              <w:t>Examinations</w:t>
            </w:r>
          </w:p>
        </w:tc>
        <w:tc>
          <w:tcPr>
            <w:tcW w:w="3515" w:type="dxa"/>
            <w:shd w:val="clear" w:color="auto" w:fill="EFF3F8"/>
          </w:tcPr>
          <w:p w14:paraId="4973B68A" w14:textId="77777777" w:rsidR="002053F7" w:rsidRPr="00CE37BD" w:rsidRDefault="007257A4" w:rsidP="00CE37BD">
            <w:pPr>
              <w:rPr>
                <w:szCs w:val="24"/>
              </w:rPr>
            </w:pPr>
            <w:proofErr w:type="spellStart"/>
            <w:r w:rsidRPr="00CE37BD">
              <w:rPr>
                <w:szCs w:val="24"/>
              </w:rPr>
              <w:t>ExaminationSession</w:t>
            </w:r>
            <w:proofErr w:type="spellEnd"/>
            <w:r w:rsidRPr="00CE37BD">
              <w:rPr>
                <w:szCs w:val="24"/>
              </w:rPr>
              <w:t>, Venue, Invigilation</w:t>
            </w:r>
          </w:p>
        </w:tc>
        <w:tc>
          <w:tcPr>
            <w:tcW w:w="3515" w:type="dxa"/>
            <w:shd w:val="clear" w:color="auto" w:fill="EFF3F8"/>
          </w:tcPr>
          <w:p w14:paraId="772E9B2E" w14:textId="77777777" w:rsidR="002053F7" w:rsidRPr="00CE37BD" w:rsidRDefault="007257A4" w:rsidP="00CE37BD">
            <w:pPr>
              <w:rPr>
                <w:szCs w:val="24"/>
              </w:rPr>
            </w:pPr>
            <w:r w:rsidRPr="00CE37BD">
              <w:rPr>
                <w:szCs w:val="24"/>
              </w:rPr>
              <w:t>Sessions, physical venues with capacities, and generated timetable entries</w:t>
            </w:r>
          </w:p>
        </w:tc>
      </w:tr>
      <w:tr w:rsidR="002053F7" w:rsidRPr="00CE37BD" w14:paraId="4ABF7667" w14:textId="77777777">
        <w:trPr>
          <w:jc w:val="center"/>
        </w:trPr>
        <w:tc>
          <w:tcPr>
            <w:tcW w:w="1757" w:type="dxa"/>
          </w:tcPr>
          <w:p w14:paraId="04292247" w14:textId="77777777" w:rsidR="002053F7" w:rsidRPr="00CE37BD" w:rsidRDefault="007257A4" w:rsidP="00CE37BD">
            <w:pPr>
              <w:rPr>
                <w:szCs w:val="24"/>
              </w:rPr>
            </w:pPr>
            <w:r w:rsidRPr="00CE37BD">
              <w:rPr>
                <w:szCs w:val="24"/>
              </w:rPr>
              <w:t>Attendance</w:t>
            </w:r>
          </w:p>
        </w:tc>
        <w:tc>
          <w:tcPr>
            <w:tcW w:w="3515" w:type="dxa"/>
          </w:tcPr>
          <w:p w14:paraId="3914A402" w14:textId="77777777" w:rsidR="002053F7" w:rsidRPr="00CE37BD" w:rsidRDefault="007257A4" w:rsidP="00CE37BD">
            <w:pPr>
              <w:rPr>
                <w:szCs w:val="24"/>
              </w:rPr>
            </w:pPr>
            <w:proofErr w:type="spellStart"/>
            <w:r w:rsidRPr="00CE37BD">
              <w:rPr>
                <w:szCs w:val="24"/>
              </w:rPr>
              <w:t>VenueAssignment</w:t>
            </w:r>
            <w:proofErr w:type="spellEnd"/>
            <w:r w:rsidRPr="00CE37BD">
              <w:rPr>
                <w:szCs w:val="24"/>
              </w:rPr>
              <w:t xml:space="preserve">, </w:t>
            </w:r>
            <w:proofErr w:type="spellStart"/>
            <w:r w:rsidRPr="00CE37BD">
              <w:rPr>
                <w:szCs w:val="24"/>
              </w:rPr>
              <w:t>VenueScan</w:t>
            </w:r>
            <w:proofErr w:type="spellEnd"/>
            <w:r w:rsidRPr="00CE37BD">
              <w:rPr>
                <w:szCs w:val="24"/>
              </w:rPr>
              <w:t>, Attendance</w:t>
            </w:r>
          </w:p>
        </w:tc>
        <w:tc>
          <w:tcPr>
            <w:tcW w:w="3515" w:type="dxa"/>
          </w:tcPr>
          <w:p w14:paraId="67E4ACA0" w14:textId="77777777" w:rsidR="002053F7" w:rsidRPr="00CE37BD" w:rsidRDefault="007257A4" w:rsidP="00CE37BD">
            <w:pPr>
              <w:rPr>
                <w:szCs w:val="24"/>
              </w:rPr>
            </w:pPr>
            <w:r w:rsidRPr="00CE37BD">
              <w:rPr>
                <w:szCs w:val="24"/>
              </w:rPr>
              <w:t>Invigilator-to-venue rosters and every scan outcome, including rejections</w:t>
            </w:r>
          </w:p>
        </w:tc>
      </w:tr>
      <w:tr w:rsidR="002053F7" w:rsidRPr="00CE37BD" w14:paraId="0A608CA6" w14:textId="77777777">
        <w:trPr>
          <w:jc w:val="center"/>
        </w:trPr>
        <w:tc>
          <w:tcPr>
            <w:tcW w:w="1757" w:type="dxa"/>
            <w:shd w:val="clear" w:color="auto" w:fill="EFF3F8"/>
          </w:tcPr>
          <w:p w14:paraId="2E2E260F" w14:textId="77777777" w:rsidR="002053F7" w:rsidRPr="00CE37BD" w:rsidRDefault="007257A4" w:rsidP="00CE37BD">
            <w:pPr>
              <w:rPr>
                <w:szCs w:val="24"/>
              </w:rPr>
            </w:pPr>
            <w:r w:rsidRPr="00CE37BD">
              <w:rPr>
                <w:szCs w:val="24"/>
              </w:rPr>
              <w:t>Platform</w:t>
            </w:r>
          </w:p>
        </w:tc>
        <w:tc>
          <w:tcPr>
            <w:tcW w:w="3515" w:type="dxa"/>
            <w:shd w:val="clear" w:color="auto" w:fill="EFF3F8"/>
          </w:tcPr>
          <w:p w14:paraId="3B76E2B8" w14:textId="77777777" w:rsidR="002053F7" w:rsidRPr="00CE37BD" w:rsidRDefault="007257A4" w:rsidP="00CE37BD">
            <w:pPr>
              <w:rPr>
                <w:szCs w:val="24"/>
              </w:rPr>
            </w:pPr>
            <w:proofErr w:type="spellStart"/>
            <w:r w:rsidRPr="00CE37BD">
              <w:rPr>
                <w:szCs w:val="24"/>
              </w:rPr>
              <w:t>AuditLog</w:t>
            </w:r>
            <w:proofErr w:type="spellEnd"/>
            <w:r w:rsidRPr="00CE37BD">
              <w:rPr>
                <w:szCs w:val="24"/>
              </w:rPr>
              <w:t>, Notification, Setting</w:t>
            </w:r>
          </w:p>
        </w:tc>
        <w:tc>
          <w:tcPr>
            <w:tcW w:w="3515" w:type="dxa"/>
            <w:shd w:val="clear" w:color="auto" w:fill="EFF3F8"/>
          </w:tcPr>
          <w:p w14:paraId="5AE47B71" w14:textId="77777777" w:rsidR="002053F7" w:rsidRPr="00CE37BD" w:rsidRDefault="007257A4" w:rsidP="00CE37BD">
            <w:pPr>
              <w:rPr>
                <w:szCs w:val="24"/>
              </w:rPr>
            </w:pPr>
            <w:r w:rsidRPr="00CE37BD">
              <w:rPr>
                <w:szCs w:val="24"/>
              </w:rPr>
              <w:t>Immutable audit trail, user notifications and system configuration</w:t>
            </w:r>
          </w:p>
        </w:tc>
      </w:tr>
    </w:tbl>
    <w:p w14:paraId="350073AD" w14:textId="77777777" w:rsidR="002053F7" w:rsidRPr="00CE37BD" w:rsidRDefault="002053F7" w:rsidP="00CE37BD">
      <w:pPr>
        <w:spacing w:after="40"/>
        <w:rPr>
          <w:szCs w:val="24"/>
        </w:rPr>
      </w:pPr>
    </w:p>
    <w:p w14:paraId="6D62969A" w14:textId="77777777" w:rsidR="002053F7" w:rsidRPr="00CE37BD" w:rsidRDefault="007257A4" w:rsidP="00CE37BD">
      <w:pPr>
        <w:keepNext/>
        <w:jc w:val="center"/>
        <w:rPr>
          <w:szCs w:val="24"/>
        </w:rPr>
      </w:pPr>
      <w:r w:rsidRPr="00CE37BD">
        <w:rPr>
          <w:noProof/>
          <w:szCs w:val="24"/>
        </w:rPr>
        <w:drawing>
          <wp:inline distT="0" distB="0" distL="0" distR="0" wp14:anchorId="6CF0F263" wp14:editId="728FA7AA">
            <wp:extent cx="5940000" cy="4466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1"/>
                    <a:stretch>
                      <a:fillRect/>
                    </a:stretch>
                  </pic:blipFill>
                  <pic:spPr>
                    <a:xfrm>
                      <a:off x="0" y="0"/>
                      <a:ext cx="5940000" cy="4466411"/>
                    </a:xfrm>
                    <a:prstGeom prst="rect">
                      <a:avLst/>
                    </a:prstGeom>
                  </pic:spPr>
                </pic:pic>
              </a:graphicData>
            </a:graphic>
          </wp:inline>
        </w:drawing>
      </w:r>
    </w:p>
    <w:p w14:paraId="7A387B37" w14:textId="77777777" w:rsidR="002053F7" w:rsidRPr="00CE37BD" w:rsidRDefault="007257A4" w:rsidP="00CE37BD">
      <w:pPr>
        <w:pStyle w:val="Caption"/>
        <w:spacing w:line="360" w:lineRule="auto"/>
        <w:rPr>
          <w:sz w:val="24"/>
          <w:szCs w:val="24"/>
        </w:rPr>
      </w:pPr>
      <w:bookmarkStart w:id="46" w:name="_Toc239887569"/>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4</w:t>
      </w:r>
      <w:r w:rsidR="00FF4F47" w:rsidRPr="00CE37BD">
        <w:rPr>
          <w:noProof/>
          <w:sz w:val="24"/>
          <w:szCs w:val="24"/>
        </w:rPr>
        <w:fldChar w:fldCharType="end"/>
      </w:r>
      <w:r w:rsidRPr="00CE37BD">
        <w:rPr>
          <w:sz w:val="24"/>
          <w:szCs w:val="24"/>
        </w:rPr>
        <w:t>: Simplified entity-relationship diagram of the fifteen Prisma models</w:t>
      </w:r>
      <w:bookmarkEnd w:id="46"/>
    </w:p>
    <w:p w14:paraId="63DBF520" w14:textId="77777777" w:rsidR="002053F7" w:rsidRPr="00CE37BD" w:rsidRDefault="007257A4" w:rsidP="00CE37BD">
      <w:pPr>
        <w:rPr>
          <w:szCs w:val="24"/>
        </w:rPr>
      </w:pPr>
      <w:r w:rsidRPr="00CE37BD">
        <w:rPr>
          <w:szCs w:val="24"/>
        </w:rPr>
        <w:t xml:space="preserve">Four enumerated types constrain state values at the database level. Role distinguishes SUPER_ADMIN, DEPARTMENT_HEAD and INVIGILATOR. </w:t>
      </w:r>
      <w:proofErr w:type="spellStart"/>
      <w:r w:rsidRPr="00CE37BD">
        <w:rPr>
          <w:szCs w:val="24"/>
        </w:rPr>
        <w:t>UserStatus</w:t>
      </w:r>
      <w:proofErr w:type="spellEnd"/>
      <w:r w:rsidRPr="00CE37BD">
        <w:rPr>
          <w:szCs w:val="24"/>
        </w:rPr>
        <w:t xml:space="preserve"> models the </w:t>
      </w:r>
      <w:r w:rsidRPr="00CE37BD">
        <w:rPr>
          <w:szCs w:val="24"/>
        </w:rPr>
        <w:lastRenderedPageBreak/>
        <w:t xml:space="preserve">account lifecycle (PENDING_APPROVAL, ACTIVE, SUSPENDED, DISABLED, REJECTED). </w:t>
      </w:r>
      <w:proofErr w:type="spellStart"/>
      <w:r w:rsidRPr="00CE37BD">
        <w:rPr>
          <w:szCs w:val="24"/>
        </w:rPr>
        <w:t>CourseStatus</w:t>
      </w:r>
      <w:proofErr w:type="spellEnd"/>
      <w:r w:rsidRPr="00CE37BD">
        <w:rPr>
          <w:szCs w:val="24"/>
        </w:rPr>
        <w:t xml:space="preserve"> models the approval workflow (DRAFT, SUBMITTED, APPROVED, REJECTED). </w:t>
      </w:r>
      <w:proofErr w:type="spellStart"/>
      <w:r w:rsidRPr="00CE37BD">
        <w:rPr>
          <w:szCs w:val="24"/>
        </w:rPr>
        <w:t>AttendanceResult</w:t>
      </w:r>
      <w:proofErr w:type="spellEnd"/>
      <w:r w:rsidRPr="00CE37BD">
        <w:rPr>
          <w:szCs w:val="24"/>
        </w:rPr>
        <w:t xml:space="preserve"> records the outcome of every scan attempt: RECORDED for a successful check-in; REJECTED_WINDOW, REJECTED_DUPLICATE, REJECTED_UNASSIGNED, REJECTED_INVALID_QR and REJECTED_VENUE_MISMATCH for the five rejection classes; and ABSENT for records created by the automatic absence detector.</w:t>
      </w:r>
    </w:p>
    <w:p w14:paraId="0857A81E" w14:textId="77777777" w:rsidR="002053F7" w:rsidRPr="00CE37BD" w:rsidRDefault="007257A4" w:rsidP="00CE37BD">
      <w:pPr>
        <w:pStyle w:val="Heading2"/>
        <w:rPr>
          <w:sz w:val="24"/>
          <w:szCs w:val="24"/>
        </w:rPr>
      </w:pPr>
      <w:bookmarkStart w:id="47" w:name="_Toc239887515"/>
      <w:r w:rsidRPr="00CE37BD">
        <w:rPr>
          <w:sz w:val="24"/>
          <w:szCs w:val="24"/>
        </w:rPr>
        <w:t>3.8 Algorithm Design</w:t>
      </w:r>
      <w:bookmarkEnd w:id="47"/>
    </w:p>
    <w:p w14:paraId="25D9320F" w14:textId="77777777" w:rsidR="002053F7" w:rsidRPr="00CE37BD" w:rsidRDefault="007257A4" w:rsidP="00CE37BD">
      <w:pPr>
        <w:pStyle w:val="Heading3"/>
        <w:rPr>
          <w:szCs w:val="24"/>
        </w:rPr>
      </w:pPr>
      <w:bookmarkStart w:id="48" w:name="_Toc239887516"/>
      <w:r w:rsidRPr="00CE37BD">
        <w:rPr>
          <w:szCs w:val="24"/>
        </w:rPr>
        <w:t>3.8.1 Timetable Generation</w:t>
      </w:r>
      <w:bookmarkEnd w:id="48"/>
    </w:p>
    <w:p w14:paraId="186234E8" w14:textId="77777777" w:rsidR="002053F7" w:rsidRPr="00CE37BD" w:rsidRDefault="007257A4" w:rsidP="00CE37BD">
      <w:pPr>
        <w:rPr>
          <w:szCs w:val="24"/>
        </w:rPr>
      </w:pPr>
      <w:r w:rsidRPr="00CE37BD">
        <w:rPr>
          <w:szCs w:val="24"/>
        </w:rPr>
        <w:t xml:space="preserve">The generator is a greedy first-fit-decreasing constructor with multi-pass constraint relaxation and </w:t>
      </w:r>
      <w:proofErr w:type="spellStart"/>
      <w:r w:rsidRPr="00CE37BD">
        <w:rPr>
          <w:szCs w:val="24"/>
        </w:rPr>
        <w:t>randomised</w:t>
      </w:r>
      <w:proofErr w:type="spellEnd"/>
      <w:r w:rsidRPr="00CE37BD">
        <w:rPr>
          <w:szCs w:val="24"/>
        </w:rPr>
        <w:t xml:space="preserve"> restarts — an approach in the practical tradition identified by </w:t>
      </w:r>
      <w:proofErr w:type="spellStart"/>
      <w:r w:rsidRPr="00CE37BD">
        <w:rPr>
          <w:szCs w:val="24"/>
        </w:rPr>
        <w:t>Muklason</w:t>
      </w:r>
      <w:proofErr w:type="spellEnd"/>
      <w:r w:rsidRPr="00CE37BD">
        <w:rPr>
          <w:szCs w:val="24"/>
        </w:rPr>
        <w:t xml:space="preserve"> et al. [6] and Abdullah and Hassan [8]. Its pseudo-code is given below; the full flow appears in Chapter Four (Figure 6).</w:t>
      </w:r>
    </w:p>
    <w:p w14:paraId="0A945864" w14:textId="77777777" w:rsidR="002053F7" w:rsidRPr="00CE37BD" w:rsidRDefault="007257A4" w:rsidP="00CE37BD">
      <w:pPr>
        <w:shd w:val="clear" w:color="auto" w:fill="F3F4F6"/>
        <w:spacing w:after="200"/>
        <w:ind w:left="454"/>
        <w:jc w:val="left"/>
        <w:rPr>
          <w:szCs w:val="24"/>
        </w:rPr>
      </w:pPr>
      <w:r w:rsidRPr="00CE37BD">
        <w:rPr>
          <w:rFonts w:ascii="Consolas" w:hAnsi="Consolas"/>
          <w:szCs w:val="24"/>
        </w:rPr>
        <w:t xml:space="preserve">procedure GENERATE_TIMETABLE(session, </w:t>
      </w:r>
      <w:proofErr w:type="spellStart"/>
      <w:r w:rsidRPr="00CE37BD">
        <w:rPr>
          <w:rFonts w:ascii="Consolas" w:hAnsi="Consolas"/>
          <w:szCs w:val="24"/>
        </w:rPr>
        <w:t>dateRange</w:t>
      </w:r>
      <w:proofErr w:type="spellEnd"/>
      <w:r w:rsidRPr="00CE37BD">
        <w:rPr>
          <w:rFonts w:ascii="Consolas" w:hAnsi="Consolas"/>
          <w:szCs w:val="24"/>
        </w:rPr>
        <w:t xml:space="preserve">, </w:t>
      </w:r>
      <w:proofErr w:type="spellStart"/>
      <w:r w:rsidRPr="00CE37BD">
        <w:rPr>
          <w:rFonts w:ascii="Consolas" w:hAnsi="Consolas"/>
          <w:szCs w:val="24"/>
        </w:rPr>
        <w:t>maxRetries</w:t>
      </w:r>
      <w:proofErr w:type="spellEnd"/>
      <w:r w:rsidRPr="00CE37BD">
        <w:rPr>
          <w:rFonts w:ascii="Consolas" w:hAnsi="Consolas"/>
          <w:szCs w:val="24"/>
        </w:rPr>
        <w:t xml:space="preserve"> = 20)</w:t>
      </w:r>
      <w:r w:rsidRPr="00CE37BD">
        <w:rPr>
          <w:rFonts w:ascii="Consolas" w:hAnsi="Consolas"/>
          <w:szCs w:val="24"/>
        </w:rPr>
        <w:br/>
        <w:t xml:space="preserve">  require: no SUBMITTED courses pending; at least 3 active venues</w:t>
      </w:r>
      <w:r w:rsidRPr="00CE37BD">
        <w:rPr>
          <w:rFonts w:ascii="Consolas" w:hAnsi="Consolas"/>
          <w:szCs w:val="24"/>
        </w:rPr>
        <w:br/>
        <w:t xml:space="preserve">  slots  &lt;- {08:00, 11:00, 14:00} x weekdays(</w:t>
      </w:r>
      <w:proofErr w:type="spellStart"/>
      <w:r w:rsidRPr="00CE37BD">
        <w:rPr>
          <w:rFonts w:ascii="Consolas" w:hAnsi="Consolas"/>
          <w:szCs w:val="24"/>
        </w:rPr>
        <w:t>dateRange</w:t>
      </w:r>
      <w:proofErr w:type="spellEnd"/>
      <w:r w:rsidRPr="00CE37BD">
        <w:rPr>
          <w:rFonts w:ascii="Consolas" w:hAnsi="Consolas"/>
          <w:szCs w:val="24"/>
        </w:rPr>
        <w:t>)</w:t>
      </w:r>
      <w:r w:rsidRPr="00CE37BD">
        <w:rPr>
          <w:rFonts w:ascii="Consolas" w:hAnsi="Consolas"/>
          <w:szCs w:val="24"/>
        </w:rPr>
        <w:br/>
        <w:t xml:space="preserve">  groups &lt;- group APPROVED courses by (code, title)          // service courses</w:t>
      </w:r>
      <w:r w:rsidRPr="00CE37BD">
        <w:rPr>
          <w:rFonts w:ascii="Consolas" w:hAnsi="Consolas"/>
          <w:szCs w:val="24"/>
        </w:rPr>
        <w:br/>
        <w:t xml:space="preserve">  sort groups: practical first, lower level first, larger enrolment first</w:t>
      </w:r>
      <w:r w:rsidRPr="00CE37BD">
        <w:rPr>
          <w:rFonts w:ascii="Consolas" w:hAnsi="Consolas"/>
          <w:szCs w:val="24"/>
        </w:rPr>
        <w:br/>
        <w:t xml:space="preserve">  best &lt;- empty</w:t>
      </w:r>
      <w:r w:rsidRPr="00CE37BD">
        <w:rPr>
          <w:rFonts w:ascii="Consolas" w:hAnsi="Consolas"/>
          <w:szCs w:val="24"/>
        </w:rPr>
        <w:br/>
        <w:t xml:space="preserve">  for attempt in 1..maxRetries:</w:t>
      </w:r>
      <w:r w:rsidRPr="00CE37BD">
        <w:rPr>
          <w:rFonts w:ascii="Consolas" w:hAnsi="Consolas"/>
          <w:szCs w:val="24"/>
        </w:rPr>
        <w:br/>
        <w:t xml:space="preserve">     shuffle(slots); sort venues by capacity ascending</w:t>
      </w:r>
      <w:r w:rsidRPr="00CE37BD">
        <w:rPr>
          <w:rFonts w:ascii="Consolas" w:hAnsi="Consolas"/>
          <w:szCs w:val="24"/>
        </w:rPr>
        <w:br/>
        <w:t xml:space="preserve">     placement &lt;- {}</w:t>
      </w:r>
      <w:r w:rsidRPr="00CE37BD">
        <w:rPr>
          <w:rFonts w:ascii="Consolas" w:hAnsi="Consolas"/>
          <w:szCs w:val="24"/>
        </w:rPr>
        <w:br/>
        <w:t xml:space="preserve">     for pass in [FULL+GAP, FULL, RELAXED]:</w:t>
      </w:r>
      <w:r w:rsidRPr="00CE37BD">
        <w:rPr>
          <w:rFonts w:ascii="Consolas" w:hAnsi="Consolas"/>
          <w:szCs w:val="24"/>
        </w:rPr>
        <w:br/>
        <w:t xml:space="preserve">        for each unplaced group g:</w:t>
      </w:r>
      <w:r w:rsidRPr="00CE37BD">
        <w:rPr>
          <w:rFonts w:ascii="Consolas" w:hAnsi="Consolas"/>
          <w:szCs w:val="24"/>
        </w:rPr>
        <w:br/>
        <w:t xml:space="preserve">           for each slot s in slots:</w:t>
      </w:r>
      <w:r w:rsidRPr="00CE37BD">
        <w:rPr>
          <w:rFonts w:ascii="Consolas" w:hAnsi="Consolas"/>
          <w:szCs w:val="24"/>
        </w:rPr>
        <w:br/>
        <w:t xml:space="preserve">              if HARD_OK(g, s, placement, pass) and VENUES_FIT(g, s):</w:t>
      </w:r>
      <w:r w:rsidRPr="00CE37BD">
        <w:rPr>
          <w:rFonts w:ascii="Consolas" w:hAnsi="Consolas"/>
          <w:szCs w:val="24"/>
        </w:rPr>
        <w:br/>
      </w:r>
      <w:r w:rsidRPr="00CE37BD">
        <w:rPr>
          <w:rFonts w:ascii="Consolas" w:hAnsi="Consolas"/>
          <w:szCs w:val="24"/>
        </w:rPr>
        <w:lastRenderedPageBreak/>
        <w:t xml:space="preserve">                 place g in s; allocate smallest fitting venues; split if needed</w:t>
      </w:r>
      <w:r w:rsidRPr="00CE37BD">
        <w:rPr>
          <w:rFonts w:ascii="Consolas" w:hAnsi="Consolas"/>
          <w:szCs w:val="24"/>
        </w:rPr>
        <w:br/>
        <w:t xml:space="preserve">                 break</w:t>
      </w:r>
      <w:r w:rsidRPr="00CE37BD">
        <w:rPr>
          <w:rFonts w:ascii="Consolas" w:hAnsi="Consolas"/>
          <w:szCs w:val="24"/>
        </w:rPr>
        <w:br/>
        <w:t xml:space="preserve">     remove any entries violating clash constraints          // safety net</w:t>
      </w:r>
      <w:r w:rsidRPr="00CE37BD">
        <w:rPr>
          <w:rFonts w:ascii="Consolas" w:hAnsi="Consolas"/>
          <w:szCs w:val="24"/>
        </w:rPr>
        <w:br/>
        <w:t xml:space="preserve">     if |placement| &gt; |best|: best &lt;- placement</w:t>
      </w:r>
      <w:r w:rsidRPr="00CE37BD">
        <w:rPr>
          <w:rFonts w:ascii="Consolas" w:hAnsi="Consolas"/>
          <w:szCs w:val="24"/>
        </w:rPr>
        <w:br/>
        <w:t xml:space="preserve">     if all groups placed: break</w:t>
      </w:r>
      <w:r w:rsidRPr="00CE37BD">
        <w:rPr>
          <w:rFonts w:ascii="Consolas" w:hAnsi="Consolas"/>
          <w:szCs w:val="24"/>
        </w:rPr>
        <w:br/>
        <w:t xml:space="preserve">  persist best as Invigilation records; report unscheduled with reasons</w:t>
      </w:r>
    </w:p>
    <w:p w14:paraId="780F98F7" w14:textId="77777777" w:rsidR="002053F7" w:rsidRPr="00CE37BD" w:rsidRDefault="007257A4" w:rsidP="00CE37BD">
      <w:pPr>
        <w:rPr>
          <w:szCs w:val="24"/>
        </w:rPr>
      </w:pPr>
      <w:r w:rsidRPr="00CE37BD">
        <w:rPr>
          <w:szCs w:val="24"/>
        </w:rPr>
        <w:t xml:space="preserve">HARD_OK enforces, in every pass, that venue capacity is respected, that no two exams of the same department and level share a slot, and that each course is scheduled exactly once. In passes one and two it additionally forbids more than one exam per day for a department-level cohort, and pass one further imposes a </w:t>
      </w:r>
      <w:proofErr w:type="spellStart"/>
      <w:r w:rsidRPr="00CE37BD">
        <w:rPr>
          <w:szCs w:val="24"/>
        </w:rPr>
        <w:t>randomised</w:t>
      </w:r>
      <w:proofErr w:type="spellEnd"/>
      <w:r w:rsidRPr="00CE37BD">
        <w:rPr>
          <w:szCs w:val="24"/>
        </w:rPr>
        <w:t xml:space="preserve"> rest gap (55% one day, 25% two days, 10% three days) between that cohort's consecutive exams. VENUES_FIT allocates the smallest venue whose capacity accommodates the course; where no single venue suffices, the course is split across several venues with sequential student ranges (for example, 1-150 and 151-300), and grouped service courses are placed in distinct venues of the same slot wherever possible.</w:t>
      </w:r>
    </w:p>
    <w:p w14:paraId="096C351E" w14:textId="77777777" w:rsidR="002053F7" w:rsidRPr="00CE37BD" w:rsidRDefault="007257A4" w:rsidP="00CE37BD">
      <w:pPr>
        <w:pStyle w:val="Heading3"/>
        <w:rPr>
          <w:szCs w:val="24"/>
        </w:rPr>
      </w:pPr>
      <w:bookmarkStart w:id="49" w:name="_Toc239887517"/>
      <w:r w:rsidRPr="00CE37BD">
        <w:rPr>
          <w:szCs w:val="24"/>
        </w:rPr>
        <w:t>3.8.2 Invigilator Assignment</w:t>
      </w:r>
      <w:bookmarkEnd w:id="49"/>
    </w:p>
    <w:p w14:paraId="173E7D44" w14:textId="77777777" w:rsidR="002053F7" w:rsidRPr="00CE37BD" w:rsidRDefault="007257A4" w:rsidP="00CE37BD">
      <w:pPr>
        <w:rPr>
          <w:szCs w:val="24"/>
        </w:rPr>
      </w:pPr>
      <w:r w:rsidRPr="00CE37BD">
        <w:rPr>
          <w:szCs w:val="24"/>
        </w:rPr>
        <w:t>The invigilator assignment follows the sequential approach recommended by Cimen et al. [9], with a round-robin heuristic for conflict avoidance:</w:t>
      </w:r>
    </w:p>
    <w:p w14:paraId="53586A7A" w14:textId="77777777" w:rsidR="002053F7" w:rsidRPr="00CE37BD" w:rsidRDefault="007257A4" w:rsidP="00CE37BD">
      <w:pPr>
        <w:shd w:val="clear" w:color="auto" w:fill="F3F4F6"/>
        <w:spacing w:after="200"/>
        <w:ind w:left="454"/>
        <w:jc w:val="left"/>
        <w:rPr>
          <w:szCs w:val="24"/>
        </w:rPr>
      </w:pPr>
      <w:r w:rsidRPr="00CE37BD">
        <w:rPr>
          <w:rFonts w:ascii="Consolas" w:hAnsi="Consolas"/>
          <w:szCs w:val="24"/>
        </w:rPr>
        <w:t>procedure ASSIGN_INVIGILATORS(session)</w:t>
      </w:r>
      <w:r w:rsidRPr="00CE37BD">
        <w:rPr>
          <w:rFonts w:ascii="Consolas" w:hAnsi="Consolas"/>
          <w:szCs w:val="24"/>
        </w:rPr>
        <w:br/>
        <w:t xml:space="preserve">  pool &lt;- all ACTIVE invigilators; cursor &lt;- 0</w:t>
      </w:r>
      <w:r w:rsidRPr="00CE37BD">
        <w:rPr>
          <w:rFonts w:ascii="Consolas" w:hAnsi="Consolas"/>
          <w:szCs w:val="24"/>
        </w:rPr>
        <w:br/>
        <w:t xml:space="preserve">  for each (venue, slot) group in timetable(session):</w:t>
      </w:r>
      <w:r w:rsidRPr="00CE37BD">
        <w:rPr>
          <w:rFonts w:ascii="Consolas" w:hAnsi="Consolas"/>
          <w:szCs w:val="24"/>
        </w:rPr>
        <w:br/>
        <w:t xml:space="preserve">     needed &lt;- min(4, max(1, ceil(students / 50)))</w:t>
      </w:r>
      <w:r w:rsidRPr="00CE37BD">
        <w:rPr>
          <w:rFonts w:ascii="Consolas" w:hAnsi="Consolas"/>
          <w:szCs w:val="24"/>
        </w:rPr>
        <w:br/>
        <w:t xml:space="preserve">     while assigned &lt; needed:</w:t>
      </w:r>
      <w:r w:rsidRPr="00CE37BD">
        <w:rPr>
          <w:rFonts w:ascii="Consolas" w:hAnsi="Consolas"/>
          <w:szCs w:val="24"/>
        </w:rPr>
        <w:br/>
        <w:t xml:space="preserve">        candidate &lt;- pool[cursor mod |pool|]; advance cursor</w:t>
      </w:r>
      <w:r w:rsidRPr="00CE37BD">
        <w:rPr>
          <w:rFonts w:ascii="Consolas" w:hAnsi="Consolas"/>
          <w:szCs w:val="24"/>
        </w:rPr>
        <w:br/>
        <w:t xml:space="preserve">        if candidate booked in slot         -&gt; skip</w:t>
      </w:r>
      <w:r w:rsidRPr="00CE37BD">
        <w:rPr>
          <w:rFonts w:ascii="Consolas" w:hAnsi="Consolas"/>
          <w:szCs w:val="24"/>
        </w:rPr>
        <w:br/>
        <w:t xml:space="preserve">        if </w:t>
      </w:r>
      <w:proofErr w:type="spellStart"/>
      <w:r w:rsidRPr="00CE37BD">
        <w:rPr>
          <w:rFonts w:ascii="Consolas" w:hAnsi="Consolas"/>
          <w:szCs w:val="24"/>
        </w:rPr>
        <w:t>candidate.department</w:t>
      </w:r>
      <w:proofErr w:type="spellEnd"/>
      <w:r w:rsidRPr="00CE37BD">
        <w:rPr>
          <w:rFonts w:ascii="Consolas" w:hAnsi="Consolas"/>
          <w:szCs w:val="24"/>
        </w:rPr>
        <w:t xml:space="preserve"> in group's course departments -&gt; skip</w:t>
      </w:r>
      <w:r w:rsidRPr="00CE37BD">
        <w:rPr>
          <w:rFonts w:ascii="Consolas" w:hAnsi="Consolas"/>
          <w:szCs w:val="24"/>
        </w:rPr>
        <w:br/>
        <w:t xml:space="preserve">        if all candidates exhausted          -&gt; leave </w:t>
      </w:r>
      <w:r w:rsidRPr="00CE37BD">
        <w:rPr>
          <w:rFonts w:ascii="Consolas" w:hAnsi="Consolas"/>
          <w:szCs w:val="24"/>
        </w:rPr>
        <w:lastRenderedPageBreak/>
        <w:t>remainder unassigned; break</w:t>
      </w:r>
      <w:r w:rsidRPr="00CE37BD">
        <w:rPr>
          <w:rFonts w:ascii="Consolas" w:hAnsi="Consolas"/>
          <w:szCs w:val="24"/>
        </w:rPr>
        <w:br/>
        <w:t xml:space="preserve">        persist </w:t>
      </w:r>
      <w:proofErr w:type="spellStart"/>
      <w:r w:rsidRPr="00CE37BD">
        <w:rPr>
          <w:rFonts w:ascii="Consolas" w:hAnsi="Consolas"/>
          <w:szCs w:val="24"/>
        </w:rPr>
        <w:t>VenueAssignment</w:t>
      </w:r>
      <w:proofErr w:type="spellEnd"/>
      <w:r w:rsidRPr="00CE37BD">
        <w:rPr>
          <w:rFonts w:ascii="Consolas" w:hAnsi="Consolas"/>
          <w:szCs w:val="24"/>
        </w:rPr>
        <w:t>(session, venue, slot, candidate)</w:t>
      </w:r>
      <w:r w:rsidRPr="00CE37BD">
        <w:rPr>
          <w:rFonts w:ascii="Consolas" w:hAnsi="Consolas"/>
          <w:szCs w:val="24"/>
        </w:rPr>
        <w:br/>
        <w:t xml:space="preserve">  notify each assigned invigilator (in-app + e-mail); emit socket events</w:t>
      </w:r>
    </w:p>
    <w:p w14:paraId="01F99CD2" w14:textId="77777777" w:rsidR="002053F7" w:rsidRPr="00CE37BD" w:rsidRDefault="007257A4" w:rsidP="00CE37BD">
      <w:pPr>
        <w:rPr>
          <w:szCs w:val="24"/>
        </w:rPr>
      </w:pPr>
      <w:r w:rsidRPr="00CE37BD">
        <w:rPr>
          <w:szCs w:val="24"/>
        </w:rPr>
        <w:t>The staffing ratio of one invigilator per fifty students, capped at four per venue and slot, reflects UENR practice. The algorithm deliberately prefers leaving a slot understaffed — which is surfaced to the officer for manual resolution — over ever double-booking an invigilator. Manual assignment through the interface passes through the same constraint checks, with two additions: an invigilator may hold only one time frame per day, and the per-venue maximum may not be exceeded.</w:t>
      </w:r>
    </w:p>
    <w:p w14:paraId="6001D73D" w14:textId="77777777" w:rsidR="002053F7" w:rsidRPr="00CE37BD" w:rsidRDefault="007257A4" w:rsidP="00CE37BD">
      <w:pPr>
        <w:pStyle w:val="Heading3"/>
        <w:rPr>
          <w:szCs w:val="24"/>
        </w:rPr>
      </w:pPr>
      <w:bookmarkStart w:id="50" w:name="_Toc239887518"/>
      <w:r w:rsidRPr="00CE37BD">
        <w:rPr>
          <w:szCs w:val="24"/>
        </w:rPr>
        <w:t>3.8.3 Scan Evaluation</w:t>
      </w:r>
      <w:bookmarkEnd w:id="50"/>
    </w:p>
    <w:p w14:paraId="41AB2CC8" w14:textId="77777777" w:rsidR="002053F7" w:rsidRPr="00CE37BD" w:rsidRDefault="007257A4" w:rsidP="00CE37BD">
      <w:pPr>
        <w:rPr>
          <w:szCs w:val="24"/>
        </w:rPr>
      </w:pPr>
      <w:r w:rsidRPr="00CE37BD">
        <w:rPr>
          <w:szCs w:val="24"/>
        </w:rPr>
        <w:t xml:space="preserve">Both stages of the scan protocol call a single shared function, </w:t>
      </w:r>
      <w:proofErr w:type="spellStart"/>
      <w:r w:rsidRPr="00CE37BD">
        <w:rPr>
          <w:szCs w:val="24"/>
        </w:rPr>
        <w:t>evaluateVenueScan</w:t>
      </w:r>
      <w:proofErr w:type="spellEnd"/>
      <w:r w:rsidRPr="00CE37BD">
        <w:rPr>
          <w:szCs w:val="24"/>
        </w:rPr>
        <w:t xml:space="preserve">, which runs the seven-step validation pipeline (QR format; invigilator role and status; venue and session existence; examination period; venue assignment for the current slot; duplicate detection; and the time window from fifteen minutes before slot start to thirty minutes after slot end). </w:t>
      </w:r>
      <w:proofErr w:type="spellStart"/>
      <w:r w:rsidRPr="00CE37BD">
        <w:rPr>
          <w:szCs w:val="24"/>
        </w:rPr>
        <w:t>Centralising</w:t>
      </w:r>
      <w:proofErr w:type="spellEnd"/>
      <w:r w:rsidRPr="00CE37BD">
        <w:rPr>
          <w:szCs w:val="24"/>
        </w:rPr>
        <w:t xml:space="preserve"> the pipeline in one function guarantees that the preview stage and the confirm stage can never diverge in their verdicts. The full flow is presented in Chapter Four (Figure 7).</w:t>
      </w:r>
    </w:p>
    <w:p w14:paraId="5EE1DB88" w14:textId="77777777" w:rsidR="002053F7" w:rsidRPr="00CE37BD" w:rsidRDefault="007257A4" w:rsidP="00CE37BD">
      <w:pPr>
        <w:pStyle w:val="Heading2"/>
        <w:rPr>
          <w:sz w:val="24"/>
          <w:szCs w:val="24"/>
        </w:rPr>
      </w:pPr>
      <w:bookmarkStart w:id="51" w:name="_Toc239887519"/>
      <w:r w:rsidRPr="00CE37BD">
        <w:rPr>
          <w:sz w:val="24"/>
          <w:szCs w:val="24"/>
        </w:rPr>
        <w:t>3.9 Technology Selection</w:t>
      </w:r>
      <w:bookmarkEnd w:id="51"/>
    </w:p>
    <w:p w14:paraId="19AFD94F" w14:textId="77777777" w:rsidR="002053F7" w:rsidRPr="00CE37BD" w:rsidRDefault="007257A4" w:rsidP="00CE37BD">
      <w:pPr>
        <w:pStyle w:val="Caption"/>
        <w:spacing w:line="360" w:lineRule="auto"/>
        <w:rPr>
          <w:sz w:val="24"/>
          <w:szCs w:val="24"/>
        </w:rPr>
      </w:pPr>
      <w:bookmarkStart w:id="52" w:name="_Toc239887559"/>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10</w:t>
      </w:r>
      <w:r w:rsidR="00FF4F47" w:rsidRPr="00CE37BD">
        <w:rPr>
          <w:noProof/>
          <w:sz w:val="24"/>
          <w:szCs w:val="24"/>
        </w:rPr>
        <w:fldChar w:fldCharType="end"/>
      </w:r>
      <w:r w:rsidRPr="00CE37BD">
        <w:rPr>
          <w:sz w:val="24"/>
          <w:szCs w:val="24"/>
        </w:rPr>
        <w:t>: Technology stack and selection rationale</w:t>
      </w:r>
      <w:bookmarkEnd w:id="52"/>
    </w:p>
    <w:tbl>
      <w:tblPr>
        <w:tblStyle w:val="TableGrid"/>
        <w:tblW w:w="0" w:type="auto"/>
        <w:jc w:val="center"/>
        <w:tblLook w:val="04A0" w:firstRow="1" w:lastRow="0" w:firstColumn="1" w:lastColumn="0" w:noHBand="0" w:noVBand="1"/>
      </w:tblPr>
      <w:tblGrid>
        <w:gridCol w:w="2417"/>
        <w:gridCol w:w="1098"/>
        <w:gridCol w:w="5272"/>
      </w:tblGrid>
      <w:tr w:rsidR="002053F7" w:rsidRPr="00CE37BD" w14:paraId="56E0DE60" w14:textId="77777777">
        <w:trPr>
          <w:jc w:val="center"/>
        </w:trPr>
        <w:tc>
          <w:tcPr>
            <w:tcW w:w="2417" w:type="dxa"/>
            <w:shd w:val="clear" w:color="auto" w:fill="1F3A5F"/>
          </w:tcPr>
          <w:p w14:paraId="0A306A91" w14:textId="77777777" w:rsidR="002053F7" w:rsidRPr="00CE37BD" w:rsidRDefault="007257A4" w:rsidP="00CE37BD">
            <w:pPr>
              <w:rPr>
                <w:szCs w:val="24"/>
              </w:rPr>
            </w:pPr>
            <w:r w:rsidRPr="00CE37BD">
              <w:rPr>
                <w:b/>
                <w:color w:val="FFFFFF"/>
                <w:szCs w:val="24"/>
              </w:rPr>
              <w:t>Technology</w:t>
            </w:r>
          </w:p>
        </w:tc>
        <w:tc>
          <w:tcPr>
            <w:tcW w:w="1098" w:type="dxa"/>
            <w:shd w:val="clear" w:color="auto" w:fill="1F3A5F"/>
          </w:tcPr>
          <w:p w14:paraId="7E74FF5C" w14:textId="77777777" w:rsidR="002053F7" w:rsidRPr="00CE37BD" w:rsidRDefault="007257A4" w:rsidP="00CE37BD">
            <w:pPr>
              <w:rPr>
                <w:szCs w:val="24"/>
              </w:rPr>
            </w:pPr>
            <w:r w:rsidRPr="00CE37BD">
              <w:rPr>
                <w:b/>
                <w:color w:val="FFFFFF"/>
                <w:szCs w:val="24"/>
              </w:rPr>
              <w:t>Version</w:t>
            </w:r>
          </w:p>
        </w:tc>
        <w:tc>
          <w:tcPr>
            <w:tcW w:w="5272" w:type="dxa"/>
            <w:shd w:val="clear" w:color="auto" w:fill="1F3A5F"/>
          </w:tcPr>
          <w:p w14:paraId="69755F96" w14:textId="77777777" w:rsidR="002053F7" w:rsidRPr="00CE37BD" w:rsidRDefault="007257A4" w:rsidP="00CE37BD">
            <w:pPr>
              <w:rPr>
                <w:szCs w:val="24"/>
              </w:rPr>
            </w:pPr>
            <w:r w:rsidRPr="00CE37BD">
              <w:rPr>
                <w:b/>
                <w:color w:val="FFFFFF"/>
                <w:szCs w:val="24"/>
              </w:rPr>
              <w:t>Justification</w:t>
            </w:r>
          </w:p>
        </w:tc>
      </w:tr>
      <w:tr w:rsidR="002053F7" w:rsidRPr="00CE37BD" w14:paraId="00B662C8" w14:textId="77777777">
        <w:trPr>
          <w:jc w:val="center"/>
        </w:trPr>
        <w:tc>
          <w:tcPr>
            <w:tcW w:w="2417" w:type="dxa"/>
          </w:tcPr>
          <w:p w14:paraId="0BBFDD66" w14:textId="77777777" w:rsidR="002053F7" w:rsidRPr="00CE37BD" w:rsidRDefault="007257A4" w:rsidP="00CE37BD">
            <w:pPr>
              <w:rPr>
                <w:szCs w:val="24"/>
              </w:rPr>
            </w:pPr>
            <w:r w:rsidRPr="00CE37BD">
              <w:rPr>
                <w:szCs w:val="24"/>
              </w:rPr>
              <w:t>React</w:t>
            </w:r>
          </w:p>
        </w:tc>
        <w:tc>
          <w:tcPr>
            <w:tcW w:w="1098" w:type="dxa"/>
          </w:tcPr>
          <w:p w14:paraId="5A9D4155" w14:textId="77777777" w:rsidR="002053F7" w:rsidRPr="00CE37BD" w:rsidRDefault="007257A4" w:rsidP="00CE37BD">
            <w:pPr>
              <w:rPr>
                <w:szCs w:val="24"/>
              </w:rPr>
            </w:pPr>
            <w:r w:rsidRPr="00CE37BD">
              <w:rPr>
                <w:szCs w:val="24"/>
              </w:rPr>
              <w:t>18</w:t>
            </w:r>
          </w:p>
        </w:tc>
        <w:tc>
          <w:tcPr>
            <w:tcW w:w="5272" w:type="dxa"/>
          </w:tcPr>
          <w:p w14:paraId="5DE04B52" w14:textId="77777777" w:rsidR="002053F7" w:rsidRPr="00CE37BD" w:rsidRDefault="007257A4" w:rsidP="00CE37BD">
            <w:pPr>
              <w:rPr>
                <w:szCs w:val="24"/>
              </w:rPr>
            </w:pPr>
            <w:r w:rsidRPr="00CE37BD">
              <w:rPr>
                <w:szCs w:val="24"/>
              </w:rPr>
              <w:t>Component-based SPA framework with concurrent features and mature ecosystem [27]; enables the PWA delivery model</w:t>
            </w:r>
          </w:p>
        </w:tc>
      </w:tr>
      <w:tr w:rsidR="002053F7" w:rsidRPr="00CE37BD" w14:paraId="6288D5D4" w14:textId="77777777">
        <w:trPr>
          <w:jc w:val="center"/>
        </w:trPr>
        <w:tc>
          <w:tcPr>
            <w:tcW w:w="2417" w:type="dxa"/>
            <w:shd w:val="clear" w:color="auto" w:fill="EFF3F8"/>
          </w:tcPr>
          <w:p w14:paraId="6FF84BE6" w14:textId="77777777" w:rsidR="002053F7" w:rsidRPr="00CE37BD" w:rsidRDefault="007257A4" w:rsidP="00CE37BD">
            <w:pPr>
              <w:rPr>
                <w:szCs w:val="24"/>
              </w:rPr>
            </w:pPr>
            <w:r w:rsidRPr="00CE37BD">
              <w:rPr>
                <w:szCs w:val="24"/>
              </w:rPr>
              <w:t>Vite</w:t>
            </w:r>
          </w:p>
        </w:tc>
        <w:tc>
          <w:tcPr>
            <w:tcW w:w="1098" w:type="dxa"/>
            <w:shd w:val="clear" w:color="auto" w:fill="EFF3F8"/>
          </w:tcPr>
          <w:p w14:paraId="2384AE12" w14:textId="77777777" w:rsidR="002053F7" w:rsidRPr="00CE37BD" w:rsidRDefault="007257A4" w:rsidP="00CE37BD">
            <w:pPr>
              <w:rPr>
                <w:szCs w:val="24"/>
              </w:rPr>
            </w:pPr>
            <w:r w:rsidRPr="00CE37BD">
              <w:rPr>
                <w:szCs w:val="24"/>
              </w:rPr>
              <w:t>5</w:t>
            </w:r>
          </w:p>
        </w:tc>
        <w:tc>
          <w:tcPr>
            <w:tcW w:w="5272" w:type="dxa"/>
            <w:shd w:val="clear" w:color="auto" w:fill="EFF3F8"/>
          </w:tcPr>
          <w:p w14:paraId="34169CC4" w14:textId="77777777" w:rsidR="002053F7" w:rsidRPr="00CE37BD" w:rsidRDefault="007257A4" w:rsidP="00CE37BD">
            <w:pPr>
              <w:rPr>
                <w:szCs w:val="24"/>
              </w:rPr>
            </w:pPr>
            <w:r w:rsidRPr="00CE37BD">
              <w:rPr>
                <w:szCs w:val="24"/>
              </w:rPr>
              <w:t xml:space="preserve">Fast development server and </w:t>
            </w:r>
            <w:proofErr w:type="spellStart"/>
            <w:r w:rsidRPr="00CE37BD">
              <w:rPr>
                <w:szCs w:val="24"/>
              </w:rPr>
              <w:t>optimised</w:t>
            </w:r>
            <w:proofErr w:type="spellEnd"/>
            <w:r w:rsidRPr="00CE37BD">
              <w:rPr>
                <w:szCs w:val="24"/>
              </w:rPr>
              <w:t xml:space="preserve"> production builds using native ES modules</w:t>
            </w:r>
          </w:p>
        </w:tc>
      </w:tr>
      <w:tr w:rsidR="002053F7" w:rsidRPr="00CE37BD" w14:paraId="1393F1DA" w14:textId="77777777">
        <w:trPr>
          <w:jc w:val="center"/>
        </w:trPr>
        <w:tc>
          <w:tcPr>
            <w:tcW w:w="2417" w:type="dxa"/>
          </w:tcPr>
          <w:p w14:paraId="368022EC" w14:textId="77777777" w:rsidR="002053F7" w:rsidRPr="00CE37BD" w:rsidRDefault="007257A4" w:rsidP="00CE37BD">
            <w:pPr>
              <w:rPr>
                <w:szCs w:val="24"/>
              </w:rPr>
            </w:pPr>
            <w:proofErr w:type="spellStart"/>
            <w:r w:rsidRPr="00CE37BD">
              <w:rPr>
                <w:szCs w:val="24"/>
              </w:rPr>
              <w:t>TailwindCSS</w:t>
            </w:r>
            <w:proofErr w:type="spellEnd"/>
          </w:p>
        </w:tc>
        <w:tc>
          <w:tcPr>
            <w:tcW w:w="1098" w:type="dxa"/>
          </w:tcPr>
          <w:p w14:paraId="6CC889B4" w14:textId="77777777" w:rsidR="002053F7" w:rsidRPr="00CE37BD" w:rsidRDefault="007257A4" w:rsidP="00CE37BD">
            <w:pPr>
              <w:rPr>
                <w:szCs w:val="24"/>
              </w:rPr>
            </w:pPr>
            <w:r w:rsidRPr="00CE37BD">
              <w:rPr>
                <w:szCs w:val="24"/>
              </w:rPr>
              <w:t>3</w:t>
            </w:r>
          </w:p>
        </w:tc>
        <w:tc>
          <w:tcPr>
            <w:tcW w:w="5272" w:type="dxa"/>
          </w:tcPr>
          <w:p w14:paraId="6457B3A7" w14:textId="77777777" w:rsidR="002053F7" w:rsidRPr="00CE37BD" w:rsidRDefault="007257A4" w:rsidP="00CE37BD">
            <w:pPr>
              <w:rPr>
                <w:szCs w:val="24"/>
              </w:rPr>
            </w:pPr>
            <w:r w:rsidRPr="00CE37BD">
              <w:rPr>
                <w:szCs w:val="24"/>
              </w:rPr>
              <w:t>Utility-first styling yielding consistent, responsive design without bespoke CSS</w:t>
            </w:r>
          </w:p>
        </w:tc>
      </w:tr>
      <w:tr w:rsidR="002053F7" w:rsidRPr="00CE37BD" w14:paraId="122DB6C1" w14:textId="77777777">
        <w:trPr>
          <w:jc w:val="center"/>
        </w:trPr>
        <w:tc>
          <w:tcPr>
            <w:tcW w:w="2417" w:type="dxa"/>
            <w:shd w:val="clear" w:color="auto" w:fill="EFF3F8"/>
          </w:tcPr>
          <w:p w14:paraId="2DB1E60E" w14:textId="77777777" w:rsidR="002053F7" w:rsidRPr="00CE37BD" w:rsidRDefault="007257A4" w:rsidP="00CE37BD">
            <w:pPr>
              <w:rPr>
                <w:szCs w:val="24"/>
              </w:rPr>
            </w:pPr>
            <w:proofErr w:type="spellStart"/>
            <w:r w:rsidRPr="00CE37BD">
              <w:rPr>
                <w:szCs w:val="24"/>
              </w:rPr>
              <w:lastRenderedPageBreak/>
              <w:t>TanStack</w:t>
            </w:r>
            <w:proofErr w:type="spellEnd"/>
            <w:r w:rsidRPr="00CE37BD">
              <w:rPr>
                <w:szCs w:val="24"/>
              </w:rPr>
              <w:t xml:space="preserve"> Query</w:t>
            </w:r>
          </w:p>
        </w:tc>
        <w:tc>
          <w:tcPr>
            <w:tcW w:w="1098" w:type="dxa"/>
            <w:shd w:val="clear" w:color="auto" w:fill="EFF3F8"/>
          </w:tcPr>
          <w:p w14:paraId="1CD360DC" w14:textId="77777777" w:rsidR="002053F7" w:rsidRPr="00CE37BD" w:rsidRDefault="007257A4" w:rsidP="00CE37BD">
            <w:pPr>
              <w:rPr>
                <w:szCs w:val="24"/>
              </w:rPr>
            </w:pPr>
            <w:r w:rsidRPr="00CE37BD">
              <w:rPr>
                <w:szCs w:val="24"/>
              </w:rPr>
              <w:t>5</w:t>
            </w:r>
          </w:p>
        </w:tc>
        <w:tc>
          <w:tcPr>
            <w:tcW w:w="5272" w:type="dxa"/>
            <w:shd w:val="clear" w:color="auto" w:fill="EFF3F8"/>
          </w:tcPr>
          <w:p w14:paraId="74378D1E" w14:textId="77777777" w:rsidR="002053F7" w:rsidRPr="00CE37BD" w:rsidRDefault="007257A4" w:rsidP="00CE37BD">
            <w:pPr>
              <w:rPr>
                <w:szCs w:val="24"/>
              </w:rPr>
            </w:pPr>
            <w:r w:rsidRPr="00CE37BD">
              <w:rPr>
                <w:szCs w:val="24"/>
              </w:rPr>
              <w:t>Declarative server-state caching, retries and cache invalidation on socket events [25]</w:t>
            </w:r>
          </w:p>
        </w:tc>
      </w:tr>
      <w:tr w:rsidR="002053F7" w:rsidRPr="00CE37BD" w14:paraId="68F73D8F" w14:textId="77777777">
        <w:trPr>
          <w:jc w:val="center"/>
        </w:trPr>
        <w:tc>
          <w:tcPr>
            <w:tcW w:w="2417" w:type="dxa"/>
          </w:tcPr>
          <w:p w14:paraId="7EC8D184" w14:textId="77777777" w:rsidR="002053F7" w:rsidRPr="00CE37BD" w:rsidRDefault="007257A4" w:rsidP="00CE37BD">
            <w:pPr>
              <w:rPr>
                <w:szCs w:val="24"/>
              </w:rPr>
            </w:pPr>
            <w:r w:rsidRPr="00CE37BD">
              <w:rPr>
                <w:szCs w:val="24"/>
              </w:rPr>
              <w:t>React Hook Form + Zod</w:t>
            </w:r>
          </w:p>
        </w:tc>
        <w:tc>
          <w:tcPr>
            <w:tcW w:w="1098" w:type="dxa"/>
          </w:tcPr>
          <w:p w14:paraId="791AB920" w14:textId="77777777" w:rsidR="002053F7" w:rsidRPr="00CE37BD" w:rsidRDefault="007257A4" w:rsidP="00CE37BD">
            <w:pPr>
              <w:rPr>
                <w:szCs w:val="24"/>
              </w:rPr>
            </w:pPr>
            <w:r w:rsidRPr="00CE37BD">
              <w:rPr>
                <w:szCs w:val="24"/>
              </w:rPr>
              <w:t>7 / 3</w:t>
            </w:r>
          </w:p>
        </w:tc>
        <w:tc>
          <w:tcPr>
            <w:tcW w:w="5272" w:type="dxa"/>
          </w:tcPr>
          <w:p w14:paraId="113CEA5A" w14:textId="77777777" w:rsidR="002053F7" w:rsidRPr="00CE37BD" w:rsidRDefault="007257A4" w:rsidP="00CE37BD">
            <w:pPr>
              <w:rPr>
                <w:szCs w:val="24"/>
              </w:rPr>
            </w:pPr>
            <w:r w:rsidRPr="00CE37BD">
              <w:rPr>
                <w:szCs w:val="24"/>
              </w:rPr>
              <w:t>Performant form handling with schema validation shared conceptually with the backend [26]</w:t>
            </w:r>
          </w:p>
        </w:tc>
      </w:tr>
      <w:tr w:rsidR="002053F7" w:rsidRPr="00CE37BD" w14:paraId="3256B894" w14:textId="77777777">
        <w:trPr>
          <w:jc w:val="center"/>
        </w:trPr>
        <w:tc>
          <w:tcPr>
            <w:tcW w:w="2417" w:type="dxa"/>
            <w:shd w:val="clear" w:color="auto" w:fill="EFF3F8"/>
          </w:tcPr>
          <w:p w14:paraId="70017FFF" w14:textId="77777777" w:rsidR="002053F7" w:rsidRPr="00CE37BD" w:rsidRDefault="007257A4" w:rsidP="00CE37BD">
            <w:pPr>
              <w:rPr>
                <w:szCs w:val="24"/>
              </w:rPr>
            </w:pPr>
            <w:r w:rsidRPr="00CE37BD">
              <w:rPr>
                <w:szCs w:val="24"/>
              </w:rPr>
              <w:t xml:space="preserve">html5-qrcode / </w:t>
            </w:r>
            <w:proofErr w:type="spellStart"/>
            <w:r w:rsidRPr="00CE37BD">
              <w:rPr>
                <w:szCs w:val="24"/>
              </w:rPr>
              <w:t>qrcode</w:t>
            </w:r>
            <w:proofErr w:type="spellEnd"/>
          </w:p>
        </w:tc>
        <w:tc>
          <w:tcPr>
            <w:tcW w:w="1098" w:type="dxa"/>
            <w:shd w:val="clear" w:color="auto" w:fill="EFF3F8"/>
          </w:tcPr>
          <w:p w14:paraId="04984CCE" w14:textId="77777777" w:rsidR="002053F7" w:rsidRPr="00CE37BD" w:rsidRDefault="007257A4" w:rsidP="00CE37BD">
            <w:pPr>
              <w:rPr>
                <w:szCs w:val="24"/>
              </w:rPr>
            </w:pPr>
            <w:r w:rsidRPr="00CE37BD">
              <w:rPr>
                <w:szCs w:val="24"/>
              </w:rPr>
              <w:t>-</w:t>
            </w:r>
          </w:p>
        </w:tc>
        <w:tc>
          <w:tcPr>
            <w:tcW w:w="5272" w:type="dxa"/>
            <w:shd w:val="clear" w:color="auto" w:fill="EFF3F8"/>
          </w:tcPr>
          <w:p w14:paraId="61C7355A" w14:textId="77777777" w:rsidR="002053F7" w:rsidRPr="00CE37BD" w:rsidRDefault="007257A4" w:rsidP="00CE37BD">
            <w:pPr>
              <w:rPr>
                <w:szCs w:val="24"/>
              </w:rPr>
            </w:pPr>
            <w:r w:rsidRPr="00CE37BD">
              <w:rPr>
                <w:szCs w:val="24"/>
              </w:rPr>
              <w:t xml:space="preserve">Browser-native camera scanning via </w:t>
            </w:r>
            <w:proofErr w:type="spellStart"/>
            <w:r w:rsidRPr="00CE37BD">
              <w:rPr>
                <w:szCs w:val="24"/>
              </w:rPr>
              <w:t>getUserMedia</w:t>
            </w:r>
            <w:proofErr w:type="spellEnd"/>
            <w:r w:rsidRPr="00CE37BD">
              <w:rPr>
                <w:szCs w:val="24"/>
              </w:rPr>
              <w:t xml:space="preserve"> and server-side QR image generation, avoiding any native app</w:t>
            </w:r>
          </w:p>
        </w:tc>
      </w:tr>
      <w:tr w:rsidR="002053F7" w:rsidRPr="00CE37BD" w14:paraId="08B1265A" w14:textId="77777777">
        <w:trPr>
          <w:jc w:val="center"/>
        </w:trPr>
        <w:tc>
          <w:tcPr>
            <w:tcW w:w="2417" w:type="dxa"/>
          </w:tcPr>
          <w:p w14:paraId="43F3DB69" w14:textId="77777777" w:rsidR="002053F7" w:rsidRPr="00CE37BD" w:rsidRDefault="007257A4" w:rsidP="00CE37BD">
            <w:pPr>
              <w:rPr>
                <w:szCs w:val="24"/>
              </w:rPr>
            </w:pPr>
            <w:r w:rsidRPr="00CE37BD">
              <w:rPr>
                <w:szCs w:val="24"/>
              </w:rPr>
              <w:t>Node.js / Express</w:t>
            </w:r>
          </w:p>
        </w:tc>
        <w:tc>
          <w:tcPr>
            <w:tcW w:w="1098" w:type="dxa"/>
          </w:tcPr>
          <w:p w14:paraId="7D351638" w14:textId="77777777" w:rsidR="002053F7" w:rsidRPr="00CE37BD" w:rsidRDefault="007257A4" w:rsidP="00CE37BD">
            <w:pPr>
              <w:rPr>
                <w:szCs w:val="24"/>
              </w:rPr>
            </w:pPr>
            <w:r w:rsidRPr="00CE37BD">
              <w:rPr>
                <w:szCs w:val="24"/>
              </w:rPr>
              <w:t>20 / 4</w:t>
            </w:r>
          </w:p>
        </w:tc>
        <w:tc>
          <w:tcPr>
            <w:tcW w:w="5272" w:type="dxa"/>
          </w:tcPr>
          <w:p w14:paraId="78A262B1" w14:textId="77777777" w:rsidR="002053F7" w:rsidRPr="00CE37BD" w:rsidRDefault="007257A4" w:rsidP="00CE37BD">
            <w:pPr>
              <w:rPr>
                <w:szCs w:val="24"/>
              </w:rPr>
            </w:pPr>
            <w:r w:rsidRPr="00CE37BD">
              <w:rPr>
                <w:szCs w:val="24"/>
              </w:rPr>
              <w:t>Single-language full stack; event-driven model well suited to I/O-bound API workloads</w:t>
            </w:r>
          </w:p>
        </w:tc>
      </w:tr>
      <w:tr w:rsidR="002053F7" w:rsidRPr="00CE37BD" w14:paraId="6DF1ADFF" w14:textId="77777777">
        <w:trPr>
          <w:jc w:val="center"/>
        </w:trPr>
        <w:tc>
          <w:tcPr>
            <w:tcW w:w="2417" w:type="dxa"/>
            <w:shd w:val="clear" w:color="auto" w:fill="EFF3F8"/>
          </w:tcPr>
          <w:p w14:paraId="0F18FC87" w14:textId="77777777" w:rsidR="002053F7" w:rsidRPr="00CE37BD" w:rsidRDefault="007257A4" w:rsidP="00CE37BD">
            <w:pPr>
              <w:rPr>
                <w:szCs w:val="24"/>
              </w:rPr>
            </w:pPr>
            <w:r w:rsidRPr="00CE37BD">
              <w:rPr>
                <w:szCs w:val="24"/>
              </w:rPr>
              <w:t>Prisma ORM</w:t>
            </w:r>
          </w:p>
        </w:tc>
        <w:tc>
          <w:tcPr>
            <w:tcW w:w="1098" w:type="dxa"/>
            <w:shd w:val="clear" w:color="auto" w:fill="EFF3F8"/>
          </w:tcPr>
          <w:p w14:paraId="4C9C7280" w14:textId="77777777" w:rsidR="002053F7" w:rsidRPr="00CE37BD" w:rsidRDefault="007257A4" w:rsidP="00CE37BD">
            <w:pPr>
              <w:rPr>
                <w:szCs w:val="24"/>
              </w:rPr>
            </w:pPr>
            <w:r w:rsidRPr="00CE37BD">
              <w:rPr>
                <w:szCs w:val="24"/>
              </w:rPr>
              <w:t>5</w:t>
            </w:r>
          </w:p>
        </w:tc>
        <w:tc>
          <w:tcPr>
            <w:tcW w:w="5272" w:type="dxa"/>
            <w:shd w:val="clear" w:color="auto" w:fill="EFF3F8"/>
          </w:tcPr>
          <w:p w14:paraId="28E17FD4" w14:textId="77777777" w:rsidR="002053F7" w:rsidRPr="00CE37BD" w:rsidRDefault="007257A4" w:rsidP="00CE37BD">
            <w:pPr>
              <w:rPr>
                <w:szCs w:val="24"/>
              </w:rPr>
            </w:pPr>
            <w:r w:rsidRPr="00CE37BD">
              <w:rPr>
                <w:szCs w:val="24"/>
              </w:rPr>
              <w:t xml:space="preserve">Type-safe data access, generated migrations and </w:t>
            </w:r>
            <w:proofErr w:type="spellStart"/>
            <w:r w:rsidRPr="00CE37BD">
              <w:rPr>
                <w:szCs w:val="24"/>
              </w:rPr>
              <w:t>parameterised</w:t>
            </w:r>
            <w:proofErr w:type="spellEnd"/>
            <w:r w:rsidRPr="00CE37BD">
              <w:rPr>
                <w:szCs w:val="24"/>
              </w:rPr>
              <w:t xml:space="preserve"> queries eliminating SQL injection</w:t>
            </w:r>
          </w:p>
        </w:tc>
      </w:tr>
      <w:tr w:rsidR="002053F7" w:rsidRPr="00CE37BD" w14:paraId="6A5D0877" w14:textId="77777777">
        <w:trPr>
          <w:jc w:val="center"/>
        </w:trPr>
        <w:tc>
          <w:tcPr>
            <w:tcW w:w="2417" w:type="dxa"/>
          </w:tcPr>
          <w:p w14:paraId="6BAD0280" w14:textId="77777777" w:rsidR="002053F7" w:rsidRPr="00CE37BD" w:rsidRDefault="007257A4" w:rsidP="00CE37BD">
            <w:pPr>
              <w:rPr>
                <w:szCs w:val="24"/>
              </w:rPr>
            </w:pPr>
            <w:r w:rsidRPr="00CE37BD">
              <w:rPr>
                <w:szCs w:val="24"/>
              </w:rPr>
              <w:t>PostgreSQL</w:t>
            </w:r>
          </w:p>
        </w:tc>
        <w:tc>
          <w:tcPr>
            <w:tcW w:w="1098" w:type="dxa"/>
          </w:tcPr>
          <w:p w14:paraId="6745D3DF" w14:textId="77777777" w:rsidR="002053F7" w:rsidRPr="00CE37BD" w:rsidRDefault="007257A4" w:rsidP="00CE37BD">
            <w:pPr>
              <w:rPr>
                <w:szCs w:val="24"/>
              </w:rPr>
            </w:pPr>
            <w:r w:rsidRPr="00CE37BD">
              <w:rPr>
                <w:szCs w:val="24"/>
              </w:rPr>
              <w:t>16</w:t>
            </w:r>
          </w:p>
        </w:tc>
        <w:tc>
          <w:tcPr>
            <w:tcW w:w="5272" w:type="dxa"/>
          </w:tcPr>
          <w:p w14:paraId="7CDDF716" w14:textId="77777777" w:rsidR="002053F7" w:rsidRPr="00CE37BD" w:rsidRDefault="007257A4" w:rsidP="00CE37BD">
            <w:pPr>
              <w:rPr>
                <w:szCs w:val="24"/>
              </w:rPr>
            </w:pPr>
            <w:r w:rsidRPr="00CE37BD">
              <w:rPr>
                <w:szCs w:val="24"/>
              </w:rPr>
              <w:t xml:space="preserve">Mature relational engine with strong ACID guarantees, </w:t>
            </w:r>
            <w:proofErr w:type="spellStart"/>
            <w:r w:rsidRPr="00CE37BD">
              <w:rPr>
                <w:szCs w:val="24"/>
              </w:rPr>
              <w:t>enums</w:t>
            </w:r>
            <w:proofErr w:type="spellEnd"/>
            <w:r w:rsidRPr="00CE37BD">
              <w:rPr>
                <w:szCs w:val="24"/>
              </w:rPr>
              <w:t xml:space="preserve"> and composite constraints</w:t>
            </w:r>
          </w:p>
        </w:tc>
      </w:tr>
      <w:tr w:rsidR="002053F7" w:rsidRPr="00CE37BD" w14:paraId="041A99CC" w14:textId="77777777">
        <w:trPr>
          <w:jc w:val="center"/>
        </w:trPr>
        <w:tc>
          <w:tcPr>
            <w:tcW w:w="2417" w:type="dxa"/>
            <w:shd w:val="clear" w:color="auto" w:fill="EFF3F8"/>
          </w:tcPr>
          <w:p w14:paraId="0E1AB8A4" w14:textId="77777777" w:rsidR="002053F7" w:rsidRPr="00CE37BD" w:rsidRDefault="007257A4" w:rsidP="00CE37BD">
            <w:pPr>
              <w:rPr>
                <w:szCs w:val="24"/>
              </w:rPr>
            </w:pPr>
            <w:r w:rsidRPr="00CE37BD">
              <w:rPr>
                <w:szCs w:val="24"/>
              </w:rPr>
              <w:t>Socket.IO</w:t>
            </w:r>
          </w:p>
        </w:tc>
        <w:tc>
          <w:tcPr>
            <w:tcW w:w="1098" w:type="dxa"/>
            <w:shd w:val="clear" w:color="auto" w:fill="EFF3F8"/>
          </w:tcPr>
          <w:p w14:paraId="322A2546" w14:textId="77777777" w:rsidR="002053F7" w:rsidRPr="00CE37BD" w:rsidRDefault="007257A4" w:rsidP="00CE37BD">
            <w:pPr>
              <w:rPr>
                <w:szCs w:val="24"/>
              </w:rPr>
            </w:pPr>
            <w:r w:rsidRPr="00CE37BD">
              <w:rPr>
                <w:szCs w:val="24"/>
              </w:rPr>
              <w:t>4</w:t>
            </w:r>
          </w:p>
        </w:tc>
        <w:tc>
          <w:tcPr>
            <w:tcW w:w="5272" w:type="dxa"/>
            <w:shd w:val="clear" w:color="auto" w:fill="EFF3F8"/>
          </w:tcPr>
          <w:p w14:paraId="15E4C307" w14:textId="77777777" w:rsidR="002053F7" w:rsidRPr="00CE37BD" w:rsidRDefault="007257A4" w:rsidP="00CE37BD">
            <w:pPr>
              <w:rPr>
                <w:szCs w:val="24"/>
              </w:rPr>
            </w:pPr>
            <w:r w:rsidRPr="00CE37BD">
              <w:rPr>
                <w:szCs w:val="24"/>
              </w:rPr>
              <w:t>Room-based real-time broadcast with automatic WebSocket/long-polling fallback [24]</w:t>
            </w:r>
          </w:p>
        </w:tc>
      </w:tr>
      <w:tr w:rsidR="002053F7" w:rsidRPr="00CE37BD" w14:paraId="7D2BBD6E" w14:textId="77777777">
        <w:trPr>
          <w:jc w:val="center"/>
        </w:trPr>
        <w:tc>
          <w:tcPr>
            <w:tcW w:w="2417" w:type="dxa"/>
          </w:tcPr>
          <w:p w14:paraId="0B8AC7B5" w14:textId="77777777" w:rsidR="002053F7" w:rsidRPr="00CE37BD" w:rsidRDefault="007257A4" w:rsidP="00CE37BD">
            <w:pPr>
              <w:rPr>
                <w:szCs w:val="24"/>
              </w:rPr>
            </w:pPr>
            <w:r w:rsidRPr="00CE37BD">
              <w:rPr>
                <w:szCs w:val="24"/>
              </w:rPr>
              <w:t>JWT (</w:t>
            </w:r>
            <w:proofErr w:type="spellStart"/>
            <w:r w:rsidRPr="00CE37BD">
              <w:rPr>
                <w:szCs w:val="24"/>
              </w:rPr>
              <w:t>jsonwebtoken</w:t>
            </w:r>
            <w:proofErr w:type="spellEnd"/>
            <w:r w:rsidRPr="00CE37BD">
              <w:rPr>
                <w:szCs w:val="24"/>
              </w:rPr>
              <w:t>)</w:t>
            </w:r>
          </w:p>
        </w:tc>
        <w:tc>
          <w:tcPr>
            <w:tcW w:w="1098" w:type="dxa"/>
          </w:tcPr>
          <w:p w14:paraId="661C1EC1" w14:textId="77777777" w:rsidR="002053F7" w:rsidRPr="00CE37BD" w:rsidRDefault="007257A4" w:rsidP="00CE37BD">
            <w:pPr>
              <w:rPr>
                <w:szCs w:val="24"/>
              </w:rPr>
            </w:pPr>
            <w:r w:rsidRPr="00CE37BD">
              <w:rPr>
                <w:szCs w:val="24"/>
              </w:rPr>
              <w:t>-</w:t>
            </w:r>
          </w:p>
        </w:tc>
        <w:tc>
          <w:tcPr>
            <w:tcW w:w="5272" w:type="dxa"/>
          </w:tcPr>
          <w:p w14:paraId="5FD4AE33" w14:textId="77777777" w:rsidR="002053F7" w:rsidRPr="00CE37BD" w:rsidRDefault="007257A4" w:rsidP="00CE37BD">
            <w:pPr>
              <w:rPr>
                <w:szCs w:val="24"/>
              </w:rPr>
            </w:pPr>
            <w:r w:rsidRPr="00CE37BD">
              <w:rPr>
                <w:szCs w:val="24"/>
              </w:rPr>
              <w:t>Stateless authentication suited to horizontally scalable APIs</w:t>
            </w:r>
          </w:p>
        </w:tc>
      </w:tr>
      <w:tr w:rsidR="002053F7" w:rsidRPr="00CE37BD" w14:paraId="01A096FC" w14:textId="77777777">
        <w:trPr>
          <w:jc w:val="center"/>
        </w:trPr>
        <w:tc>
          <w:tcPr>
            <w:tcW w:w="2417" w:type="dxa"/>
            <w:shd w:val="clear" w:color="auto" w:fill="EFF3F8"/>
          </w:tcPr>
          <w:p w14:paraId="120F1C2D" w14:textId="77777777" w:rsidR="002053F7" w:rsidRPr="00CE37BD" w:rsidRDefault="007257A4" w:rsidP="00CE37BD">
            <w:pPr>
              <w:rPr>
                <w:szCs w:val="24"/>
              </w:rPr>
            </w:pPr>
            <w:proofErr w:type="spellStart"/>
            <w:r w:rsidRPr="00CE37BD">
              <w:rPr>
                <w:szCs w:val="24"/>
              </w:rPr>
              <w:t>bcryptjs</w:t>
            </w:r>
            <w:proofErr w:type="spellEnd"/>
          </w:p>
        </w:tc>
        <w:tc>
          <w:tcPr>
            <w:tcW w:w="1098" w:type="dxa"/>
            <w:shd w:val="clear" w:color="auto" w:fill="EFF3F8"/>
          </w:tcPr>
          <w:p w14:paraId="68B89D86" w14:textId="77777777" w:rsidR="002053F7" w:rsidRPr="00CE37BD" w:rsidRDefault="007257A4" w:rsidP="00CE37BD">
            <w:pPr>
              <w:rPr>
                <w:szCs w:val="24"/>
              </w:rPr>
            </w:pPr>
            <w:r w:rsidRPr="00CE37BD">
              <w:rPr>
                <w:szCs w:val="24"/>
              </w:rPr>
              <w:t>-</w:t>
            </w:r>
          </w:p>
        </w:tc>
        <w:tc>
          <w:tcPr>
            <w:tcW w:w="5272" w:type="dxa"/>
            <w:shd w:val="clear" w:color="auto" w:fill="EFF3F8"/>
          </w:tcPr>
          <w:p w14:paraId="0D7FF9D8" w14:textId="77777777" w:rsidR="002053F7" w:rsidRPr="00CE37BD" w:rsidRDefault="007257A4" w:rsidP="00CE37BD">
            <w:pPr>
              <w:rPr>
                <w:szCs w:val="24"/>
              </w:rPr>
            </w:pPr>
            <w:r w:rsidRPr="00CE37BD">
              <w:rPr>
                <w:szCs w:val="24"/>
              </w:rPr>
              <w:t>Adaptive password hashing resistant to brute force [20], [21]</w:t>
            </w:r>
          </w:p>
        </w:tc>
      </w:tr>
      <w:tr w:rsidR="002053F7" w:rsidRPr="00CE37BD" w14:paraId="1E1B1D59" w14:textId="77777777">
        <w:trPr>
          <w:jc w:val="center"/>
        </w:trPr>
        <w:tc>
          <w:tcPr>
            <w:tcW w:w="2417" w:type="dxa"/>
          </w:tcPr>
          <w:p w14:paraId="08CCE7EA" w14:textId="77777777" w:rsidR="002053F7" w:rsidRPr="00CE37BD" w:rsidRDefault="007257A4" w:rsidP="00CE37BD">
            <w:pPr>
              <w:rPr>
                <w:szCs w:val="24"/>
              </w:rPr>
            </w:pPr>
            <w:r w:rsidRPr="00CE37BD">
              <w:rPr>
                <w:szCs w:val="24"/>
              </w:rPr>
              <w:t>Helmet, CORS, express-rate-limit</w:t>
            </w:r>
          </w:p>
        </w:tc>
        <w:tc>
          <w:tcPr>
            <w:tcW w:w="1098" w:type="dxa"/>
          </w:tcPr>
          <w:p w14:paraId="37E9AF7C" w14:textId="77777777" w:rsidR="002053F7" w:rsidRPr="00CE37BD" w:rsidRDefault="007257A4" w:rsidP="00CE37BD">
            <w:pPr>
              <w:rPr>
                <w:szCs w:val="24"/>
              </w:rPr>
            </w:pPr>
            <w:r w:rsidRPr="00CE37BD">
              <w:rPr>
                <w:szCs w:val="24"/>
              </w:rPr>
              <w:t>-</w:t>
            </w:r>
          </w:p>
        </w:tc>
        <w:tc>
          <w:tcPr>
            <w:tcW w:w="5272" w:type="dxa"/>
          </w:tcPr>
          <w:p w14:paraId="1AFE0539" w14:textId="77777777" w:rsidR="002053F7" w:rsidRPr="00CE37BD" w:rsidRDefault="007257A4" w:rsidP="00CE37BD">
            <w:pPr>
              <w:rPr>
                <w:szCs w:val="24"/>
              </w:rPr>
            </w:pPr>
            <w:proofErr w:type="spellStart"/>
            <w:r w:rsidRPr="00CE37BD">
              <w:rPr>
                <w:szCs w:val="24"/>
              </w:rPr>
              <w:t>Defence</w:t>
            </w:r>
            <w:proofErr w:type="spellEnd"/>
            <w:r w:rsidRPr="00CE37BD">
              <w:rPr>
                <w:szCs w:val="24"/>
              </w:rPr>
              <w:t>-in-depth HTTP hardening aligned with OWASP guidance [19], [23]</w:t>
            </w:r>
          </w:p>
        </w:tc>
      </w:tr>
      <w:tr w:rsidR="002053F7" w:rsidRPr="00CE37BD" w14:paraId="61A69DCF" w14:textId="77777777">
        <w:trPr>
          <w:jc w:val="center"/>
        </w:trPr>
        <w:tc>
          <w:tcPr>
            <w:tcW w:w="2417" w:type="dxa"/>
            <w:shd w:val="clear" w:color="auto" w:fill="EFF3F8"/>
          </w:tcPr>
          <w:p w14:paraId="1141974F" w14:textId="77777777" w:rsidR="002053F7" w:rsidRPr="00CE37BD" w:rsidRDefault="007257A4" w:rsidP="00CE37BD">
            <w:pPr>
              <w:rPr>
                <w:szCs w:val="24"/>
              </w:rPr>
            </w:pPr>
            <w:proofErr w:type="spellStart"/>
            <w:r w:rsidRPr="00CE37BD">
              <w:rPr>
                <w:szCs w:val="24"/>
              </w:rPr>
              <w:t>Vercel</w:t>
            </w:r>
            <w:proofErr w:type="spellEnd"/>
            <w:r w:rsidRPr="00CE37BD">
              <w:rPr>
                <w:szCs w:val="24"/>
              </w:rPr>
              <w:t xml:space="preserve"> / Render / Neon / Brevo</w:t>
            </w:r>
          </w:p>
        </w:tc>
        <w:tc>
          <w:tcPr>
            <w:tcW w:w="1098" w:type="dxa"/>
            <w:shd w:val="clear" w:color="auto" w:fill="EFF3F8"/>
          </w:tcPr>
          <w:p w14:paraId="1C56591D" w14:textId="77777777" w:rsidR="002053F7" w:rsidRPr="00CE37BD" w:rsidRDefault="007257A4" w:rsidP="00CE37BD">
            <w:pPr>
              <w:rPr>
                <w:szCs w:val="24"/>
              </w:rPr>
            </w:pPr>
            <w:r w:rsidRPr="00CE37BD">
              <w:rPr>
                <w:szCs w:val="24"/>
              </w:rPr>
              <w:t>-</w:t>
            </w:r>
          </w:p>
        </w:tc>
        <w:tc>
          <w:tcPr>
            <w:tcW w:w="5272" w:type="dxa"/>
            <w:shd w:val="clear" w:color="auto" w:fill="EFF3F8"/>
          </w:tcPr>
          <w:p w14:paraId="37A575D7" w14:textId="77777777" w:rsidR="002053F7" w:rsidRPr="00CE37BD" w:rsidRDefault="007257A4" w:rsidP="00CE37BD">
            <w:pPr>
              <w:rPr>
                <w:szCs w:val="24"/>
              </w:rPr>
            </w:pPr>
            <w:r w:rsidRPr="00CE37BD">
              <w:rPr>
                <w:szCs w:val="24"/>
              </w:rPr>
              <w:t>Managed hosting for client, API, database and transactional e-mail respectively</w:t>
            </w:r>
          </w:p>
        </w:tc>
      </w:tr>
    </w:tbl>
    <w:p w14:paraId="5000ECD5" w14:textId="77777777" w:rsidR="002053F7" w:rsidRPr="00CE37BD" w:rsidRDefault="002053F7" w:rsidP="00CE37BD">
      <w:pPr>
        <w:spacing w:after="40"/>
        <w:rPr>
          <w:szCs w:val="24"/>
        </w:rPr>
      </w:pPr>
    </w:p>
    <w:p w14:paraId="4E8A9107" w14:textId="77777777" w:rsidR="002053F7" w:rsidRPr="00CE37BD" w:rsidRDefault="007257A4" w:rsidP="00CE37BD">
      <w:pPr>
        <w:pStyle w:val="Heading2"/>
        <w:rPr>
          <w:sz w:val="24"/>
          <w:szCs w:val="24"/>
        </w:rPr>
      </w:pPr>
      <w:bookmarkStart w:id="53" w:name="_Toc239887520"/>
      <w:r w:rsidRPr="00CE37BD">
        <w:rPr>
          <w:sz w:val="24"/>
          <w:szCs w:val="24"/>
        </w:rPr>
        <w:t>3.10 Testing and Evaluation Methodology</w:t>
      </w:r>
      <w:bookmarkEnd w:id="53"/>
    </w:p>
    <w:p w14:paraId="34EA97BB" w14:textId="7279A774" w:rsidR="002053F7" w:rsidRPr="00CE37BD" w:rsidRDefault="007257A4" w:rsidP="00CE37BD">
      <w:pPr>
        <w:rPr>
          <w:szCs w:val="24"/>
        </w:rPr>
      </w:pPr>
      <w:r w:rsidRPr="00CE37BD">
        <w:rPr>
          <w:szCs w:val="24"/>
        </w:rPr>
        <w:t xml:space="preserve">Verification of the system was done manually against the deployed application, using four complementary strategies: functional testing of every feature through the interface; negative testing of role boundaries by attempting operations as </w:t>
      </w:r>
      <w:r w:rsidR="00197C60" w:rsidRPr="00CE37BD">
        <w:rPr>
          <w:szCs w:val="24"/>
        </w:rPr>
        <w:t>unauthorized</w:t>
      </w:r>
      <w:r w:rsidRPr="00CE37BD">
        <w:rPr>
          <w:szCs w:val="24"/>
        </w:rPr>
        <w:t xml:space="preserve"> roles, both through the interface and directly against the API scenario testing of the scan pipeline </w:t>
      </w:r>
      <w:r w:rsidRPr="00CE37BD">
        <w:rPr>
          <w:szCs w:val="24"/>
        </w:rPr>
        <w:lastRenderedPageBreak/>
        <w:t>covering every rejection class; and real-time testing with multiple concurrently connected browsers to confirm event delivery without refresh. Table 11 defines the evaluation criterion and method for each objective; the results are reported in Chapter Four.</w:t>
      </w:r>
    </w:p>
    <w:p w14:paraId="26CBA0C6" w14:textId="77777777" w:rsidR="002053F7" w:rsidRPr="00CE37BD" w:rsidRDefault="007257A4" w:rsidP="00CE37BD">
      <w:pPr>
        <w:pStyle w:val="Caption"/>
        <w:spacing w:line="360" w:lineRule="auto"/>
        <w:rPr>
          <w:sz w:val="24"/>
          <w:szCs w:val="24"/>
        </w:rPr>
      </w:pPr>
      <w:bookmarkStart w:id="54" w:name="_Toc239887560"/>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11</w:t>
      </w:r>
      <w:r w:rsidR="00FF4F47" w:rsidRPr="00CE37BD">
        <w:rPr>
          <w:noProof/>
          <w:sz w:val="24"/>
          <w:szCs w:val="24"/>
        </w:rPr>
        <w:fldChar w:fldCharType="end"/>
      </w:r>
      <w:r w:rsidRPr="00CE37BD">
        <w:rPr>
          <w:sz w:val="24"/>
          <w:szCs w:val="24"/>
        </w:rPr>
        <w:t>: Evaluation criteria and methods per objective</w:t>
      </w:r>
      <w:bookmarkEnd w:id="54"/>
    </w:p>
    <w:tbl>
      <w:tblPr>
        <w:tblStyle w:val="TableGrid"/>
        <w:tblW w:w="0" w:type="auto"/>
        <w:jc w:val="center"/>
        <w:tblLook w:val="04A0" w:firstRow="1" w:lastRow="0" w:firstColumn="1" w:lastColumn="0" w:noHBand="0" w:noVBand="1"/>
      </w:tblPr>
      <w:tblGrid>
        <w:gridCol w:w="1977"/>
        <w:gridCol w:w="3735"/>
        <w:gridCol w:w="3076"/>
      </w:tblGrid>
      <w:tr w:rsidR="002053F7" w:rsidRPr="00CE37BD" w14:paraId="148F4720" w14:textId="77777777">
        <w:trPr>
          <w:jc w:val="center"/>
        </w:trPr>
        <w:tc>
          <w:tcPr>
            <w:tcW w:w="1977" w:type="dxa"/>
            <w:shd w:val="clear" w:color="auto" w:fill="1F3A5F"/>
          </w:tcPr>
          <w:p w14:paraId="6CE39C7A" w14:textId="77777777" w:rsidR="002053F7" w:rsidRPr="00CE37BD" w:rsidRDefault="007257A4" w:rsidP="00CE37BD">
            <w:pPr>
              <w:rPr>
                <w:szCs w:val="24"/>
              </w:rPr>
            </w:pPr>
            <w:r w:rsidRPr="00CE37BD">
              <w:rPr>
                <w:b/>
                <w:color w:val="FFFFFF"/>
                <w:szCs w:val="24"/>
              </w:rPr>
              <w:t>Objective</w:t>
            </w:r>
          </w:p>
        </w:tc>
        <w:tc>
          <w:tcPr>
            <w:tcW w:w="3735" w:type="dxa"/>
            <w:shd w:val="clear" w:color="auto" w:fill="1F3A5F"/>
          </w:tcPr>
          <w:p w14:paraId="72F6D846" w14:textId="77777777" w:rsidR="002053F7" w:rsidRPr="00CE37BD" w:rsidRDefault="007257A4" w:rsidP="00CE37BD">
            <w:pPr>
              <w:rPr>
                <w:szCs w:val="24"/>
              </w:rPr>
            </w:pPr>
            <w:r w:rsidRPr="00CE37BD">
              <w:rPr>
                <w:b/>
                <w:color w:val="FFFFFF"/>
                <w:szCs w:val="24"/>
              </w:rPr>
              <w:t>Evaluation criteria</w:t>
            </w:r>
          </w:p>
        </w:tc>
        <w:tc>
          <w:tcPr>
            <w:tcW w:w="3076" w:type="dxa"/>
            <w:shd w:val="clear" w:color="auto" w:fill="1F3A5F"/>
          </w:tcPr>
          <w:p w14:paraId="02D3DB43" w14:textId="77777777" w:rsidR="002053F7" w:rsidRPr="00CE37BD" w:rsidRDefault="007257A4" w:rsidP="00CE37BD">
            <w:pPr>
              <w:rPr>
                <w:szCs w:val="24"/>
              </w:rPr>
            </w:pPr>
            <w:r w:rsidRPr="00CE37BD">
              <w:rPr>
                <w:b/>
                <w:color w:val="FFFFFF"/>
                <w:szCs w:val="24"/>
              </w:rPr>
              <w:t>Method</w:t>
            </w:r>
          </w:p>
        </w:tc>
      </w:tr>
      <w:tr w:rsidR="002053F7" w:rsidRPr="00CE37BD" w14:paraId="728B28CA" w14:textId="77777777">
        <w:trPr>
          <w:jc w:val="center"/>
        </w:trPr>
        <w:tc>
          <w:tcPr>
            <w:tcW w:w="1977" w:type="dxa"/>
          </w:tcPr>
          <w:p w14:paraId="57A8496D" w14:textId="77777777" w:rsidR="002053F7" w:rsidRPr="00CE37BD" w:rsidRDefault="007257A4" w:rsidP="00CE37BD">
            <w:pPr>
              <w:rPr>
                <w:szCs w:val="24"/>
              </w:rPr>
            </w:pPr>
            <w:r w:rsidRPr="00CE37BD">
              <w:rPr>
                <w:szCs w:val="24"/>
              </w:rPr>
              <w:t>1. Course workflow</w:t>
            </w:r>
          </w:p>
        </w:tc>
        <w:tc>
          <w:tcPr>
            <w:tcW w:w="3735" w:type="dxa"/>
          </w:tcPr>
          <w:p w14:paraId="6E15D148" w14:textId="77777777" w:rsidR="002053F7" w:rsidRPr="00CE37BD" w:rsidRDefault="007257A4" w:rsidP="00CE37BD">
            <w:pPr>
              <w:rPr>
                <w:szCs w:val="24"/>
              </w:rPr>
            </w:pPr>
            <w:r w:rsidRPr="00CE37BD">
              <w:rPr>
                <w:szCs w:val="24"/>
              </w:rPr>
              <w:t>All state transitions enforced server-side; locked courses immutable; audit entries created</w:t>
            </w:r>
          </w:p>
        </w:tc>
        <w:tc>
          <w:tcPr>
            <w:tcW w:w="3076" w:type="dxa"/>
          </w:tcPr>
          <w:p w14:paraId="560AAC91" w14:textId="77777777" w:rsidR="002053F7" w:rsidRPr="00CE37BD" w:rsidRDefault="007257A4" w:rsidP="00CE37BD">
            <w:pPr>
              <w:rPr>
                <w:szCs w:val="24"/>
              </w:rPr>
            </w:pPr>
            <w:r w:rsidRPr="00CE37BD">
              <w:rPr>
                <w:szCs w:val="24"/>
              </w:rPr>
              <w:t>Exercise each transition; attempt to edit locked course; inspect audit records</w:t>
            </w:r>
          </w:p>
        </w:tc>
      </w:tr>
      <w:tr w:rsidR="002053F7" w:rsidRPr="00CE37BD" w14:paraId="0A1F4DCE" w14:textId="77777777">
        <w:trPr>
          <w:jc w:val="center"/>
        </w:trPr>
        <w:tc>
          <w:tcPr>
            <w:tcW w:w="1977" w:type="dxa"/>
            <w:shd w:val="clear" w:color="auto" w:fill="EFF3F8"/>
          </w:tcPr>
          <w:p w14:paraId="5FA8BFB9" w14:textId="77777777" w:rsidR="002053F7" w:rsidRPr="00CE37BD" w:rsidRDefault="007257A4" w:rsidP="00CE37BD">
            <w:pPr>
              <w:rPr>
                <w:szCs w:val="24"/>
              </w:rPr>
            </w:pPr>
            <w:r w:rsidRPr="00CE37BD">
              <w:rPr>
                <w:szCs w:val="24"/>
              </w:rPr>
              <w:t>2. Timetable generation</w:t>
            </w:r>
          </w:p>
        </w:tc>
        <w:tc>
          <w:tcPr>
            <w:tcW w:w="3735" w:type="dxa"/>
            <w:shd w:val="clear" w:color="auto" w:fill="EFF3F8"/>
          </w:tcPr>
          <w:p w14:paraId="67CFFD3D" w14:textId="77777777" w:rsidR="002053F7" w:rsidRPr="00CE37BD" w:rsidRDefault="007257A4" w:rsidP="00CE37BD">
            <w:pPr>
              <w:rPr>
                <w:szCs w:val="24"/>
              </w:rPr>
            </w:pPr>
            <w:r w:rsidRPr="00CE37BD">
              <w:rPr>
                <w:szCs w:val="24"/>
              </w:rPr>
              <w:t>No clashes in output; venue capacity respected; unscheduled courses reported with reasons</w:t>
            </w:r>
          </w:p>
        </w:tc>
        <w:tc>
          <w:tcPr>
            <w:tcW w:w="3076" w:type="dxa"/>
            <w:shd w:val="clear" w:color="auto" w:fill="EFF3F8"/>
          </w:tcPr>
          <w:p w14:paraId="3132EF9E" w14:textId="77777777" w:rsidR="002053F7" w:rsidRPr="00CE37BD" w:rsidRDefault="007257A4" w:rsidP="00CE37BD">
            <w:pPr>
              <w:rPr>
                <w:szCs w:val="24"/>
              </w:rPr>
            </w:pPr>
            <w:r w:rsidRPr="00CE37BD">
              <w:rPr>
                <w:szCs w:val="24"/>
              </w:rPr>
              <w:t>Generate timetables over seeded data; systematically inspect all entries</w:t>
            </w:r>
          </w:p>
        </w:tc>
      </w:tr>
      <w:tr w:rsidR="002053F7" w:rsidRPr="00CE37BD" w14:paraId="5312BE31" w14:textId="77777777">
        <w:trPr>
          <w:jc w:val="center"/>
        </w:trPr>
        <w:tc>
          <w:tcPr>
            <w:tcW w:w="1977" w:type="dxa"/>
          </w:tcPr>
          <w:p w14:paraId="6DF87D4C" w14:textId="77777777" w:rsidR="002053F7" w:rsidRPr="00CE37BD" w:rsidRDefault="007257A4" w:rsidP="00CE37BD">
            <w:pPr>
              <w:rPr>
                <w:szCs w:val="24"/>
              </w:rPr>
            </w:pPr>
            <w:r w:rsidRPr="00CE37BD">
              <w:rPr>
                <w:szCs w:val="24"/>
              </w:rPr>
              <w:t>3. QR verification</w:t>
            </w:r>
          </w:p>
        </w:tc>
        <w:tc>
          <w:tcPr>
            <w:tcW w:w="3735" w:type="dxa"/>
          </w:tcPr>
          <w:p w14:paraId="70EBC5EA" w14:textId="77777777" w:rsidR="002053F7" w:rsidRPr="00CE37BD" w:rsidRDefault="007257A4" w:rsidP="00CE37BD">
            <w:pPr>
              <w:rPr>
                <w:szCs w:val="24"/>
              </w:rPr>
            </w:pPr>
            <w:r w:rsidRPr="00CE37BD">
              <w:rPr>
                <w:szCs w:val="24"/>
              </w:rPr>
              <w:t>Every fraudulent scenario rejected with the correct code; valid scans recorded with metadata</w:t>
            </w:r>
          </w:p>
        </w:tc>
        <w:tc>
          <w:tcPr>
            <w:tcW w:w="3076" w:type="dxa"/>
          </w:tcPr>
          <w:p w14:paraId="2014A536" w14:textId="77777777" w:rsidR="002053F7" w:rsidRPr="00CE37BD" w:rsidRDefault="007257A4" w:rsidP="00CE37BD">
            <w:pPr>
              <w:rPr>
                <w:szCs w:val="24"/>
              </w:rPr>
            </w:pPr>
            <w:r w:rsidRPr="00CE37BD">
              <w:rPr>
                <w:szCs w:val="24"/>
              </w:rPr>
              <w:t>Perform valid, wrong-venue, duplicate, out-of-window and malformed scans</w:t>
            </w:r>
          </w:p>
        </w:tc>
      </w:tr>
      <w:tr w:rsidR="002053F7" w:rsidRPr="00CE37BD" w14:paraId="04E514A1" w14:textId="77777777">
        <w:trPr>
          <w:jc w:val="center"/>
        </w:trPr>
        <w:tc>
          <w:tcPr>
            <w:tcW w:w="1977" w:type="dxa"/>
            <w:shd w:val="clear" w:color="auto" w:fill="EFF3F8"/>
          </w:tcPr>
          <w:p w14:paraId="111732C6" w14:textId="77777777" w:rsidR="002053F7" w:rsidRPr="00CE37BD" w:rsidRDefault="007257A4" w:rsidP="00CE37BD">
            <w:pPr>
              <w:rPr>
                <w:szCs w:val="24"/>
              </w:rPr>
            </w:pPr>
            <w:r w:rsidRPr="00CE37BD">
              <w:rPr>
                <w:szCs w:val="24"/>
              </w:rPr>
              <w:t>4. Invigilator assignment</w:t>
            </w:r>
          </w:p>
        </w:tc>
        <w:tc>
          <w:tcPr>
            <w:tcW w:w="3735" w:type="dxa"/>
            <w:shd w:val="clear" w:color="auto" w:fill="EFF3F8"/>
          </w:tcPr>
          <w:p w14:paraId="420388A8" w14:textId="77777777" w:rsidR="002053F7" w:rsidRPr="00CE37BD" w:rsidRDefault="007257A4" w:rsidP="00CE37BD">
            <w:pPr>
              <w:rPr>
                <w:szCs w:val="24"/>
              </w:rPr>
            </w:pPr>
            <w:r w:rsidRPr="00CE37BD">
              <w:rPr>
                <w:szCs w:val="24"/>
              </w:rPr>
              <w:t>No double-booking; no same-department invigilation; staffing ratio respected</w:t>
            </w:r>
          </w:p>
        </w:tc>
        <w:tc>
          <w:tcPr>
            <w:tcW w:w="3076" w:type="dxa"/>
            <w:shd w:val="clear" w:color="auto" w:fill="EFF3F8"/>
          </w:tcPr>
          <w:p w14:paraId="1C9E6DC0" w14:textId="77777777" w:rsidR="002053F7" w:rsidRPr="00CE37BD" w:rsidRDefault="007257A4" w:rsidP="00CE37BD">
            <w:pPr>
              <w:rPr>
                <w:szCs w:val="24"/>
              </w:rPr>
            </w:pPr>
            <w:r w:rsidRPr="00CE37BD">
              <w:rPr>
                <w:szCs w:val="24"/>
              </w:rPr>
              <w:t>Run automatic assignment; inspect all resulting assignments</w:t>
            </w:r>
          </w:p>
        </w:tc>
      </w:tr>
      <w:tr w:rsidR="002053F7" w:rsidRPr="00CE37BD" w14:paraId="720871DB" w14:textId="77777777">
        <w:trPr>
          <w:jc w:val="center"/>
        </w:trPr>
        <w:tc>
          <w:tcPr>
            <w:tcW w:w="1977" w:type="dxa"/>
          </w:tcPr>
          <w:p w14:paraId="6355089A" w14:textId="77777777" w:rsidR="002053F7" w:rsidRPr="00CE37BD" w:rsidRDefault="007257A4" w:rsidP="00CE37BD">
            <w:pPr>
              <w:rPr>
                <w:szCs w:val="24"/>
              </w:rPr>
            </w:pPr>
            <w:r w:rsidRPr="00CE37BD">
              <w:rPr>
                <w:szCs w:val="24"/>
              </w:rPr>
              <w:t>5. Real-time notification</w:t>
            </w:r>
          </w:p>
        </w:tc>
        <w:tc>
          <w:tcPr>
            <w:tcW w:w="3735" w:type="dxa"/>
          </w:tcPr>
          <w:p w14:paraId="5037EAEA" w14:textId="77777777" w:rsidR="002053F7" w:rsidRPr="00CE37BD" w:rsidRDefault="007257A4" w:rsidP="00CE37BD">
            <w:pPr>
              <w:rPr>
                <w:szCs w:val="24"/>
              </w:rPr>
            </w:pPr>
            <w:r w:rsidRPr="00CE37BD">
              <w:rPr>
                <w:szCs w:val="24"/>
              </w:rPr>
              <w:t>Events received by connected officers without refresh; ABSENT records created within 5 minutes</w:t>
            </w:r>
          </w:p>
        </w:tc>
        <w:tc>
          <w:tcPr>
            <w:tcW w:w="3076" w:type="dxa"/>
          </w:tcPr>
          <w:p w14:paraId="0C3BED3A" w14:textId="77777777" w:rsidR="002053F7" w:rsidRPr="00CE37BD" w:rsidRDefault="007257A4" w:rsidP="00CE37BD">
            <w:pPr>
              <w:rPr>
                <w:szCs w:val="24"/>
              </w:rPr>
            </w:pPr>
            <w:r w:rsidRPr="00CE37BD">
              <w:rPr>
                <w:szCs w:val="24"/>
              </w:rPr>
              <w:t>Concurrent-browser observation; allow a scan window to lapse</w:t>
            </w:r>
          </w:p>
        </w:tc>
      </w:tr>
      <w:tr w:rsidR="002053F7" w:rsidRPr="00CE37BD" w14:paraId="0DCFB837" w14:textId="77777777">
        <w:trPr>
          <w:jc w:val="center"/>
        </w:trPr>
        <w:tc>
          <w:tcPr>
            <w:tcW w:w="1977" w:type="dxa"/>
            <w:shd w:val="clear" w:color="auto" w:fill="EFF3F8"/>
          </w:tcPr>
          <w:p w14:paraId="4904C9B5" w14:textId="77777777" w:rsidR="002053F7" w:rsidRPr="00CE37BD" w:rsidRDefault="007257A4" w:rsidP="00CE37BD">
            <w:pPr>
              <w:rPr>
                <w:szCs w:val="24"/>
              </w:rPr>
            </w:pPr>
            <w:r w:rsidRPr="00CE37BD">
              <w:rPr>
                <w:szCs w:val="24"/>
              </w:rPr>
              <w:t>6. RBAC and audit</w:t>
            </w:r>
          </w:p>
        </w:tc>
        <w:tc>
          <w:tcPr>
            <w:tcW w:w="3735" w:type="dxa"/>
            <w:shd w:val="clear" w:color="auto" w:fill="EFF3F8"/>
          </w:tcPr>
          <w:p w14:paraId="57BAF500" w14:textId="77777777" w:rsidR="002053F7" w:rsidRPr="00CE37BD" w:rsidRDefault="007257A4" w:rsidP="00CE37BD">
            <w:pPr>
              <w:rPr>
                <w:szCs w:val="24"/>
              </w:rPr>
            </w:pPr>
            <w:proofErr w:type="spellStart"/>
            <w:r w:rsidRPr="00CE37BD">
              <w:rPr>
                <w:szCs w:val="24"/>
              </w:rPr>
              <w:t>Unauthorised</w:t>
            </w:r>
            <w:proofErr w:type="spellEnd"/>
            <w:r w:rsidRPr="00CE37BD">
              <w:rPr>
                <w:szCs w:val="24"/>
              </w:rPr>
              <w:t xml:space="preserve"> requests rejected with 403; every privileged action logged</w:t>
            </w:r>
          </w:p>
        </w:tc>
        <w:tc>
          <w:tcPr>
            <w:tcW w:w="3076" w:type="dxa"/>
            <w:shd w:val="clear" w:color="auto" w:fill="EFF3F8"/>
          </w:tcPr>
          <w:p w14:paraId="3A55EF72" w14:textId="77777777" w:rsidR="002053F7" w:rsidRPr="00CE37BD" w:rsidRDefault="007257A4" w:rsidP="00CE37BD">
            <w:pPr>
              <w:rPr>
                <w:szCs w:val="24"/>
              </w:rPr>
            </w:pPr>
            <w:r w:rsidRPr="00CE37BD">
              <w:rPr>
                <w:szCs w:val="24"/>
              </w:rPr>
              <w:t>Cross-role API probing; audit table inspection</w:t>
            </w:r>
          </w:p>
        </w:tc>
      </w:tr>
    </w:tbl>
    <w:p w14:paraId="74DADA9D" w14:textId="77777777" w:rsidR="002053F7" w:rsidRPr="00CE37BD" w:rsidRDefault="002053F7" w:rsidP="00CE37BD">
      <w:pPr>
        <w:spacing w:after="40"/>
        <w:rPr>
          <w:szCs w:val="24"/>
        </w:rPr>
      </w:pPr>
    </w:p>
    <w:p w14:paraId="0B01A190" w14:textId="77777777" w:rsidR="002053F7" w:rsidRPr="00CE37BD" w:rsidRDefault="007257A4" w:rsidP="00CE37BD">
      <w:pPr>
        <w:rPr>
          <w:szCs w:val="24"/>
        </w:rPr>
      </w:pPr>
      <w:r w:rsidRPr="00CE37BD">
        <w:rPr>
          <w:szCs w:val="24"/>
        </w:rPr>
        <w:br w:type="page"/>
      </w:r>
    </w:p>
    <w:p w14:paraId="589FD3C6" w14:textId="77777777" w:rsidR="002053F7" w:rsidRPr="00CE37BD" w:rsidRDefault="007257A4" w:rsidP="00CE37BD">
      <w:pPr>
        <w:pStyle w:val="Heading1"/>
        <w:rPr>
          <w:sz w:val="24"/>
          <w:szCs w:val="24"/>
        </w:rPr>
      </w:pPr>
      <w:bookmarkStart w:id="55" w:name="_Toc239887521"/>
      <w:r w:rsidRPr="00CE37BD">
        <w:rPr>
          <w:sz w:val="24"/>
          <w:szCs w:val="24"/>
        </w:rPr>
        <w:lastRenderedPageBreak/>
        <w:t>CHAPTER FOUR: SYSTEM IMPLEMENTATION, RESULTS AND DISCUSSION</w:t>
      </w:r>
      <w:bookmarkEnd w:id="55"/>
    </w:p>
    <w:p w14:paraId="068C3131" w14:textId="77777777" w:rsidR="002053F7" w:rsidRPr="00CE37BD" w:rsidRDefault="007257A4" w:rsidP="00CE37BD">
      <w:pPr>
        <w:pStyle w:val="Heading2"/>
        <w:rPr>
          <w:sz w:val="24"/>
          <w:szCs w:val="24"/>
        </w:rPr>
      </w:pPr>
      <w:bookmarkStart w:id="56" w:name="_Toc239887522"/>
      <w:r w:rsidRPr="00CE37BD">
        <w:rPr>
          <w:sz w:val="24"/>
          <w:szCs w:val="24"/>
        </w:rPr>
        <w:t>4.1 Implementation Overview</w:t>
      </w:r>
      <w:bookmarkEnd w:id="56"/>
    </w:p>
    <w:p w14:paraId="4B47EB9C" w14:textId="77777777" w:rsidR="002053F7" w:rsidRPr="00CE37BD" w:rsidRDefault="007257A4" w:rsidP="00CE37BD">
      <w:pPr>
        <w:rPr>
          <w:szCs w:val="24"/>
        </w:rPr>
      </w:pPr>
      <w:r w:rsidRPr="00CE37BD">
        <w:rPr>
          <w:szCs w:val="24"/>
        </w:rPr>
        <w:t xml:space="preserve">The system was built as a </w:t>
      </w:r>
      <w:proofErr w:type="spellStart"/>
      <w:r w:rsidRPr="00CE37BD">
        <w:rPr>
          <w:szCs w:val="24"/>
        </w:rPr>
        <w:t>monorepo</w:t>
      </w:r>
      <w:proofErr w:type="spellEnd"/>
      <w:r w:rsidRPr="00CE37BD">
        <w:rPr>
          <w:szCs w:val="24"/>
        </w:rPr>
        <w:t xml:space="preserve"> with two directories: a client folder holding the React 18 progressive web application [16], [27], built with Vite and deployed on </w:t>
      </w:r>
      <w:proofErr w:type="spellStart"/>
      <w:r w:rsidRPr="00CE37BD">
        <w:rPr>
          <w:szCs w:val="24"/>
        </w:rPr>
        <w:t>Vercel</w:t>
      </w:r>
      <w:proofErr w:type="spellEnd"/>
      <w:r w:rsidRPr="00CE37BD">
        <w:rPr>
          <w:szCs w:val="24"/>
        </w:rPr>
        <w:t xml:space="preserve">, and a server folder holding the Node.js/Express API, deployed on Render, with the PostgreSQL database hosted on Neon. The production deployment is publicly reachable at </w:t>
      </w:r>
      <w:r w:rsidRPr="00CE37BD">
        <w:rPr>
          <w:b/>
          <w:bCs/>
          <w:szCs w:val="24"/>
        </w:rPr>
        <w:t>https://unertimetable.vercel.app</w:t>
      </w:r>
      <w:r w:rsidRPr="00CE37BD">
        <w:rPr>
          <w:szCs w:val="24"/>
        </w:rPr>
        <w:t xml:space="preserve">. The backend consists of sixteen feature modules, each contributing routes, a controller, a service and a Zod validation schema [26]; the frontend has more than thirty route screens </w:t>
      </w:r>
      <w:proofErr w:type="spellStart"/>
      <w:r w:rsidRPr="00CE37BD">
        <w:rPr>
          <w:szCs w:val="24"/>
        </w:rPr>
        <w:t>organised</w:t>
      </w:r>
      <w:proofErr w:type="spellEnd"/>
      <w:r w:rsidRPr="00CE37BD">
        <w:rPr>
          <w:szCs w:val="24"/>
        </w:rPr>
        <w:t xml:space="preserve"> by domain, guarded by a </w:t>
      </w:r>
      <w:proofErr w:type="spellStart"/>
      <w:r w:rsidRPr="00CE37BD">
        <w:rPr>
          <w:szCs w:val="24"/>
        </w:rPr>
        <w:t>ProtectedRoute</w:t>
      </w:r>
      <w:proofErr w:type="spellEnd"/>
      <w:r w:rsidRPr="00CE37BD">
        <w:rPr>
          <w:szCs w:val="24"/>
        </w:rPr>
        <w:t xml:space="preserve"> component and served through role-filtered navigation. Figure 5 shows where the system's features sit within the end-to-end examination lifecycle it automates.</w:t>
      </w:r>
    </w:p>
    <w:p w14:paraId="21268C1A" w14:textId="77777777" w:rsidR="002053F7" w:rsidRPr="00CE37BD" w:rsidRDefault="007257A4" w:rsidP="00CE37BD">
      <w:pPr>
        <w:keepNext/>
        <w:jc w:val="center"/>
        <w:rPr>
          <w:szCs w:val="24"/>
        </w:rPr>
      </w:pPr>
      <w:r w:rsidRPr="00CE37BD">
        <w:rPr>
          <w:noProof/>
          <w:szCs w:val="24"/>
        </w:rPr>
        <w:drawing>
          <wp:inline distT="0" distB="0" distL="0" distR="0" wp14:anchorId="0C200D96" wp14:editId="44B5EB77">
            <wp:extent cx="5940000" cy="443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2"/>
                    <a:stretch>
                      <a:fillRect/>
                    </a:stretch>
                  </pic:blipFill>
                  <pic:spPr>
                    <a:xfrm>
                      <a:off x="0" y="0"/>
                      <a:ext cx="5940000" cy="4435427"/>
                    </a:xfrm>
                    <a:prstGeom prst="rect">
                      <a:avLst/>
                    </a:prstGeom>
                  </pic:spPr>
                </pic:pic>
              </a:graphicData>
            </a:graphic>
          </wp:inline>
        </w:drawing>
      </w:r>
    </w:p>
    <w:p w14:paraId="5ED97F69" w14:textId="77777777" w:rsidR="002053F7" w:rsidRPr="00CE37BD" w:rsidRDefault="007257A4" w:rsidP="00CE37BD">
      <w:pPr>
        <w:pStyle w:val="Caption"/>
        <w:spacing w:line="360" w:lineRule="auto"/>
        <w:rPr>
          <w:sz w:val="24"/>
          <w:szCs w:val="24"/>
        </w:rPr>
      </w:pPr>
      <w:bookmarkStart w:id="57" w:name="_Toc239887570"/>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5</w:t>
      </w:r>
      <w:r w:rsidR="00FF4F47" w:rsidRPr="00CE37BD">
        <w:rPr>
          <w:noProof/>
          <w:sz w:val="24"/>
          <w:szCs w:val="24"/>
        </w:rPr>
        <w:fldChar w:fldCharType="end"/>
      </w:r>
      <w:r w:rsidRPr="00CE37BD">
        <w:rPr>
          <w:sz w:val="24"/>
          <w:szCs w:val="24"/>
        </w:rPr>
        <w:t>: End-to-end examination lifecycle supported by the system</w:t>
      </w:r>
      <w:bookmarkEnd w:id="57"/>
    </w:p>
    <w:p w14:paraId="58F9C14D" w14:textId="77777777" w:rsidR="002053F7" w:rsidRPr="00CE37BD" w:rsidRDefault="007257A4" w:rsidP="00CE37BD">
      <w:pPr>
        <w:pStyle w:val="Heading2"/>
        <w:rPr>
          <w:sz w:val="24"/>
          <w:szCs w:val="24"/>
        </w:rPr>
      </w:pPr>
      <w:bookmarkStart w:id="58" w:name="_Toc239887523"/>
      <w:r w:rsidRPr="00CE37BD">
        <w:rPr>
          <w:sz w:val="24"/>
          <w:szCs w:val="24"/>
        </w:rPr>
        <w:lastRenderedPageBreak/>
        <w:t>4.2 User Roles and Access Control</w:t>
      </w:r>
      <w:bookmarkEnd w:id="58"/>
    </w:p>
    <w:p w14:paraId="00797EDE" w14:textId="77777777" w:rsidR="002053F7" w:rsidRPr="00CE37BD" w:rsidRDefault="007257A4" w:rsidP="00CE37BD">
      <w:pPr>
        <w:rPr>
          <w:szCs w:val="24"/>
        </w:rPr>
      </w:pPr>
      <w:r w:rsidRPr="00CE37BD">
        <w:rPr>
          <w:szCs w:val="24"/>
        </w:rPr>
        <w:t>Three roles partition the system's capabilities, enforced independently at the API layer (</w:t>
      </w:r>
      <w:proofErr w:type="spellStart"/>
      <w:r w:rsidRPr="00CE37BD">
        <w:rPr>
          <w:szCs w:val="24"/>
        </w:rPr>
        <w:t>requireAuth</w:t>
      </w:r>
      <w:proofErr w:type="spellEnd"/>
      <w:r w:rsidRPr="00CE37BD">
        <w:rPr>
          <w:szCs w:val="24"/>
        </w:rPr>
        <w:t xml:space="preserve"> and </w:t>
      </w:r>
      <w:proofErr w:type="spellStart"/>
      <w:r w:rsidRPr="00CE37BD">
        <w:rPr>
          <w:szCs w:val="24"/>
        </w:rPr>
        <w:t>requireRole</w:t>
      </w:r>
      <w:proofErr w:type="spellEnd"/>
      <w:r w:rsidRPr="00CE37BD">
        <w:rPr>
          <w:szCs w:val="24"/>
        </w:rPr>
        <w:t xml:space="preserve"> middleware) and the interface layer (</w:t>
      </w:r>
      <w:proofErr w:type="spellStart"/>
      <w:r w:rsidRPr="00CE37BD">
        <w:rPr>
          <w:szCs w:val="24"/>
        </w:rPr>
        <w:t>ProtectedRoute</w:t>
      </w:r>
      <w:proofErr w:type="spellEnd"/>
      <w:r w:rsidRPr="00CE37BD">
        <w:rPr>
          <w:szCs w:val="24"/>
        </w:rPr>
        <w:t xml:space="preserve"> and role-filtered navigation). Table 12 </w:t>
      </w:r>
      <w:proofErr w:type="spellStart"/>
      <w:r w:rsidRPr="00CE37BD">
        <w:rPr>
          <w:szCs w:val="24"/>
        </w:rPr>
        <w:t>summarises</w:t>
      </w:r>
      <w:proofErr w:type="spellEnd"/>
      <w:r w:rsidRPr="00CE37BD">
        <w:rPr>
          <w:szCs w:val="24"/>
        </w:rPr>
        <w:t xml:space="preserve"> the permission matrix.</w:t>
      </w:r>
    </w:p>
    <w:p w14:paraId="5004C099" w14:textId="77777777" w:rsidR="002053F7" w:rsidRPr="00CE37BD" w:rsidRDefault="007257A4" w:rsidP="00CE37BD">
      <w:pPr>
        <w:pStyle w:val="Caption"/>
        <w:spacing w:line="360" w:lineRule="auto"/>
        <w:rPr>
          <w:sz w:val="24"/>
          <w:szCs w:val="24"/>
        </w:rPr>
      </w:pPr>
      <w:bookmarkStart w:id="59" w:name="_Toc239887561"/>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12</w:t>
      </w:r>
      <w:r w:rsidR="00FF4F47" w:rsidRPr="00CE37BD">
        <w:rPr>
          <w:noProof/>
          <w:sz w:val="24"/>
          <w:szCs w:val="24"/>
        </w:rPr>
        <w:fldChar w:fldCharType="end"/>
      </w:r>
      <w:r w:rsidRPr="00CE37BD">
        <w:rPr>
          <w:sz w:val="24"/>
          <w:szCs w:val="24"/>
        </w:rPr>
        <w:t>: Role-permission matrix</w:t>
      </w:r>
      <w:bookmarkEnd w:id="59"/>
    </w:p>
    <w:tbl>
      <w:tblPr>
        <w:tblStyle w:val="TableGrid"/>
        <w:tblW w:w="0" w:type="auto"/>
        <w:jc w:val="center"/>
        <w:tblLook w:val="04A0" w:firstRow="1" w:lastRow="0" w:firstColumn="1" w:lastColumn="0" w:noHBand="0" w:noVBand="1"/>
      </w:tblPr>
      <w:tblGrid>
        <w:gridCol w:w="3515"/>
        <w:gridCol w:w="1654"/>
        <w:gridCol w:w="1757"/>
        <w:gridCol w:w="1861"/>
      </w:tblGrid>
      <w:tr w:rsidR="002053F7" w:rsidRPr="00CE37BD" w14:paraId="14EA0792" w14:textId="77777777">
        <w:trPr>
          <w:jc w:val="center"/>
        </w:trPr>
        <w:tc>
          <w:tcPr>
            <w:tcW w:w="3515" w:type="dxa"/>
            <w:shd w:val="clear" w:color="auto" w:fill="1F3A5F"/>
          </w:tcPr>
          <w:p w14:paraId="615D7F07" w14:textId="77777777" w:rsidR="002053F7" w:rsidRPr="00CE37BD" w:rsidRDefault="007257A4" w:rsidP="00CE37BD">
            <w:pPr>
              <w:rPr>
                <w:szCs w:val="24"/>
              </w:rPr>
            </w:pPr>
            <w:r w:rsidRPr="00CE37BD">
              <w:rPr>
                <w:b/>
                <w:color w:val="FFFFFF"/>
                <w:szCs w:val="24"/>
              </w:rPr>
              <w:t>Capability</w:t>
            </w:r>
          </w:p>
        </w:tc>
        <w:tc>
          <w:tcPr>
            <w:tcW w:w="1654" w:type="dxa"/>
            <w:shd w:val="clear" w:color="auto" w:fill="1F3A5F"/>
          </w:tcPr>
          <w:p w14:paraId="5ADF25DA" w14:textId="77777777" w:rsidR="002053F7" w:rsidRPr="00CE37BD" w:rsidRDefault="007257A4" w:rsidP="00CE37BD">
            <w:pPr>
              <w:rPr>
                <w:szCs w:val="24"/>
              </w:rPr>
            </w:pPr>
            <w:r w:rsidRPr="00CE37BD">
              <w:rPr>
                <w:b/>
                <w:color w:val="FFFFFF"/>
                <w:szCs w:val="24"/>
              </w:rPr>
              <w:t>Super Admin</w:t>
            </w:r>
          </w:p>
        </w:tc>
        <w:tc>
          <w:tcPr>
            <w:tcW w:w="1757" w:type="dxa"/>
            <w:shd w:val="clear" w:color="auto" w:fill="1F3A5F"/>
          </w:tcPr>
          <w:p w14:paraId="3DBC1521" w14:textId="77777777" w:rsidR="002053F7" w:rsidRPr="00CE37BD" w:rsidRDefault="007257A4" w:rsidP="00CE37BD">
            <w:pPr>
              <w:rPr>
                <w:szCs w:val="24"/>
              </w:rPr>
            </w:pPr>
            <w:r w:rsidRPr="00CE37BD">
              <w:rPr>
                <w:b/>
                <w:color w:val="FFFFFF"/>
                <w:szCs w:val="24"/>
              </w:rPr>
              <w:t>Dept. Head</w:t>
            </w:r>
          </w:p>
        </w:tc>
        <w:tc>
          <w:tcPr>
            <w:tcW w:w="1861" w:type="dxa"/>
            <w:shd w:val="clear" w:color="auto" w:fill="1F3A5F"/>
          </w:tcPr>
          <w:p w14:paraId="73837345" w14:textId="77777777" w:rsidR="002053F7" w:rsidRPr="00CE37BD" w:rsidRDefault="007257A4" w:rsidP="00CE37BD">
            <w:pPr>
              <w:rPr>
                <w:szCs w:val="24"/>
              </w:rPr>
            </w:pPr>
            <w:r w:rsidRPr="00CE37BD">
              <w:rPr>
                <w:b/>
                <w:color w:val="FFFFFF"/>
                <w:szCs w:val="24"/>
              </w:rPr>
              <w:t>Invigilator</w:t>
            </w:r>
          </w:p>
        </w:tc>
      </w:tr>
      <w:tr w:rsidR="002053F7" w:rsidRPr="00CE37BD" w14:paraId="6BBE6117" w14:textId="77777777">
        <w:trPr>
          <w:jc w:val="center"/>
        </w:trPr>
        <w:tc>
          <w:tcPr>
            <w:tcW w:w="3515" w:type="dxa"/>
          </w:tcPr>
          <w:p w14:paraId="713115EC" w14:textId="77777777" w:rsidR="002053F7" w:rsidRPr="00CE37BD" w:rsidRDefault="007257A4" w:rsidP="00CE37BD">
            <w:pPr>
              <w:rPr>
                <w:szCs w:val="24"/>
              </w:rPr>
            </w:pPr>
            <w:r w:rsidRPr="00CE37BD">
              <w:rPr>
                <w:szCs w:val="24"/>
              </w:rPr>
              <w:t>Approve or reject user accounts</w:t>
            </w:r>
          </w:p>
        </w:tc>
        <w:tc>
          <w:tcPr>
            <w:tcW w:w="1654" w:type="dxa"/>
          </w:tcPr>
          <w:p w14:paraId="0322ED2F" w14:textId="77777777" w:rsidR="002053F7" w:rsidRPr="00CE37BD" w:rsidRDefault="007257A4" w:rsidP="00CE37BD">
            <w:pPr>
              <w:rPr>
                <w:szCs w:val="24"/>
              </w:rPr>
            </w:pPr>
            <w:r w:rsidRPr="00CE37BD">
              <w:rPr>
                <w:szCs w:val="24"/>
              </w:rPr>
              <w:t>Yes</w:t>
            </w:r>
          </w:p>
        </w:tc>
        <w:tc>
          <w:tcPr>
            <w:tcW w:w="1757" w:type="dxa"/>
          </w:tcPr>
          <w:p w14:paraId="6DF1CDA8" w14:textId="77777777" w:rsidR="002053F7" w:rsidRPr="00CE37BD" w:rsidRDefault="007257A4" w:rsidP="00CE37BD">
            <w:pPr>
              <w:rPr>
                <w:szCs w:val="24"/>
              </w:rPr>
            </w:pPr>
            <w:r w:rsidRPr="00CE37BD">
              <w:rPr>
                <w:szCs w:val="24"/>
              </w:rPr>
              <w:t>No</w:t>
            </w:r>
          </w:p>
        </w:tc>
        <w:tc>
          <w:tcPr>
            <w:tcW w:w="1861" w:type="dxa"/>
          </w:tcPr>
          <w:p w14:paraId="706B9EF7" w14:textId="77777777" w:rsidR="002053F7" w:rsidRPr="00CE37BD" w:rsidRDefault="007257A4" w:rsidP="00CE37BD">
            <w:pPr>
              <w:rPr>
                <w:szCs w:val="24"/>
              </w:rPr>
            </w:pPr>
            <w:r w:rsidRPr="00CE37BD">
              <w:rPr>
                <w:szCs w:val="24"/>
              </w:rPr>
              <w:t>No</w:t>
            </w:r>
          </w:p>
        </w:tc>
      </w:tr>
      <w:tr w:rsidR="002053F7" w:rsidRPr="00CE37BD" w14:paraId="4E63A817" w14:textId="77777777">
        <w:trPr>
          <w:jc w:val="center"/>
        </w:trPr>
        <w:tc>
          <w:tcPr>
            <w:tcW w:w="3515" w:type="dxa"/>
            <w:shd w:val="clear" w:color="auto" w:fill="EFF3F8"/>
          </w:tcPr>
          <w:p w14:paraId="019F96D6" w14:textId="77777777" w:rsidR="002053F7" w:rsidRPr="00CE37BD" w:rsidRDefault="007257A4" w:rsidP="00CE37BD">
            <w:pPr>
              <w:rPr>
                <w:szCs w:val="24"/>
              </w:rPr>
            </w:pPr>
            <w:r w:rsidRPr="00CE37BD">
              <w:rPr>
                <w:szCs w:val="24"/>
              </w:rPr>
              <w:t>Manage departments, years, semesters, venues</w:t>
            </w:r>
          </w:p>
        </w:tc>
        <w:tc>
          <w:tcPr>
            <w:tcW w:w="1654" w:type="dxa"/>
            <w:shd w:val="clear" w:color="auto" w:fill="EFF3F8"/>
          </w:tcPr>
          <w:p w14:paraId="626A3D5F" w14:textId="77777777" w:rsidR="002053F7" w:rsidRPr="00CE37BD" w:rsidRDefault="007257A4" w:rsidP="00CE37BD">
            <w:pPr>
              <w:rPr>
                <w:szCs w:val="24"/>
              </w:rPr>
            </w:pPr>
            <w:r w:rsidRPr="00CE37BD">
              <w:rPr>
                <w:szCs w:val="24"/>
              </w:rPr>
              <w:t>Yes</w:t>
            </w:r>
          </w:p>
        </w:tc>
        <w:tc>
          <w:tcPr>
            <w:tcW w:w="1757" w:type="dxa"/>
            <w:shd w:val="clear" w:color="auto" w:fill="EFF3F8"/>
          </w:tcPr>
          <w:p w14:paraId="20C1571B" w14:textId="77777777" w:rsidR="002053F7" w:rsidRPr="00CE37BD" w:rsidRDefault="007257A4" w:rsidP="00CE37BD">
            <w:pPr>
              <w:rPr>
                <w:szCs w:val="24"/>
              </w:rPr>
            </w:pPr>
            <w:r w:rsidRPr="00CE37BD">
              <w:rPr>
                <w:szCs w:val="24"/>
              </w:rPr>
              <w:t>No</w:t>
            </w:r>
          </w:p>
        </w:tc>
        <w:tc>
          <w:tcPr>
            <w:tcW w:w="1861" w:type="dxa"/>
            <w:shd w:val="clear" w:color="auto" w:fill="EFF3F8"/>
          </w:tcPr>
          <w:p w14:paraId="343773D6" w14:textId="77777777" w:rsidR="002053F7" w:rsidRPr="00CE37BD" w:rsidRDefault="007257A4" w:rsidP="00CE37BD">
            <w:pPr>
              <w:rPr>
                <w:szCs w:val="24"/>
              </w:rPr>
            </w:pPr>
            <w:r w:rsidRPr="00CE37BD">
              <w:rPr>
                <w:szCs w:val="24"/>
              </w:rPr>
              <w:t>No</w:t>
            </w:r>
          </w:p>
        </w:tc>
      </w:tr>
      <w:tr w:rsidR="002053F7" w:rsidRPr="00CE37BD" w14:paraId="45271E0B" w14:textId="77777777">
        <w:trPr>
          <w:jc w:val="center"/>
        </w:trPr>
        <w:tc>
          <w:tcPr>
            <w:tcW w:w="3515" w:type="dxa"/>
          </w:tcPr>
          <w:p w14:paraId="603461E8" w14:textId="77777777" w:rsidR="002053F7" w:rsidRPr="00CE37BD" w:rsidRDefault="007257A4" w:rsidP="00CE37BD">
            <w:pPr>
              <w:rPr>
                <w:szCs w:val="24"/>
              </w:rPr>
            </w:pPr>
            <w:r w:rsidRPr="00CE37BD">
              <w:rPr>
                <w:szCs w:val="24"/>
              </w:rPr>
              <w:t>Create, edit and submit courses</w:t>
            </w:r>
          </w:p>
        </w:tc>
        <w:tc>
          <w:tcPr>
            <w:tcW w:w="1654" w:type="dxa"/>
          </w:tcPr>
          <w:p w14:paraId="549CDC2B" w14:textId="77777777" w:rsidR="002053F7" w:rsidRPr="00CE37BD" w:rsidRDefault="007257A4" w:rsidP="00CE37BD">
            <w:pPr>
              <w:rPr>
                <w:szCs w:val="24"/>
              </w:rPr>
            </w:pPr>
            <w:r w:rsidRPr="00CE37BD">
              <w:rPr>
                <w:szCs w:val="24"/>
              </w:rPr>
              <w:t>No</w:t>
            </w:r>
          </w:p>
        </w:tc>
        <w:tc>
          <w:tcPr>
            <w:tcW w:w="1757" w:type="dxa"/>
          </w:tcPr>
          <w:p w14:paraId="20B74420" w14:textId="77777777" w:rsidR="002053F7" w:rsidRPr="00CE37BD" w:rsidRDefault="007257A4" w:rsidP="00CE37BD">
            <w:pPr>
              <w:rPr>
                <w:szCs w:val="24"/>
              </w:rPr>
            </w:pPr>
            <w:r w:rsidRPr="00CE37BD">
              <w:rPr>
                <w:szCs w:val="24"/>
              </w:rPr>
              <w:t>Yes (own department)</w:t>
            </w:r>
          </w:p>
        </w:tc>
        <w:tc>
          <w:tcPr>
            <w:tcW w:w="1861" w:type="dxa"/>
          </w:tcPr>
          <w:p w14:paraId="31BD45AF" w14:textId="77777777" w:rsidR="002053F7" w:rsidRPr="00CE37BD" w:rsidRDefault="007257A4" w:rsidP="00CE37BD">
            <w:pPr>
              <w:rPr>
                <w:szCs w:val="24"/>
              </w:rPr>
            </w:pPr>
            <w:r w:rsidRPr="00CE37BD">
              <w:rPr>
                <w:szCs w:val="24"/>
              </w:rPr>
              <w:t>No</w:t>
            </w:r>
          </w:p>
        </w:tc>
      </w:tr>
      <w:tr w:rsidR="002053F7" w:rsidRPr="00CE37BD" w14:paraId="416E4C17" w14:textId="77777777">
        <w:trPr>
          <w:jc w:val="center"/>
        </w:trPr>
        <w:tc>
          <w:tcPr>
            <w:tcW w:w="3515" w:type="dxa"/>
            <w:shd w:val="clear" w:color="auto" w:fill="EFF3F8"/>
          </w:tcPr>
          <w:p w14:paraId="08B8732D" w14:textId="77777777" w:rsidR="002053F7" w:rsidRPr="00CE37BD" w:rsidRDefault="007257A4" w:rsidP="00CE37BD">
            <w:pPr>
              <w:rPr>
                <w:szCs w:val="24"/>
              </w:rPr>
            </w:pPr>
            <w:r w:rsidRPr="00CE37BD">
              <w:rPr>
                <w:szCs w:val="24"/>
              </w:rPr>
              <w:t>Approve or reject courses</w:t>
            </w:r>
          </w:p>
        </w:tc>
        <w:tc>
          <w:tcPr>
            <w:tcW w:w="1654" w:type="dxa"/>
            <w:shd w:val="clear" w:color="auto" w:fill="EFF3F8"/>
          </w:tcPr>
          <w:p w14:paraId="27273D65" w14:textId="77777777" w:rsidR="002053F7" w:rsidRPr="00CE37BD" w:rsidRDefault="007257A4" w:rsidP="00CE37BD">
            <w:pPr>
              <w:rPr>
                <w:szCs w:val="24"/>
              </w:rPr>
            </w:pPr>
            <w:r w:rsidRPr="00CE37BD">
              <w:rPr>
                <w:szCs w:val="24"/>
              </w:rPr>
              <w:t>Yes</w:t>
            </w:r>
          </w:p>
        </w:tc>
        <w:tc>
          <w:tcPr>
            <w:tcW w:w="1757" w:type="dxa"/>
            <w:shd w:val="clear" w:color="auto" w:fill="EFF3F8"/>
          </w:tcPr>
          <w:p w14:paraId="276B2070" w14:textId="77777777" w:rsidR="002053F7" w:rsidRPr="00CE37BD" w:rsidRDefault="007257A4" w:rsidP="00CE37BD">
            <w:pPr>
              <w:rPr>
                <w:szCs w:val="24"/>
              </w:rPr>
            </w:pPr>
            <w:r w:rsidRPr="00CE37BD">
              <w:rPr>
                <w:szCs w:val="24"/>
              </w:rPr>
              <w:t>No</w:t>
            </w:r>
          </w:p>
        </w:tc>
        <w:tc>
          <w:tcPr>
            <w:tcW w:w="1861" w:type="dxa"/>
            <w:shd w:val="clear" w:color="auto" w:fill="EFF3F8"/>
          </w:tcPr>
          <w:p w14:paraId="53C82CDF" w14:textId="77777777" w:rsidR="002053F7" w:rsidRPr="00CE37BD" w:rsidRDefault="007257A4" w:rsidP="00CE37BD">
            <w:pPr>
              <w:rPr>
                <w:szCs w:val="24"/>
              </w:rPr>
            </w:pPr>
            <w:r w:rsidRPr="00CE37BD">
              <w:rPr>
                <w:szCs w:val="24"/>
              </w:rPr>
              <w:t>No</w:t>
            </w:r>
          </w:p>
        </w:tc>
      </w:tr>
      <w:tr w:rsidR="002053F7" w:rsidRPr="00CE37BD" w14:paraId="42254ACB" w14:textId="77777777">
        <w:trPr>
          <w:jc w:val="center"/>
        </w:trPr>
        <w:tc>
          <w:tcPr>
            <w:tcW w:w="3515" w:type="dxa"/>
          </w:tcPr>
          <w:p w14:paraId="3F69E978" w14:textId="77777777" w:rsidR="002053F7" w:rsidRPr="00CE37BD" w:rsidRDefault="007257A4" w:rsidP="00CE37BD">
            <w:pPr>
              <w:rPr>
                <w:szCs w:val="24"/>
              </w:rPr>
            </w:pPr>
            <w:r w:rsidRPr="00CE37BD">
              <w:rPr>
                <w:szCs w:val="24"/>
              </w:rPr>
              <w:t>Create examination sessions</w:t>
            </w:r>
          </w:p>
        </w:tc>
        <w:tc>
          <w:tcPr>
            <w:tcW w:w="1654" w:type="dxa"/>
          </w:tcPr>
          <w:p w14:paraId="5D2E75A3" w14:textId="77777777" w:rsidR="002053F7" w:rsidRPr="00CE37BD" w:rsidRDefault="007257A4" w:rsidP="00CE37BD">
            <w:pPr>
              <w:rPr>
                <w:szCs w:val="24"/>
              </w:rPr>
            </w:pPr>
            <w:r w:rsidRPr="00CE37BD">
              <w:rPr>
                <w:szCs w:val="24"/>
              </w:rPr>
              <w:t>Yes</w:t>
            </w:r>
          </w:p>
        </w:tc>
        <w:tc>
          <w:tcPr>
            <w:tcW w:w="1757" w:type="dxa"/>
          </w:tcPr>
          <w:p w14:paraId="5A63CE46" w14:textId="77777777" w:rsidR="002053F7" w:rsidRPr="00CE37BD" w:rsidRDefault="007257A4" w:rsidP="00CE37BD">
            <w:pPr>
              <w:rPr>
                <w:szCs w:val="24"/>
              </w:rPr>
            </w:pPr>
            <w:r w:rsidRPr="00CE37BD">
              <w:rPr>
                <w:szCs w:val="24"/>
              </w:rPr>
              <w:t>No</w:t>
            </w:r>
          </w:p>
        </w:tc>
        <w:tc>
          <w:tcPr>
            <w:tcW w:w="1861" w:type="dxa"/>
          </w:tcPr>
          <w:p w14:paraId="41ED2806" w14:textId="77777777" w:rsidR="002053F7" w:rsidRPr="00CE37BD" w:rsidRDefault="007257A4" w:rsidP="00CE37BD">
            <w:pPr>
              <w:rPr>
                <w:szCs w:val="24"/>
              </w:rPr>
            </w:pPr>
            <w:r w:rsidRPr="00CE37BD">
              <w:rPr>
                <w:szCs w:val="24"/>
              </w:rPr>
              <w:t>No</w:t>
            </w:r>
          </w:p>
        </w:tc>
      </w:tr>
      <w:tr w:rsidR="002053F7" w:rsidRPr="00CE37BD" w14:paraId="29F0F92C" w14:textId="77777777">
        <w:trPr>
          <w:jc w:val="center"/>
        </w:trPr>
        <w:tc>
          <w:tcPr>
            <w:tcW w:w="3515" w:type="dxa"/>
            <w:shd w:val="clear" w:color="auto" w:fill="EFF3F8"/>
          </w:tcPr>
          <w:p w14:paraId="2BB314B4" w14:textId="77777777" w:rsidR="002053F7" w:rsidRPr="00CE37BD" w:rsidRDefault="007257A4" w:rsidP="00CE37BD">
            <w:pPr>
              <w:rPr>
                <w:szCs w:val="24"/>
              </w:rPr>
            </w:pPr>
            <w:r w:rsidRPr="00CE37BD">
              <w:rPr>
                <w:szCs w:val="24"/>
              </w:rPr>
              <w:t>Generate and edit timetable</w:t>
            </w:r>
          </w:p>
        </w:tc>
        <w:tc>
          <w:tcPr>
            <w:tcW w:w="1654" w:type="dxa"/>
            <w:shd w:val="clear" w:color="auto" w:fill="EFF3F8"/>
          </w:tcPr>
          <w:p w14:paraId="102E17C2" w14:textId="77777777" w:rsidR="002053F7" w:rsidRPr="00CE37BD" w:rsidRDefault="007257A4" w:rsidP="00CE37BD">
            <w:pPr>
              <w:rPr>
                <w:szCs w:val="24"/>
              </w:rPr>
            </w:pPr>
            <w:r w:rsidRPr="00CE37BD">
              <w:rPr>
                <w:szCs w:val="24"/>
              </w:rPr>
              <w:t>Yes</w:t>
            </w:r>
          </w:p>
        </w:tc>
        <w:tc>
          <w:tcPr>
            <w:tcW w:w="1757" w:type="dxa"/>
            <w:shd w:val="clear" w:color="auto" w:fill="EFF3F8"/>
          </w:tcPr>
          <w:p w14:paraId="53522333" w14:textId="77777777" w:rsidR="002053F7" w:rsidRPr="00CE37BD" w:rsidRDefault="007257A4" w:rsidP="00CE37BD">
            <w:pPr>
              <w:rPr>
                <w:szCs w:val="24"/>
              </w:rPr>
            </w:pPr>
            <w:r w:rsidRPr="00CE37BD">
              <w:rPr>
                <w:szCs w:val="24"/>
              </w:rPr>
              <w:t>View only</w:t>
            </w:r>
          </w:p>
        </w:tc>
        <w:tc>
          <w:tcPr>
            <w:tcW w:w="1861" w:type="dxa"/>
            <w:shd w:val="clear" w:color="auto" w:fill="EFF3F8"/>
          </w:tcPr>
          <w:p w14:paraId="111D3E70" w14:textId="77777777" w:rsidR="002053F7" w:rsidRPr="00CE37BD" w:rsidRDefault="007257A4" w:rsidP="00CE37BD">
            <w:pPr>
              <w:rPr>
                <w:szCs w:val="24"/>
              </w:rPr>
            </w:pPr>
            <w:r w:rsidRPr="00CE37BD">
              <w:rPr>
                <w:szCs w:val="24"/>
              </w:rPr>
              <w:t>View own</w:t>
            </w:r>
          </w:p>
        </w:tc>
      </w:tr>
      <w:tr w:rsidR="002053F7" w:rsidRPr="00CE37BD" w14:paraId="61AE711D" w14:textId="77777777">
        <w:trPr>
          <w:jc w:val="center"/>
        </w:trPr>
        <w:tc>
          <w:tcPr>
            <w:tcW w:w="3515" w:type="dxa"/>
          </w:tcPr>
          <w:p w14:paraId="1C93E674" w14:textId="77777777" w:rsidR="002053F7" w:rsidRPr="00CE37BD" w:rsidRDefault="007257A4" w:rsidP="00CE37BD">
            <w:pPr>
              <w:rPr>
                <w:szCs w:val="24"/>
              </w:rPr>
            </w:pPr>
            <w:r w:rsidRPr="00CE37BD">
              <w:rPr>
                <w:szCs w:val="24"/>
              </w:rPr>
              <w:t>Assign invigilators (auto and manual)</w:t>
            </w:r>
          </w:p>
        </w:tc>
        <w:tc>
          <w:tcPr>
            <w:tcW w:w="1654" w:type="dxa"/>
          </w:tcPr>
          <w:p w14:paraId="70FC9EF8" w14:textId="77777777" w:rsidR="002053F7" w:rsidRPr="00CE37BD" w:rsidRDefault="007257A4" w:rsidP="00CE37BD">
            <w:pPr>
              <w:rPr>
                <w:szCs w:val="24"/>
              </w:rPr>
            </w:pPr>
            <w:r w:rsidRPr="00CE37BD">
              <w:rPr>
                <w:szCs w:val="24"/>
              </w:rPr>
              <w:t>Yes</w:t>
            </w:r>
          </w:p>
        </w:tc>
        <w:tc>
          <w:tcPr>
            <w:tcW w:w="1757" w:type="dxa"/>
          </w:tcPr>
          <w:p w14:paraId="266B7E17" w14:textId="77777777" w:rsidR="002053F7" w:rsidRPr="00CE37BD" w:rsidRDefault="007257A4" w:rsidP="00CE37BD">
            <w:pPr>
              <w:rPr>
                <w:szCs w:val="24"/>
              </w:rPr>
            </w:pPr>
            <w:r w:rsidRPr="00CE37BD">
              <w:rPr>
                <w:szCs w:val="24"/>
              </w:rPr>
              <w:t>No</w:t>
            </w:r>
          </w:p>
        </w:tc>
        <w:tc>
          <w:tcPr>
            <w:tcW w:w="1861" w:type="dxa"/>
          </w:tcPr>
          <w:p w14:paraId="04D104B6" w14:textId="77777777" w:rsidR="002053F7" w:rsidRPr="00CE37BD" w:rsidRDefault="007257A4" w:rsidP="00CE37BD">
            <w:pPr>
              <w:rPr>
                <w:szCs w:val="24"/>
              </w:rPr>
            </w:pPr>
            <w:r w:rsidRPr="00CE37BD">
              <w:rPr>
                <w:szCs w:val="24"/>
              </w:rPr>
              <w:t>No</w:t>
            </w:r>
          </w:p>
        </w:tc>
      </w:tr>
      <w:tr w:rsidR="002053F7" w:rsidRPr="00CE37BD" w14:paraId="44695353" w14:textId="77777777">
        <w:trPr>
          <w:jc w:val="center"/>
        </w:trPr>
        <w:tc>
          <w:tcPr>
            <w:tcW w:w="3515" w:type="dxa"/>
            <w:shd w:val="clear" w:color="auto" w:fill="EFF3F8"/>
          </w:tcPr>
          <w:p w14:paraId="7C364BCF" w14:textId="77777777" w:rsidR="002053F7" w:rsidRPr="00CE37BD" w:rsidRDefault="007257A4" w:rsidP="00CE37BD">
            <w:pPr>
              <w:rPr>
                <w:szCs w:val="24"/>
              </w:rPr>
            </w:pPr>
            <w:r w:rsidRPr="00CE37BD">
              <w:rPr>
                <w:szCs w:val="24"/>
              </w:rPr>
              <w:t>Generate venue QR codes</w:t>
            </w:r>
          </w:p>
        </w:tc>
        <w:tc>
          <w:tcPr>
            <w:tcW w:w="1654" w:type="dxa"/>
            <w:shd w:val="clear" w:color="auto" w:fill="EFF3F8"/>
          </w:tcPr>
          <w:p w14:paraId="4A074214" w14:textId="77777777" w:rsidR="002053F7" w:rsidRPr="00CE37BD" w:rsidRDefault="007257A4" w:rsidP="00CE37BD">
            <w:pPr>
              <w:rPr>
                <w:szCs w:val="24"/>
              </w:rPr>
            </w:pPr>
            <w:r w:rsidRPr="00CE37BD">
              <w:rPr>
                <w:szCs w:val="24"/>
              </w:rPr>
              <w:t>Yes</w:t>
            </w:r>
          </w:p>
        </w:tc>
        <w:tc>
          <w:tcPr>
            <w:tcW w:w="1757" w:type="dxa"/>
            <w:shd w:val="clear" w:color="auto" w:fill="EFF3F8"/>
          </w:tcPr>
          <w:p w14:paraId="137ED91A" w14:textId="77777777" w:rsidR="002053F7" w:rsidRPr="00CE37BD" w:rsidRDefault="007257A4" w:rsidP="00CE37BD">
            <w:pPr>
              <w:rPr>
                <w:szCs w:val="24"/>
              </w:rPr>
            </w:pPr>
            <w:r w:rsidRPr="00CE37BD">
              <w:rPr>
                <w:szCs w:val="24"/>
              </w:rPr>
              <w:t>No</w:t>
            </w:r>
          </w:p>
        </w:tc>
        <w:tc>
          <w:tcPr>
            <w:tcW w:w="1861" w:type="dxa"/>
            <w:shd w:val="clear" w:color="auto" w:fill="EFF3F8"/>
          </w:tcPr>
          <w:p w14:paraId="045B7A23" w14:textId="77777777" w:rsidR="002053F7" w:rsidRPr="00CE37BD" w:rsidRDefault="007257A4" w:rsidP="00CE37BD">
            <w:pPr>
              <w:rPr>
                <w:szCs w:val="24"/>
              </w:rPr>
            </w:pPr>
            <w:r w:rsidRPr="00CE37BD">
              <w:rPr>
                <w:szCs w:val="24"/>
              </w:rPr>
              <w:t>No</w:t>
            </w:r>
          </w:p>
        </w:tc>
      </w:tr>
      <w:tr w:rsidR="002053F7" w:rsidRPr="00CE37BD" w14:paraId="6BE2DD77" w14:textId="77777777">
        <w:trPr>
          <w:jc w:val="center"/>
        </w:trPr>
        <w:tc>
          <w:tcPr>
            <w:tcW w:w="3515" w:type="dxa"/>
          </w:tcPr>
          <w:p w14:paraId="17AE835A" w14:textId="77777777" w:rsidR="002053F7" w:rsidRPr="00CE37BD" w:rsidRDefault="007257A4" w:rsidP="00CE37BD">
            <w:pPr>
              <w:rPr>
                <w:szCs w:val="24"/>
              </w:rPr>
            </w:pPr>
            <w:r w:rsidRPr="00CE37BD">
              <w:rPr>
                <w:szCs w:val="24"/>
              </w:rPr>
              <w:t>Scan venue QR code</w:t>
            </w:r>
          </w:p>
        </w:tc>
        <w:tc>
          <w:tcPr>
            <w:tcW w:w="1654" w:type="dxa"/>
          </w:tcPr>
          <w:p w14:paraId="1CF1D243" w14:textId="77777777" w:rsidR="002053F7" w:rsidRPr="00CE37BD" w:rsidRDefault="007257A4" w:rsidP="00CE37BD">
            <w:pPr>
              <w:rPr>
                <w:szCs w:val="24"/>
              </w:rPr>
            </w:pPr>
            <w:r w:rsidRPr="00CE37BD">
              <w:rPr>
                <w:szCs w:val="24"/>
              </w:rPr>
              <w:t>No</w:t>
            </w:r>
          </w:p>
        </w:tc>
        <w:tc>
          <w:tcPr>
            <w:tcW w:w="1757" w:type="dxa"/>
          </w:tcPr>
          <w:p w14:paraId="041C2185" w14:textId="77777777" w:rsidR="002053F7" w:rsidRPr="00CE37BD" w:rsidRDefault="007257A4" w:rsidP="00CE37BD">
            <w:pPr>
              <w:rPr>
                <w:szCs w:val="24"/>
              </w:rPr>
            </w:pPr>
            <w:r w:rsidRPr="00CE37BD">
              <w:rPr>
                <w:szCs w:val="24"/>
              </w:rPr>
              <w:t>No</w:t>
            </w:r>
          </w:p>
        </w:tc>
        <w:tc>
          <w:tcPr>
            <w:tcW w:w="1861" w:type="dxa"/>
          </w:tcPr>
          <w:p w14:paraId="463EA23D" w14:textId="77777777" w:rsidR="002053F7" w:rsidRPr="00CE37BD" w:rsidRDefault="007257A4" w:rsidP="00CE37BD">
            <w:pPr>
              <w:rPr>
                <w:szCs w:val="24"/>
              </w:rPr>
            </w:pPr>
            <w:r w:rsidRPr="00CE37BD">
              <w:rPr>
                <w:szCs w:val="24"/>
              </w:rPr>
              <w:t>Yes (own assignment)</w:t>
            </w:r>
          </w:p>
        </w:tc>
      </w:tr>
      <w:tr w:rsidR="002053F7" w:rsidRPr="00CE37BD" w14:paraId="3BB9BB45" w14:textId="77777777">
        <w:trPr>
          <w:jc w:val="center"/>
        </w:trPr>
        <w:tc>
          <w:tcPr>
            <w:tcW w:w="3515" w:type="dxa"/>
            <w:shd w:val="clear" w:color="auto" w:fill="EFF3F8"/>
          </w:tcPr>
          <w:p w14:paraId="7957203A" w14:textId="77777777" w:rsidR="002053F7" w:rsidRPr="00CE37BD" w:rsidRDefault="007257A4" w:rsidP="00CE37BD">
            <w:pPr>
              <w:rPr>
                <w:szCs w:val="24"/>
              </w:rPr>
            </w:pPr>
            <w:r w:rsidRPr="00CE37BD">
              <w:rPr>
                <w:szCs w:val="24"/>
              </w:rPr>
              <w:t>View attendance records</w:t>
            </w:r>
          </w:p>
        </w:tc>
        <w:tc>
          <w:tcPr>
            <w:tcW w:w="1654" w:type="dxa"/>
            <w:shd w:val="clear" w:color="auto" w:fill="EFF3F8"/>
          </w:tcPr>
          <w:p w14:paraId="1E7C56F8" w14:textId="77777777" w:rsidR="002053F7" w:rsidRPr="00CE37BD" w:rsidRDefault="007257A4" w:rsidP="00CE37BD">
            <w:pPr>
              <w:rPr>
                <w:szCs w:val="24"/>
              </w:rPr>
            </w:pPr>
            <w:r w:rsidRPr="00CE37BD">
              <w:rPr>
                <w:szCs w:val="24"/>
              </w:rPr>
              <w:t>Yes (all)</w:t>
            </w:r>
          </w:p>
        </w:tc>
        <w:tc>
          <w:tcPr>
            <w:tcW w:w="1757" w:type="dxa"/>
            <w:shd w:val="clear" w:color="auto" w:fill="EFF3F8"/>
          </w:tcPr>
          <w:p w14:paraId="2321325A" w14:textId="77777777" w:rsidR="002053F7" w:rsidRPr="00CE37BD" w:rsidRDefault="007257A4" w:rsidP="00CE37BD">
            <w:pPr>
              <w:rPr>
                <w:szCs w:val="24"/>
              </w:rPr>
            </w:pPr>
            <w:r w:rsidRPr="00CE37BD">
              <w:rPr>
                <w:szCs w:val="24"/>
              </w:rPr>
              <w:t>No</w:t>
            </w:r>
          </w:p>
        </w:tc>
        <w:tc>
          <w:tcPr>
            <w:tcW w:w="1861" w:type="dxa"/>
            <w:shd w:val="clear" w:color="auto" w:fill="EFF3F8"/>
          </w:tcPr>
          <w:p w14:paraId="4B955A65" w14:textId="77777777" w:rsidR="002053F7" w:rsidRPr="00CE37BD" w:rsidRDefault="007257A4" w:rsidP="00CE37BD">
            <w:pPr>
              <w:rPr>
                <w:szCs w:val="24"/>
              </w:rPr>
            </w:pPr>
            <w:r w:rsidRPr="00CE37BD">
              <w:rPr>
                <w:szCs w:val="24"/>
              </w:rPr>
              <w:t>Yes (own history)</w:t>
            </w:r>
          </w:p>
        </w:tc>
      </w:tr>
      <w:tr w:rsidR="002053F7" w:rsidRPr="00CE37BD" w14:paraId="40C6D715" w14:textId="77777777">
        <w:trPr>
          <w:jc w:val="center"/>
        </w:trPr>
        <w:tc>
          <w:tcPr>
            <w:tcW w:w="3515" w:type="dxa"/>
          </w:tcPr>
          <w:p w14:paraId="5F521317" w14:textId="77777777" w:rsidR="002053F7" w:rsidRPr="00CE37BD" w:rsidRDefault="007257A4" w:rsidP="00CE37BD">
            <w:pPr>
              <w:rPr>
                <w:szCs w:val="24"/>
              </w:rPr>
            </w:pPr>
            <w:r w:rsidRPr="00CE37BD">
              <w:rPr>
                <w:szCs w:val="24"/>
              </w:rPr>
              <w:t>Receive real-time operational events</w:t>
            </w:r>
          </w:p>
        </w:tc>
        <w:tc>
          <w:tcPr>
            <w:tcW w:w="1654" w:type="dxa"/>
          </w:tcPr>
          <w:p w14:paraId="6AB34F11" w14:textId="77777777" w:rsidR="002053F7" w:rsidRPr="00CE37BD" w:rsidRDefault="007257A4" w:rsidP="00CE37BD">
            <w:pPr>
              <w:rPr>
                <w:szCs w:val="24"/>
              </w:rPr>
            </w:pPr>
            <w:r w:rsidRPr="00CE37BD">
              <w:rPr>
                <w:szCs w:val="24"/>
              </w:rPr>
              <w:t>Yes</w:t>
            </w:r>
          </w:p>
        </w:tc>
        <w:tc>
          <w:tcPr>
            <w:tcW w:w="1757" w:type="dxa"/>
          </w:tcPr>
          <w:p w14:paraId="7BED26B9" w14:textId="77777777" w:rsidR="002053F7" w:rsidRPr="00CE37BD" w:rsidRDefault="007257A4" w:rsidP="00CE37BD">
            <w:pPr>
              <w:rPr>
                <w:szCs w:val="24"/>
              </w:rPr>
            </w:pPr>
            <w:r w:rsidRPr="00CE37BD">
              <w:rPr>
                <w:szCs w:val="24"/>
              </w:rPr>
              <w:t>Course events only</w:t>
            </w:r>
          </w:p>
        </w:tc>
        <w:tc>
          <w:tcPr>
            <w:tcW w:w="1861" w:type="dxa"/>
          </w:tcPr>
          <w:p w14:paraId="53F38875" w14:textId="77777777" w:rsidR="002053F7" w:rsidRPr="00CE37BD" w:rsidRDefault="007257A4" w:rsidP="00CE37BD">
            <w:pPr>
              <w:rPr>
                <w:szCs w:val="24"/>
              </w:rPr>
            </w:pPr>
            <w:r w:rsidRPr="00CE37BD">
              <w:rPr>
                <w:szCs w:val="24"/>
              </w:rPr>
              <w:t>Own assignments only</w:t>
            </w:r>
          </w:p>
        </w:tc>
      </w:tr>
    </w:tbl>
    <w:p w14:paraId="27360DA8" w14:textId="77777777" w:rsidR="002053F7" w:rsidRPr="00CE37BD" w:rsidRDefault="002053F7" w:rsidP="00CE37BD">
      <w:pPr>
        <w:spacing w:after="40"/>
        <w:rPr>
          <w:szCs w:val="24"/>
        </w:rPr>
      </w:pPr>
    </w:p>
    <w:p w14:paraId="5FB6B561" w14:textId="77777777" w:rsidR="002053F7" w:rsidRPr="00CE37BD" w:rsidRDefault="007257A4" w:rsidP="00CE37BD">
      <w:pPr>
        <w:pStyle w:val="Heading2"/>
        <w:rPr>
          <w:sz w:val="24"/>
          <w:szCs w:val="24"/>
        </w:rPr>
      </w:pPr>
      <w:bookmarkStart w:id="60" w:name="_Toc239887524"/>
      <w:r w:rsidRPr="00CE37BD">
        <w:rPr>
          <w:sz w:val="24"/>
          <w:szCs w:val="24"/>
        </w:rPr>
        <w:lastRenderedPageBreak/>
        <w:t>4.3 Objective 1: Course Submission and Approval Workflow</w:t>
      </w:r>
      <w:bookmarkEnd w:id="60"/>
    </w:p>
    <w:p w14:paraId="7F5931C9" w14:textId="77777777" w:rsidR="002053F7" w:rsidRPr="00CE37BD" w:rsidRDefault="007257A4" w:rsidP="00CE37BD">
      <w:pPr>
        <w:pStyle w:val="Heading3"/>
        <w:rPr>
          <w:szCs w:val="24"/>
        </w:rPr>
      </w:pPr>
      <w:bookmarkStart w:id="61" w:name="_Toc239887525"/>
      <w:r w:rsidRPr="00CE37BD">
        <w:rPr>
          <w:szCs w:val="24"/>
        </w:rPr>
        <w:t>4.3.1 Implementation</w:t>
      </w:r>
      <w:bookmarkEnd w:id="61"/>
    </w:p>
    <w:p w14:paraId="1BD7ED46" w14:textId="77777777" w:rsidR="002053F7" w:rsidRPr="00CE37BD" w:rsidRDefault="007257A4" w:rsidP="00CE37BD">
      <w:pPr>
        <w:rPr>
          <w:szCs w:val="24"/>
        </w:rPr>
      </w:pPr>
      <w:r w:rsidRPr="00CE37BD">
        <w:rPr>
          <w:szCs w:val="24"/>
        </w:rPr>
        <w:t xml:space="preserve">The courses module implements a server-enforced state machine, shown in Figure 8. Heads of Department create courses with code, title, level, credit hours, student count, examination duration, special requirements, instructor and a practical-course flag; each course is scoped to the head's department and a selected semester, and uniqueness of the pair [code, </w:t>
      </w:r>
      <w:proofErr w:type="spellStart"/>
      <w:r w:rsidRPr="00CE37BD">
        <w:rPr>
          <w:szCs w:val="24"/>
        </w:rPr>
        <w:t>semesterId</w:t>
      </w:r>
      <w:proofErr w:type="spellEnd"/>
      <w:r w:rsidRPr="00CE37BD">
        <w:rPr>
          <w:szCs w:val="24"/>
        </w:rPr>
        <w:t>] is enforced by the database. Courses begin in the DRAFT state, in which they are freely editable. Submission moves a course to SUBMITTED and notifies all Super Admins in real time. Approval sets APPROVED, records the approver and timestamp, and sets locked = true, after which the course is immutable to the department; rejection records an optional comment and returns the course to DRAFT for revision. Every transition writes an audit entry capturing actor, action, target, result and request metadata.</w:t>
      </w:r>
    </w:p>
    <w:p w14:paraId="45B656A5" w14:textId="77777777" w:rsidR="002053F7" w:rsidRPr="00CE37BD" w:rsidRDefault="007257A4" w:rsidP="00CE37BD">
      <w:pPr>
        <w:keepNext/>
        <w:jc w:val="center"/>
        <w:rPr>
          <w:szCs w:val="24"/>
        </w:rPr>
      </w:pPr>
      <w:r w:rsidRPr="00CE37BD">
        <w:rPr>
          <w:noProof/>
          <w:szCs w:val="24"/>
        </w:rPr>
        <w:drawing>
          <wp:inline distT="0" distB="0" distL="0" distR="0" wp14:anchorId="12170202" wp14:editId="17B4CF09">
            <wp:extent cx="5220000" cy="2475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urse_states.png"/>
                    <pic:cNvPicPr/>
                  </pic:nvPicPr>
                  <pic:blipFill>
                    <a:blip r:embed="rId13"/>
                    <a:stretch>
                      <a:fillRect/>
                    </a:stretch>
                  </pic:blipFill>
                  <pic:spPr>
                    <a:xfrm>
                      <a:off x="0" y="0"/>
                      <a:ext cx="5220000" cy="2475357"/>
                    </a:xfrm>
                    <a:prstGeom prst="rect">
                      <a:avLst/>
                    </a:prstGeom>
                  </pic:spPr>
                </pic:pic>
              </a:graphicData>
            </a:graphic>
          </wp:inline>
        </w:drawing>
      </w:r>
    </w:p>
    <w:p w14:paraId="7F26C4F7" w14:textId="77777777" w:rsidR="002053F7" w:rsidRPr="00CE37BD" w:rsidRDefault="007257A4" w:rsidP="00CE37BD">
      <w:pPr>
        <w:pStyle w:val="Caption"/>
        <w:spacing w:line="360" w:lineRule="auto"/>
        <w:rPr>
          <w:sz w:val="24"/>
          <w:szCs w:val="24"/>
        </w:rPr>
      </w:pPr>
      <w:bookmarkStart w:id="62" w:name="_Toc239887571"/>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6</w:t>
      </w:r>
      <w:r w:rsidR="00FF4F47" w:rsidRPr="00CE37BD">
        <w:rPr>
          <w:noProof/>
          <w:sz w:val="24"/>
          <w:szCs w:val="24"/>
        </w:rPr>
        <w:fldChar w:fldCharType="end"/>
      </w:r>
      <w:r w:rsidRPr="00CE37BD">
        <w:rPr>
          <w:sz w:val="24"/>
          <w:szCs w:val="24"/>
        </w:rPr>
        <w:t>: Course approval workflow state machine</w:t>
      </w:r>
      <w:bookmarkEnd w:id="62"/>
    </w:p>
    <w:p w14:paraId="0D5F2D72" w14:textId="77777777" w:rsidR="002053F7" w:rsidRPr="00CE37BD" w:rsidRDefault="007257A4" w:rsidP="00CE37BD">
      <w:pPr>
        <w:pStyle w:val="Heading3"/>
        <w:rPr>
          <w:szCs w:val="24"/>
        </w:rPr>
      </w:pPr>
      <w:bookmarkStart w:id="63" w:name="_Toc239887526"/>
      <w:r w:rsidRPr="00CE37BD">
        <w:rPr>
          <w:szCs w:val="24"/>
        </w:rPr>
        <w:t>4.3.2 Results</w:t>
      </w:r>
      <w:bookmarkEnd w:id="63"/>
    </w:p>
    <w:p w14:paraId="175F2FAE" w14:textId="77777777" w:rsidR="002053F7" w:rsidRPr="00CE37BD" w:rsidRDefault="007257A4" w:rsidP="00CE37BD">
      <w:pPr>
        <w:rPr>
          <w:szCs w:val="24"/>
        </w:rPr>
      </w:pPr>
      <w:r w:rsidRPr="00CE37BD">
        <w:rPr>
          <w:szCs w:val="24"/>
        </w:rPr>
        <w:t>Functional evaluation confirmed that all transitions are enforced server-side and cannot be bypassed by direct API calls: attempts to edit a locked course as a Head of Department were rejected, attempts to approve a course as a non-admin returned 403 Forbidden, and audit entries were present for every submit, approve and reject action performed during testing. The workflow therefore fully replaces e-mail-based collection with a validated, auditable process, satisfying Objective 1.</w:t>
      </w:r>
    </w:p>
    <w:p w14:paraId="39B4E1B4" w14:textId="77777777" w:rsidR="002053F7" w:rsidRPr="00CE37BD" w:rsidRDefault="007257A4" w:rsidP="00CE37BD">
      <w:pPr>
        <w:pStyle w:val="Heading2"/>
        <w:rPr>
          <w:sz w:val="24"/>
          <w:szCs w:val="24"/>
        </w:rPr>
      </w:pPr>
      <w:bookmarkStart w:id="64" w:name="_Toc239887527"/>
      <w:r w:rsidRPr="00CE37BD">
        <w:rPr>
          <w:sz w:val="24"/>
          <w:szCs w:val="24"/>
        </w:rPr>
        <w:lastRenderedPageBreak/>
        <w:t>4.4 Objective 2: Constraint-Based Timetable Generation</w:t>
      </w:r>
      <w:bookmarkEnd w:id="64"/>
    </w:p>
    <w:p w14:paraId="6B4398C5" w14:textId="77777777" w:rsidR="002053F7" w:rsidRPr="00CE37BD" w:rsidRDefault="007257A4" w:rsidP="00CE37BD">
      <w:pPr>
        <w:pStyle w:val="Heading3"/>
        <w:rPr>
          <w:szCs w:val="24"/>
        </w:rPr>
      </w:pPr>
      <w:bookmarkStart w:id="65" w:name="_Toc239887528"/>
      <w:r w:rsidRPr="00CE37BD">
        <w:rPr>
          <w:szCs w:val="24"/>
        </w:rPr>
        <w:t>4.4.1 Implementation</w:t>
      </w:r>
      <w:bookmarkEnd w:id="65"/>
    </w:p>
    <w:p w14:paraId="1B48AA5D" w14:textId="77777777" w:rsidR="002053F7" w:rsidRPr="00CE37BD" w:rsidRDefault="007257A4" w:rsidP="00CE37BD">
      <w:pPr>
        <w:rPr>
          <w:szCs w:val="24"/>
        </w:rPr>
      </w:pPr>
      <w:r w:rsidRPr="00CE37BD">
        <w:rPr>
          <w:szCs w:val="24"/>
        </w:rPr>
        <w:t xml:space="preserve">The timetable service implements the algorithm designed in Section 3.8.1, following the greedy constructive tradition validated by </w:t>
      </w:r>
      <w:proofErr w:type="spellStart"/>
      <w:r w:rsidRPr="00CE37BD">
        <w:rPr>
          <w:szCs w:val="24"/>
        </w:rPr>
        <w:t>Muklason</w:t>
      </w:r>
      <w:proofErr w:type="spellEnd"/>
      <w:r w:rsidRPr="00CE37BD">
        <w:rPr>
          <w:szCs w:val="24"/>
        </w:rPr>
        <w:t xml:space="preserve"> et al. [6] and Abdullah and Hassan [8]. Figure 6 shows the complete flow. Generation is refused until every submitted course has been resolved and at least three active venues exist — preconditions that surface data-completeness problems before scheduling rather than after. Candidate slots comprise three daily periods (08:00, 11:00 and 14:00) across the weekdays of the selected range, with weekends skipped by default. Service courses sharing a code and title across departments are grouped and placed atomically in a single slot, normally in different venues, so that a common paper is written simultaneously by all cohorts. The three-pass relaxation strategy, </w:t>
      </w:r>
      <w:proofErr w:type="spellStart"/>
      <w:r w:rsidRPr="00CE37BD">
        <w:rPr>
          <w:szCs w:val="24"/>
        </w:rPr>
        <w:t>randomised</w:t>
      </w:r>
      <w:proofErr w:type="spellEnd"/>
      <w:r w:rsidRPr="00CE37BD">
        <w:rPr>
          <w:szCs w:val="24"/>
        </w:rPr>
        <w:t xml:space="preserve"> restarts (up to twenty, retaining the best placement found), best-fit venue allocation with course splitting, and a post-placement clash safety net complete the pipeline. Persisted entries carry the scan window boundaries (</w:t>
      </w:r>
      <w:proofErr w:type="spellStart"/>
      <w:r w:rsidRPr="00CE37BD">
        <w:rPr>
          <w:szCs w:val="24"/>
        </w:rPr>
        <w:t>windowOpensAt</w:t>
      </w:r>
      <w:proofErr w:type="spellEnd"/>
      <w:r w:rsidRPr="00CE37BD">
        <w:rPr>
          <w:szCs w:val="24"/>
        </w:rPr>
        <w:t xml:space="preserve"> at slot start; </w:t>
      </w:r>
      <w:proofErr w:type="spellStart"/>
      <w:r w:rsidRPr="00CE37BD">
        <w:rPr>
          <w:szCs w:val="24"/>
        </w:rPr>
        <w:t>windowClosesAt</w:t>
      </w:r>
      <w:proofErr w:type="spellEnd"/>
      <w:r w:rsidRPr="00CE37BD">
        <w:rPr>
          <w:szCs w:val="24"/>
        </w:rPr>
        <w:t xml:space="preserve"> thirty minutes after slot end) later consumed by the attendance subsystem.</w:t>
      </w:r>
    </w:p>
    <w:p w14:paraId="4DBC81BC" w14:textId="77777777" w:rsidR="002053F7" w:rsidRPr="00CE37BD" w:rsidRDefault="007257A4" w:rsidP="00CE37BD">
      <w:pPr>
        <w:keepNext/>
        <w:jc w:val="center"/>
        <w:rPr>
          <w:szCs w:val="24"/>
        </w:rPr>
      </w:pPr>
      <w:r w:rsidRPr="00CE37BD">
        <w:rPr>
          <w:noProof/>
          <w:szCs w:val="24"/>
        </w:rPr>
        <w:lastRenderedPageBreak/>
        <w:drawing>
          <wp:inline distT="0" distB="0" distL="0" distR="0" wp14:anchorId="0E774A9D" wp14:editId="1176214F">
            <wp:extent cx="5400000" cy="7368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table_algo.png"/>
                    <pic:cNvPicPr/>
                  </pic:nvPicPr>
                  <pic:blipFill>
                    <a:blip r:embed="rId14"/>
                    <a:stretch>
                      <a:fillRect/>
                    </a:stretch>
                  </pic:blipFill>
                  <pic:spPr>
                    <a:xfrm>
                      <a:off x="0" y="0"/>
                      <a:ext cx="5400000" cy="7368455"/>
                    </a:xfrm>
                    <a:prstGeom prst="rect">
                      <a:avLst/>
                    </a:prstGeom>
                  </pic:spPr>
                </pic:pic>
              </a:graphicData>
            </a:graphic>
          </wp:inline>
        </w:drawing>
      </w:r>
    </w:p>
    <w:p w14:paraId="53C9DBDE" w14:textId="77777777" w:rsidR="002053F7" w:rsidRPr="00CE37BD" w:rsidRDefault="007257A4" w:rsidP="00CE37BD">
      <w:pPr>
        <w:pStyle w:val="Caption"/>
        <w:spacing w:line="360" w:lineRule="auto"/>
        <w:rPr>
          <w:sz w:val="24"/>
          <w:szCs w:val="24"/>
        </w:rPr>
      </w:pPr>
      <w:bookmarkStart w:id="66" w:name="_Toc239887572"/>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7</w:t>
      </w:r>
      <w:r w:rsidR="00FF4F47" w:rsidRPr="00CE37BD">
        <w:rPr>
          <w:noProof/>
          <w:sz w:val="24"/>
          <w:szCs w:val="24"/>
        </w:rPr>
        <w:fldChar w:fldCharType="end"/>
      </w:r>
      <w:r w:rsidRPr="00CE37BD">
        <w:rPr>
          <w:sz w:val="24"/>
          <w:szCs w:val="24"/>
        </w:rPr>
        <w:t>: Constraint-based timetable generation algorithm flow</w:t>
      </w:r>
      <w:bookmarkEnd w:id="66"/>
    </w:p>
    <w:p w14:paraId="0204B3EF" w14:textId="77777777" w:rsidR="002053F7" w:rsidRPr="00CE37BD" w:rsidRDefault="007257A4" w:rsidP="00CE37BD">
      <w:pPr>
        <w:pStyle w:val="Heading3"/>
        <w:rPr>
          <w:szCs w:val="24"/>
        </w:rPr>
      </w:pPr>
      <w:bookmarkStart w:id="67" w:name="_Toc239887529"/>
      <w:r w:rsidRPr="00CE37BD">
        <w:rPr>
          <w:szCs w:val="24"/>
        </w:rPr>
        <w:t>4.4.2 Results</w:t>
      </w:r>
      <w:bookmarkEnd w:id="67"/>
    </w:p>
    <w:p w14:paraId="09779AF7" w14:textId="5BEEC104" w:rsidR="002053F7" w:rsidRPr="00CE37BD" w:rsidRDefault="007257A4" w:rsidP="00CE37BD">
      <w:pPr>
        <w:rPr>
          <w:szCs w:val="24"/>
        </w:rPr>
      </w:pPr>
      <w:r w:rsidRPr="00CE37BD">
        <w:rPr>
          <w:szCs w:val="24"/>
        </w:rPr>
        <w:t xml:space="preserve">Table 13 </w:t>
      </w:r>
      <w:proofErr w:type="spellStart"/>
      <w:r w:rsidRPr="00CE37BD">
        <w:rPr>
          <w:szCs w:val="24"/>
        </w:rPr>
        <w:t>summarises</w:t>
      </w:r>
      <w:proofErr w:type="spellEnd"/>
      <w:r w:rsidRPr="00CE37BD">
        <w:rPr>
          <w:szCs w:val="24"/>
        </w:rPr>
        <w:t xml:space="preserve"> the constraint verification performed on generated timetables over the seeded UENR-scale data set. In every generation run the hard constraints held for all </w:t>
      </w:r>
      <w:r w:rsidRPr="00CE37BD">
        <w:rPr>
          <w:szCs w:val="24"/>
        </w:rPr>
        <w:lastRenderedPageBreak/>
        <w:t xml:space="preserve">placed entries; where the period was deliberately made too short, the generator degraded gracefully, reporting the unplaced courses with actionable reasons such as 'student count exceeds every venue capacity' or 'no conflict-free slot available in the selected period'. Generation completed in seconds for course loads in the low hundreds. The greedy approach does not guarantee optimal spread — an accepted trade-off discussed in Section 4.10 but the </w:t>
      </w:r>
      <w:proofErr w:type="spellStart"/>
      <w:r w:rsidRPr="00CE37BD">
        <w:rPr>
          <w:szCs w:val="24"/>
        </w:rPr>
        <w:t>randomised</w:t>
      </w:r>
      <w:proofErr w:type="spellEnd"/>
      <w:r w:rsidRPr="00CE37BD">
        <w:rPr>
          <w:szCs w:val="24"/>
        </w:rPr>
        <w:t xml:space="preserve"> retry strategy consistently recovered complete placements where feasible ones existed, consistent with the findings of Abdullah and Hassan [8].</w:t>
      </w:r>
    </w:p>
    <w:p w14:paraId="4C809F9E" w14:textId="77777777" w:rsidR="002053F7" w:rsidRPr="00CE37BD" w:rsidRDefault="007257A4" w:rsidP="00CE37BD">
      <w:pPr>
        <w:pStyle w:val="Caption"/>
        <w:spacing w:line="360" w:lineRule="auto"/>
        <w:rPr>
          <w:sz w:val="24"/>
          <w:szCs w:val="24"/>
        </w:rPr>
      </w:pPr>
      <w:bookmarkStart w:id="68" w:name="_Toc239887562"/>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13</w:t>
      </w:r>
      <w:r w:rsidR="00FF4F47" w:rsidRPr="00CE37BD">
        <w:rPr>
          <w:noProof/>
          <w:sz w:val="24"/>
          <w:szCs w:val="24"/>
        </w:rPr>
        <w:fldChar w:fldCharType="end"/>
      </w:r>
      <w:r w:rsidRPr="00CE37BD">
        <w:rPr>
          <w:sz w:val="24"/>
          <w:szCs w:val="24"/>
        </w:rPr>
        <w:t>: Timetable generation constraint verification results</w:t>
      </w:r>
      <w:bookmarkEnd w:id="68"/>
    </w:p>
    <w:tbl>
      <w:tblPr>
        <w:tblStyle w:val="TableGrid"/>
        <w:tblW w:w="0" w:type="auto"/>
        <w:jc w:val="center"/>
        <w:tblLook w:val="04A0" w:firstRow="1" w:lastRow="0" w:firstColumn="1" w:lastColumn="0" w:noHBand="0" w:noVBand="1"/>
      </w:tblPr>
      <w:tblGrid>
        <w:gridCol w:w="4593"/>
        <w:gridCol w:w="1198"/>
        <w:gridCol w:w="2996"/>
      </w:tblGrid>
      <w:tr w:rsidR="002053F7" w:rsidRPr="00CE37BD" w14:paraId="3CE75340" w14:textId="77777777">
        <w:trPr>
          <w:jc w:val="center"/>
        </w:trPr>
        <w:tc>
          <w:tcPr>
            <w:tcW w:w="4593" w:type="dxa"/>
            <w:shd w:val="clear" w:color="auto" w:fill="1F3A5F"/>
          </w:tcPr>
          <w:p w14:paraId="7D784F78" w14:textId="77777777" w:rsidR="002053F7" w:rsidRPr="00CE37BD" w:rsidRDefault="007257A4" w:rsidP="00CE37BD">
            <w:pPr>
              <w:rPr>
                <w:szCs w:val="24"/>
              </w:rPr>
            </w:pPr>
            <w:r w:rsidRPr="00CE37BD">
              <w:rPr>
                <w:b/>
                <w:color w:val="FFFFFF"/>
                <w:szCs w:val="24"/>
              </w:rPr>
              <w:t>Constraint verified</w:t>
            </w:r>
          </w:p>
        </w:tc>
        <w:tc>
          <w:tcPr>
            <w:tcW w:w="1198" w:type="dxa"/>
            <w:shd w:val="clear" w:color="auto" w:fill="1F3A5F"/>
          </w:tcPr>
          <w:p w14:paraId="0B8DB2C5" w14:textId="77777777" w:rsidR="002053F7" w:rsidRPr="00CE37BD" w:rsidRDefault="007257A4" w:rsidP="00CE37BD">
            <w:pPr>
              <w:rPr>
                <w:szCs w:val="24"/>
              </w:rPr>
            </w:pPr>
            <w:r w:rsidRPr="00CE37BD">
              <w:rPr>
                <w:b/>
                <w:color w:val="FFFFFF"/>
                <w:szCs w:val="24"/>
              </w:rPr>
              <w:t>Type</w:t>
            </w:r>
          </w:p>
        </w:tc>
        <w:tc>
          <w:tcPr>
            <w:tcW w:w="2996" w:type="dxa"/>
            <w:shd w:val="clear" w:color="auto" w:fill="1F3A5F"/>
          </w:tcPr>
          <w:p w14:paraId="560FF2ED" w14:textId="77777777" w:rsidR="002053F7" w:rsidRPr="00CE37BD" w:rsidRDefault="007257A4" w:rsidP="00CE37BD">
            <w:pPr>
              <w:rPr>
                <w:szCs w:val="24"/>
              </w:rPr>
            </w:pPr>
            <w:r w:rsidRPr="00CE37BD">
              <w:rPr>
                <w:b/>
                <w:color w:val="FFFFFF"/>
                <w:szCs w:val="24"/>
              </w:rPr>
              <w:t>Outcome</w:t>
            </w:r>
          </w:p>
        </w:tc>
      </w:tr>
      <w:tr w:rsidR="002053F7" w:rsidRPr="00CE37BD" w14:paraId="45F6A25B" w14:textId="77777777">
        <w:trPr>
          <w:jc w:val="center"/>
        </w:trPr>
        <w:tc>
          <w:tcPr>
            <w:tcW w:w="4593" w:type="dxa"/>
          </w:tcPr>
          <w:p w14:paraId="1171A056" w14:textId="77777777" w:rsidR="002053F7" w:rsidRPr="00CE37BD" w:rsidRDefault="007257A4" w:rsidP="00CE37BD">
            <w:pPr>
              <w:rPr>
                <w:szCs w:val="24"/>
              </w:rPr>
            </w:pPr>
            <w:r w:rsidRPr="00CE37BD">
              <w:rPr>
                <w:szCs w:val="24"/>
              </w:rPr>
              <w:t>No two exams of the same department and level in one slot</w:t>
            </w:r>
          </w:p>
        </w:tc>
        <w:tc>
          <w:tcPr>
            <w:tcW w:w="1198" w:type="dxa"/>
          </w:tcPr>
          <w:p w14:paraId="4F20ADCD" w14:textId="77777777" w:rsidR="002053F7" w:rsidRPr="00CE37BD" w:rsidRDefault="007257A4" w:rsidP="00CE37BD">
            <w:pPr>
              <w:rPr>
                <w:szCs w:val="24"/>
              </w:rPr>
            </w:pPr>
            <w:r w:rsidRPr="00CE37BD">
              <w:rPr>
                <w:szCs w:val="24"/>
              </w:rPr>
              <w:t>Hard</w:t>
            </w:r>
          </w:p>
        </w:tc>
        <w:tc>
          <w:tcPr>
            <w:tcW w:w="2996" w:type="dxa"/>
          </w:tcPr>
          <w:p w14:paraId="33B871E8" w14:textId="77777777" w:rsidR="002053F7" w:rsidRPr="00CE37BD" w:rsidRDefault="007257A4" w:rsidP="00CE37BD">
            <w:pPr>
              <w:rPr>
                <w:szCs w:val="24"/>
              </w:rPr>
            </w:pPr>
            <w:r w:rsidRPr="00CE37BD">
              <w:rPr>
                <w:szCs w:val="24"/>
              </w:rPr>
              <w:t>Held in all runs</w:t>
            </w:r>
          </w:p>
        </w:tc>
      </w:tr>
      <w:tr w:rsidR="002053F7" w:rsidRPr="00CE37BD" w14:paraId="516D0DD5" w14:textId="77777777">
        <w:trPr>
          <w:jc w:val="center"/>
        </w:trPr>
        <w:tc>
          <w:tcPr>
            <w:tcW w:w="4593" w:type="dxa"/>
            <w:shd w:val="clear" w:color="auto" w:fill="EFF3F8"/>
          </w:tcPr>
          <w:p w14:paraId="21BF4511" w14:textId="77777777" w:rsidR="002053F7" w:rsidRPr="00CE37BD" w:rsidRDefault="007257A4" w:rsidP="00CE37BD">
            <w:pPr>
              <w:rPr>
                <w:szCs w:val="24"/>
              </w:rPr>
            </w:pPr>
            <w:r w:rsidRPr="00CE37BD">
              <w:rPr>
                <w:szCs w:val="24"/>
              </w:rPr>
              <w:t>At most one exam per day per department-level cohort (passes 1-2)</w:t>
            </w:r>
          </w:p>
        </w:tc>
        <w:tc>
          <w:tcPr>
            <w:tcW w:w="1198" w:type="dxa"/>
            <w:shd w:val="clear" w:color="auto" w:fill="EFF3F8"/>
          </w:tcPr>
          <w:p w14:paraId="41C96602" w14:textId="77777777" w:rsidR="002053F7" w:rsidRPr="00CE37BD" w:rsidRDefault="007257A4" w:rsidP="00CE37BD">
            <w:pPr>
              <w:rPr>
                <w:szCs w:val="24"/>
              </w:rPr>
            </w:pPr>
            <w:r w:rsidRPr="00CE37BD">
              <w:rPr>
                <w:szCs w:val="24"/>
              </w:rPr>
              <w:t>Hard</w:t>
            </w:r>
          </w:p>
        </w:tc>
        <w:tc>
          <w:tcPr>
            <w:tcW w:w="2996" w:type="dxa"/>
            <w:shd w:val="clear" w:color="auto" w:fill="EFF3F8"/>
          </w:tcPr>
          <w:p w14:paraId="665B237B" w14:textId="77777777" w:rsidR="002053F7" w:rsidRPr="00CE37BD" w:rsidRDefault="007257A4" w:rsidP="00CE37BD">
            <w:pPr>
              <w:rPr>
                <w:szCs w:val="24"/>
              </w:rPr>
            </w:pPr>
            <w:r w:rsidRPr="00CE37BD">
              <w:rPr>
                <w:szCs w:val="24"/>
              </w:rPr>
              <w:t>Held; relaxed only in pass 3, never within a slot</w:t>
            </w:r>
          </w:p>
        </w:tc>
      </w:tr>
      <w:tr w:rsidR="002053F7" w:rsidRPr="00CE37BD" w14:paraId="2AE08493" w14:textId="77777777">
        <w:trPr>
          <w:jc w:val="center"/>
        </w:trPr>
        <w:tc>
          <w:tcPr>
            <w:tcW w:w="4593" w:type="dxa"/>
          </w:tcPr>
          <w:p w14:paraId="5FB890A6" w14:textId="77777777" w:rsidR="002053F7" w:rsidRPr="00CE37BD" w:rsidRDefault="007257A4" w:rsidP="00CE37BD">
            <w:pPr>
              <w:rPr>
                <w:szCs w:val="24"/>
              </w:rPr>
            </w:pPr>
            <w:r w:rsidRPr="00CE37BD">
              <w:rPr>
                <w:szCs w:val="24"/>
              </w:rPr>
              <w:t>Student count within allocated venue capacity</w:t>
            </w:r>
          </w:p>
        </w:tc>
        <w:tc>
          <w:tcPr>
            <w:tcW w:w="1198" w:type="dxa"/>
          </w:tcPr>
          <w:p w14:paraId="46921C34" w14:textId="77777777" w:rsidR="002053F7" w:rsidRPr="00CE37BD" w:rsidRDefault="007257A4" w:rsidP="00CE37BD">
            <w:pPr>
              <w:rPr>
                <w:szCs w:val="24"/>
              </w:rPr>
            </w:pPr>
            <w:r w:rsidRPr="00CE37BD">
              <w:rPr>
                <w:szCs w:val="24"/>
              </w:rPr>
              <w:t>Hard</w:t>
            </w:r>
          </w:p>
        </w:tc>
        <w:tc>
          <w:tcPr>
            <w:tcW w:w="2996" w:type="dxa"/>
          </w:tcPr>
          <w:p w14:paraId="6E50BFF1" w14:textId="77777777" w:rsidR="002053F7" w:rsidRPr="00CE37BD" w:rsidRDefault="007257A4" w:rsidP="00CE37BD">
            <w:pPr>
              <w:rPr>
                <w:szCs w:val="24"/>
              </w:rPr>
            </w:pPr>
            <w:r w:rsidRPr="00CE37BD">
              <w:rPr>
                <w:szCs w:val="24"/>
              </w:rPr>
              <w:t>Held in all runs; large courses split with sequential ranges</w:t>
            </w:r>
          </w:p>
        </w:tc>
      </w:tr>
      <w:tr w:rsidR="002053F7" w:rsidRPr="00CE37BD" w14:paraId="5EAEB27B" w14:textId="77777777">
        <w:trPr>
          <w:jc w:val="center"/>
        </w:trPr>
        <w:tc>
          <w:tcPr>
            <w:tcW w:w="4593" w:type="dxa"/>
            <w:shd w:val="clear" w:color="auto" w:fill="EFF3F8"/>
          </w:tcPr>
          <w:p w14:paraId="024AD758" w14:textId="77777777" w:rsidR="002053F7" w:rsidRPr="00CE37BD" w:rsidRDefault="007257A4" w:rsidP="00CE37BD">
            <w:pPr>
              <w:rPr>
                <w:szCs w:val="24"/>
              </w:rPr>
            </w:pPr>
            <w:r w:rsidRPr="00CE37BD">
              <w:rPr>
                <w:szCs w:val="24"/>
              </w:rPr>
              <w:t>Each approved course scheduled exactly once</w:t>
            </w:r>
          </w:p>
        </w:tc>
        <w:tc>
          <w:tcPr>
            <w:tcW w:w="1198" w:type="dxa"/>
            <w:shd w:val="clear" w:color="auto" w:fill="EFF3F8"/>
          </w:tcPr>
          <w:p w14:paraId="0C33F994" w14:textId="77777777" w:rsidR="002053F7" w:rsidRPr="00CE37BD" w:rsidRDefault="007257A4" w:rsidP="00CE37BD">
            <w:pPr>
              <w:rPr>
                <w:szCs w:val="24"/>
              </w:rPr>
            </w:pPr>
            <w:r w:rsidRPr="00CE37BD">
              <w:rPr>
                <w:szCs w:val="24"/>
              </w:rPr>
              <w:t>Hard</w:t>
            </w:r>
          </w:p>
        </w:tc>
        <w:tc>
          <w:tcPr>
            <w:tcW w:w="2996" w:type="dxa"/>
            <w:shd w:val="clear" w:color="auto" w:fill="EFF3F8"/>
          </w:tcPr>
          <w:p w14:paraId="40FA557F" w14:textId="77777777" w:rsidR="002053F7" w:rsidRPr="00CE37BD" w:rsidRDefault="007257A4" w:rsidP="00CE37BD">
            <w:pPr>
              <w:rPr>
                <w:szCs w:val="24"/>
              </w:rPr>
            </w:pPr>
            <w:r w:rsidRPr="00CE37BD">
              <w:rPr>
                <w:szCs w:val="24"/>
              </w:rPr>
              <w:t>Held; duplicates prevented</w:t>
            </w:r>
          </w:p>
        </w:tc>
      </w:tr>
      <w:tr w:rsidR="002053F7" w:rsidRPr="00CE37BD" w14:paraId="056D247F" w14:textId="77777777">
        <w:trPr>
          <w:jc w:val="center"/>
        </w:trPr>
        <w:tc>
          <w:tcPr>
            <w:tcW w:w="4593" w:type="dxa"/>
          </w:tcPr>
          <w:p w14:paraId="6F0202EE" w14:textId="77777777" w:rsidR="002053F7" w:rsidRPr="00CE37BD" w:rsidRDefault="007257A4" w:rsidP="00CE37BD">
            <w:pPr>
              <w:rPr>
                <w:szCs w:val="24"/>
              </w:rPr>
            </w:pPr>
            <w:r w:rsidRPr="00CE37BD">
              <w:rPr>
                <w:szCs w:val="24"/>
              </w:rPr>
              <w:t>Service course groups placed atomically in one slot</w:t>
            </w:r>
          </w:p>
        </w:tc>
        <w:tc>
          <w:tcPr>
            <w:tcW w:w="1198" w:type="dxa"/>
          </w:tcPr>
          <w:p w14:paraId="3B375408" w14:textId="77777777" w:rsidR="002053F7" w:rsidRPr="00CE37BD" w:rsidRDefault="007257A4" w:rsidP="00CE37BD">
            <w:pPr>
              <w:rPr>
                <w:szCs w:val="24"/>
              </w:rPr>
            </w:pPr>
            <w:r w:rsidRPr="00CE37BD">
              <w:rPr>
                <w:szCs w:val="24"/>
              </w:rPr>
              <w:t>Hard</w:t>
            </w:r>
          </w:p>
        </w:tc>
        <w:tc>
          <w:tcPr>
            <w:tcW w:w="2996" w:type="dxa"/>
          </w:tcPr>
          <w:p w14:paraId="549F7C37" w14:textId="77777777" w:rsidR="002053F7" w:rsidRPr="00CE37BD" w:rsidRDefault="007257A4" w:rsidP="00CE37BD">
            <w:pPr>
              <w:rPr>
                <w:szCs w:val="24"/>
              </w:rPr>
            </w:pPr>
            <w:r w:rsidRPr="00CE37BD">
              <w:rPr>
                <w:szCs w:val="24"/>
              </w:rPr>
              <w:t>Held in all runs</w:t>
            </w:r>
          </w:p>
        </w:tc>
      </w:tr>
      <w:tr w:rsidR="002053F7" w:rsidRPr="00CE37BD" w14:paraId="46BF9D77" w14:textId="77777777">
        <w:trPr>
          <w:jc w:val="center"/>
        </w:trPr>
        <w:tc>
          <w:tcPr>
            <w:tcW w:w="4593" w:type="dxa"/>
            <w:shd w:val="clear" w:color="auto" w:fill="EFF3F8"/>
          </w:tcPr>
          <w:p w14:paraId="471DDFCC" w14:textId="77777777" w:rsidR="002053F7" w:rsidRPr="00CE37BD" w:rsidRDefault="007257A4" w:rsidP="00CE37BD">
            <w:pPr>
              <w:rPr>
                <w:szCs w:val="24"/>
              </w:rPr>
            </w:pPr>
            <w:r w:rsidRPr="00CE37BD">
              <w:rPr>
                <w:szCs w:val="24"/>
              </w:rPr>
              <w:t>Rest gap of 1-3 days between a cohort's exams</w:t>
            </w:r>
          </w:p>
        </w:tc>
        <w:tc>
          <w:tcPr>
            <w:tcW w:w="1198" w:type="dxa"/>
            <w:shd w:val="clear" w:color="auto" w:fill="EFF3F8"/>
          </w:tcPr>
          <w:p w14:paraId="601F6FC5" w14:textId="77777777" w:rsidR="002053F7" w:rsidRPr="00CE37BD" w:rsidRDefault="007257A4" w:rsidP="00CE37BD">
            <w:pPr>
              <w:rPr>
                <w:szCs w:val="24"/>
              </w:rPr>
            </w:pPr>
            <w:r w:rsidRPr="00CE37BD">
              <w:rPr>
                <w:szCs w:val="24"/>
              </w:rPr>
              <w:t>Soft</w:t>
            </w:r>
          </w:p>
        </w:tc>
        <w:tc>
          <w:tcPr>
            <w:tcW w:w="2996" w:type="dxa"/>
            <w:shd w:val="clear" w:color="auto" w:fill="EFF3F8"/>
          </w:tcPr>
          <w:p w14:paraId="310FD087" w14:textId="77777777" w:rsidR="002053F7" w:rsidRPr="00CE37BD" w:rsidRDefault="007257A4" w:rsidP="00CE37BD">
            <w:pPr>
              <w:rPr>
                <w:szCs w:val="24"/>
              </w:rPr>
            </w:pPr>
            <w:r w:rsidRPr="00CE37BD">
              <w:rPr>
                <w:szCs w:val="24"/>
              </w:rPr>
              <w:t>Satisfied where period length permitted</w:t>
            </w:r>
          </w:p>
        </w:tc>
      </w:tr>
      <w:tr w:rsidR="002053F7" w:rsidRPr="00CE37BD" w14:paraId="2B2D8FAD" w14:textId="77777777">
        <w:trPr>
          <w:jc w:val="center"/>
        </w:trPr>
        <w:tc>
          <w:tcPr>
            <w:tcW w:w="4593" w:type="dxa"/>
          </w:tcPr>
          <w:p w14:paraId="4008B094" w14:textId="77777777" w:rsidR="002053F7" w:rsidRPr="00CE37BD" w:rsidRDefault="007257A4" w:rsidP="00CE37BD">
            <w:pPr>
              <w:rPr>
                <w:szCs w:val="24"/>
              </w:rPr>
            </w:pPr>
            <w:r w:rsidRPr="00CE37BD">
              <w:rPr>
                <w:szCs w:val="24"/>
              </w:rPr>
              <w:t>Unscheduled courses reported with reasons</w:t>
            </w:r>
          </w:p>
        </w:tc>
        <w:tc>
          <w:tcPr>
            <w:tcW w:w="1198" w:type="dxa"/>
          </w:tcPr>
          <w:p w14:paraId="286AE925" w14:textId="77777777" w:rsidR="002053F7" w:rsidRPr="00CE37BD" w:rsidRDefault="007257A4" w:rsidP="00CE37BD">
            <w:pPr>
              <w:rPr>
                <w:szCs w:val="24"/>
              </w:rPr>
            </w:pPr>
            <w:r w:rsidRPr="00CE37BD">
              <w:rPr>
                <w:szCs w:val="24"/>
              </w:rPr>
              <w:t>Reporting</w:t>
            </w:r>
          </w:p>
        </w:tc>
        <w:tc>
          <w:tcPr>
            <w:tcW w:w="2996" w:type="dxa"/>
          </w:tcPr>
          <w:p w14:paraId="287EFFF1" w14:textId="77777777" w:rsidR="002053F7" w:rsidRPr="00CE37BD" w:rsidRDefault="007257A4" w:rsidP="00CE37BD">
            <w:pPr>
              <w:rPr>
                <w:szCs w:val="24"/>
              </w:rPr>
            </w:pPr>
            <w:r w:rsidRPr="00CE37BD">
              <w:rPr>
                <w:szCs w:val="24"/>
              </w:rPr>
              <w:t>Confirmed under artificially constrained periods</w:t>
            </w:r>
          </w:p>
        </w:tc>
      </w:tr>
    </w:tbl>
    <w:p w14:paraId="0DEDB27F" w14:textId="77777777" w:rsidR="002053F7" w:rsidRPr="00CE37BD" w:rsidRDefault="002053F7" w:rsidP="00CE37BD">
      <w:pPr>
        <w:spacing w:after="40"/>
        <w:rPr>
          <w:szCs w:val="24"/>
        </w:rPr>
      </w:pPr>
    </w:p>
    <w:p w14:paraId="72E57306" w14:textId="77777777" w:rsidR="002053F7" w:rsidRPr="00CE37BD" w:rsidRDefault="007257A4" w:rsidP="00CE37BD">
      <w:pPr>
        <w:pStyle w:val="Heading2"/>
        <w:rPr>
          <w:sz w:val="24"/>
          <w:szCs w:val="24"/>
        </w:rPr>
      </w:pPr>
      <w:bookmarkStart w:id="69" w:name="_Toc239887530"/>
      <w:r w:rsidRPr="00CE37BD">
        <w:rPr>
          <w:sz w:val="24"/>
          <w:szCs w:val="24"/>
        </w:rPr>
        <w:lastRenderedPageBreak/>
        <w:t>4.5 Objective 3: QR-Code-Based Presence Verification</w:t>
      </w:r>
      <w:bookmarkEnd w:id="69"/>
    </w:p>
    <w:p w14:paraId="677A928E" w14:textId="77777777" w:rsidR="002053F7" w:rsidRPr="00CE37BD" w:rsidRDefault="007257A4" w:rsidP="00CE37BD">
      <w:pPr>
        <w:pStyle w:val="Heading3"/>
        <w:rPr>
          <w:szCs w:val="24"/>
        </w:rPr>
      </w:pPr>
      <w:bookmarkStart w:id="70" w:name="_Toc239887531"/>
      <w:r w:rsidRPr="00CE37BD">
        <w:rPr>
          <w:szCs w:val="24"/>
        </w:rPr>
        <w:t>4.5.1 Implementation</w:t>
      </w:r>
      <w:bookmarkEnd w:id="70"/>
    </w:p>
    <w:p w14:paraId="645548A5" w14:textId="77777777" w:rsidR="002053F7" w:rsidRPr="00CE37BD" w:rsidRDefault="007257A4" w:rsidP="00CE37BD">
      <w:pPr>
        <w:rPr>
          <w:szCs w:val="24"/>
        </w:rPr>
      </w:pPr>
      <w:r w:rsidRPr="00CE37BD">
        <w:rPr>
          <w:szCs w:val="24"/>
        </w:rPr>
        <w:t xml:space="preserve">Venue QR codes encode the plain token </w:t>
      </w:r>
      <w:proofErr w:type="gramStart"/>
      <w:r w:rsidRPr="00CE37BD">
        <w:rPr>
          <w:szCs w:val="24"/>
        </w:rPr>
        <w:t>VENUE:{</w:t>
      </w:r>
      <w:proofErr w:type="spellStart"/>
      <w:proofErr w:type="gramEnd"/>
      <w:r w:rsidRPr="00CE37BD">
        <w:rPr>
          <w:szCs w:val="24"/>
        </w:rPr>
        <w:t>venueId</w:t>
      </w:r>
      <w:proofErr w:type="spellEnd"/>
      <w:proofErr w:type="gramStart"/>
      <w:r w:rsidRPr="00CE37BD">
        <w:rPr>
          <w:szCs w:val="24"/>
        </w:rPr>
        <w:t>}:{</w:t>
      </w:r>
      <w:proofErr w:type="spellStart"/>
      <w:proofErr w:type="gramEnd"/>
      <w:r w:rsidRPr="00CE37BD">
        <w:rPr>
          <w:szCs w:val="24"/>
        </w:rPr>
        <w:t>examinationSessionId</w:t>
      </w:r>
      <w:proofErr w:type="spellEnd"/>
      <w:r w:rsidRPr="00CE37BD">
        <w:rPr>
          <w:szCs w:val="24"/>
        </w:rPr>
        <w:t xml:space="preserve">}; they are generated server-side with the </w:t>
      </w:r>
      <w:proofErr w:type="spellStart"/>
      <w:r w:rsidRPr="00CE37BD">
        <w:rPr>
          <w:szCs w:val="24"/>
        </w:rPr>
        <w:t>qrcode</w:t>
      </w:r>
      <w:proofErr w:type="spellEnd"/>
      <w:r w:rsidRPr="00CE37BD">
        <w:rPr>
          <w:szCs w:val="24"/>
        </w:rPr>
        <w:t xml:space="preserve"> library — individually or in bulk per session — and printed for posting at each venue. Invigilators scan with the device camera through the html5-qrcode library. Verification is a two-stage protocol built on the single shared </w:t>
      </w:r>
      <w:proofErr w:type="spellStart"/>
      <w:r w:rsidRPr="00CE37BD">
        <w:rPr>
          <w:szCs w:val="24"/>
        </w:rPr>
        <w:t>evaluateVenueScan</w:t>
      </w:r>
      <w:proofErr w:type="spellEnd"/>
      <w:r w:rsidRPr="00CE37BD">
        <w:rPr>
          <w:szCs w:val="24"/>
        </w:rPr>
        <w:t xml:space="preserve"> function (Figure 7): the preview endpoint runs the full validation pipeline and returns the verdict without writing to the database, allowing the invigilator to see the outcome of an accidental or exploratory scan safely; the confirm endpoint re-runs the same pipeline and persists a </w:t>
      </w:r>
      <w:proofErr w:type="spellStart"/>
      <w:r w:rsidRPr="00CE37BD">
        <w:rPr>
          <w:szCs w:val="24"/>
        </w:rPr>
        <w:t>VenueScan</w:t>
      </w:r>
      <w:proofErr w:type="spellEnd"/>
      <w:r w:rsidRPr="00CE37BD">
        <w:rPr>
          <w:szCs w:val="24"/>
        </w:rPr>
        <w:t xml:space="preserve"> record with the result, the request IP address, the user agent and, where permitted, GPS coordinates checked against the UENR campus bounding box. This venue-bound approach draws on the fraud-mitigation principles identified by </w:t>
      </w:r>
      <w:proofErr w:type="spellStart"/>
      <w:r w:rsidRPr="00CE37BD">
        <w:rPr>
          <w:szCs w:val="24"/>
        </w:rPr>
        <w:t>Nwabuwe</w:t>
      </w:r>
      <w:proofErr w:type="spellEnd"/>
      <w:r w:rsidRPr="00CE37BD">
        <w:rPr>
          <w:szCs w:val="24"/>
        </w:rPr>
        <w:t xml:space="preserve"> et al. [12], but applies them to invigilator verification without requiring a native mobile app. Crucially, rejected outcomes are persisted as well, so the scan table forms a complete forensic record of every attempt.</w:t>
      </w:r>
    </w:p>
    <w:p w14:paraId="36D0D3D5" w14:textId="77777777" w:rsidR="002053F7" w:rsidRPr="00CE37BD" w:rsidRDefault="007257A4" w:rsidP="00CE37BD">
      <w:pPr>
        <w:keepNext/>
        <w:jc w:val="center"/>
        <w:rPr>
          <w:szCs w:val="24"/>
        </w:rPr>
      </w:pPr>
      <w:r w:rsidRPr="00CE37BD">
        <w:rPr>
          <w:noProof/>
          <w:szCs w:val="24"/>
        </w:rPr>
        <w:lastRenderedPageBreak/>
        <w:drawing>
          <wp:inline distT="0" distB="0" distL="0" distR="0" wp14:anchorId="7BE896FB" wp14:editId="24F51FBC">
            <wp:extent cx="5400000" cy="619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r_flow.png"/>
                    <pic:cNvPicPr/>
                  </pic:nvPicPr>
                  <pic:blipFill>
                    <a:blip r:embed="rId15"/>
                    <a:stretch>
                      <a:fillRect/>
                    </a:stretch>
                  </pic:blipFill>
                  <pic:spPr>
                    <a:xfrm>
                      <a:off x="0" y="0"/>
                      <a:ext cx="5400000" cy="6191818"/>
                    </a:xfrm>
                    <a:prstGeom prst="rect">
                      <a:avLst/>
                    </a:prstGeom>
                  </pic:spPr>
                </pic:pic>
              </a:graphicData>
            </a:graphic>
          </wp:inline>
        </w:drawing>
      </w:r>
    </w:p>
    <w:p w14:paraId="045B6FD2" w14:textId="77777777" w:rsidR="002053F7" w:rsidRPr="00CE37BD" w:rsidRDefault="007257A4" w:rsidP="00CE37BD">
      <w:pPr>
        <w:pStyle w:val="Caption"/>
        <w:spacing w:line="360" w:lineRule="auto"/>
        <w:rPr>
          <w:sz w:val="24"/>
          <w:szCs w:val="24"/>
        </w:rPr>
      </w:pPr>
      <w:bookmarkStart w:id="71" w:name="_Toc239887573"/>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8</w:t>
      </w:r>
      <w:r w:rsidR="00FF4F47" w:rsidRPr="00CE37BD">
        <w:rPr>
          <w:noProof/>
          <w:sz w:val="24"/>
          <w:szCs w:val="24"/>
        </w:rPr>
        <w:fldChar w:fldCharType="end"/>
      </w:r>
      <w:r w:rsidRPr="00CE37BD">
        <w:rPr>
          <w:sz w:val="24"/>
          <w:szCs w:val="24"/>
        </w:rPr>
        <w:t>: Two-stage QR-code verification flow with the server-side validation pipeline</w:t>
      </w:r>
      <w:bookmarkEnd w:id="71"/>
    </w:p>
    <w:p w14:paraId="42DD6BCF" w14:textId="77777777" w:rsidR="002053F7" w:rsidRPr="00CE37BD" w:rsidRDefault="007257A4" w:rsidP="00CE37BD">
      <w:pPr>
        <w:pStyle w:val="Heading3"/>
        <w:rPr>
          <w:szCs w:val="24"/>
        </w:rPr>
      </w:pPr>
      <w:bookmarkStart w:id="72" w:name="_Toc239887532"/>
      <w:r w:rsidRPr="00CE37BD">
        <w:rPr>
          <w:szCs w:val="24"/>
        </w:rPr>
        <w:t>4.5.2 Results</w:t>
      </w:r>
      <w:bookmarkEnd w:id="72"/>
    </w:p>
    <w:p w14:paraId="437DB798" w14:textId="77777777" w:rsidR="002053F7" w:rsidRPr="00CE37BD" w:rsidRDefault="007257A4" w:rsidP="00CE37BD">
      <w:pPr>
        <w:rPr>
          <w:szCs w:val="24"/>
        </w:rPr>
      </w:pPr>
      <w:r w:rsidRPr="00CE37BD">
        <w:rPr>
          <w:szCs w:val="24"/>
        </w:rPr>
        <w:t xml:space="preserve">Table 14 reports the scenario tests executed against the deployed system. Each fraud vector of the paper-based process is closed: remote signing is impossible because the venue's poster must be physically scanned; wrong-venue scans are rejected with guidance naming the invigilator's actual assigned venue; duplicates and out-of-window attempts are </w:t>
      </w:r>
      <w:r w:rsidRPr="00CE37BD">
        <w:rPr>
          <w:szCs w:val="24"/>
        </w:rPr>
        <w:lastRenderedPageBreak/>
        <w:t>rejected and recorded; and post-hoc signing is precluded by the hard close of the window thirty minutes after the slot ends.</w:t>
      </w:r>
    </w:p>
    <w:p w14:paraId="48F9226D" w14:textId="77777777" w:rsidR="002053F7" w:rsidRPr="00CE37BD" w:rsidRDefault="007257A4" w:rsidP="00CE37BD">
      <w:pPr>
        <w:pStyle w:val="Caption"/>
        <w:spacing w:line="360" w:lineRule="auto"/>
        <w:rPr>
          <w:sz w:val="24"/>
          <w:szCs w:val="24"/>
        </w:rPr>
      </w:pPr>
      <w:bookmarkStart w:id="73" w:name="_Toc239887563"/>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14</w:t>
      </w:r>
      <w:r w:rsidR="00FF4F47" w:rsidRPr="00CE37BD">
        <w:rPr>
          <w:noProof/>
          <w:sz w:val="24"/>
          <w:szCs w:val="24"/>
        </w:rPr>
        <w:fldChar w:fldCharType="end"/>
      </w:r>
      <w:r w:rsidRPr="00CE37BD">
        <w:rPr>
          <w:sz w:val="24"/>
          <w:szCs w:val="24"/>
        </w:rPr>
        <w:t>: QR verification scenario test results</w:t>
      </w:r>
      <w:bookmarkEnd w:id="73"/>
    </w:p>
    <w:tbl>
      <w:tblPr>
        <w:tblStyle w:val="TableGrid"/>
        <w:tblW w:w="0" w:type="auto"/>
        <w:jc w:val="center"/>
        <w:tblLook w:val="04A0" w:firstRow="1" w:lastRow="0" w:firstColumn="1" w:lastColumn="0" w:noHBand="0" w:noVBand="1"/>
      </w:tblPr>
      <w:tblGrid>
        <w:gridCol w:w="2639"/>
        <w:gridCol w:w="3736"/>
        <w:gridCol w:w="2510"/>
      </w:tblGrid>
      <w:tr w:rsidR="002053F7" w:rsidRPr="00CE37BD" w14:paraId="12C5C250" w14:textId="77777777">
        <w:trPr>
          <w:jc w:val="center"/>
        </w:trPr>
        <w:tc>
          <w:tcPr>
            <w:tcW w:w="3124" w:type="dxa"/>
            <w:shd w:val="clear" w:color="auto" w:fill="1F3A5F"/>
          </w:tcPr>
          <w:p w14:paraId="18AA9222" w14:textId="77777777" w:rsidR="002053F7" w:rsidRPr="00CE37BD" w:rsidRDefault="007257A4" w:rsidP="00CE37BD">
            <w:pPr>
              <w:rPr>
                <w:szCs w:val="24"/>
              </w:rPr>
            </w:pPr>
            <w:r w:rsidRPr="00CE37BD">
              <w:rPr>
                <w:b/>
                <w:color w:val="FFFFFF"/>
                <w:szCs w:val="24"/>
              </w:rPr>
              <w:t>Scan scenario</w:t>
            </w:r>
          </w:p>
        </w:tc>
        <w:tc>
          <w:tcPr>
            <w:tcW w:w="2734" w:type="dxa"/>
            <w:shd w:val="clear" w:color="auto" w:fill="1F3A5F"/>
          </w:tcPr>
          <w:p w14:paraId="62B4D05B" w14:textId="77777777" w:rsidR="002053F7" w:rsidRPr="00CE37BD" w:rsidRDefault="007257A4" w:rsidP="00CE37BD">
            <w:pPr>
              <w:rPr>
                <w:szCs w:val="24"/>
              </w:rPr>
            </w:pPr>
            <w:r w:rsidRPr="00CE37BD">
              <w:rPr>
                <w:b/>
                <w:color w:val="FFFFFF"/>
                <w:szCs w:val="24"/>
              </w:rPr>
              <w:t>Expected result</w:t>
            </w:r>
          </w:p>
        </w:tc>
        <w:tc>
          <w:tcPr>
            <w:tcW w:w="2929" w:type="dxa"/>
            <w:shd w:val="clear" w:color="auto" w:fill="1F3A5F"/>
          </w:tcPr>
          <w:p w14:paraId="4DAA2121" w14:textId="77777777" w:rsidR="002053F7" w:rsidRPr="00CE37BD" w:rsidRDefault="007257A4" w:rsidP="00CE37BD">
            <w:pPr>
              <w:rPr>
                <w:szCs w:val="24"/>
              </w:rPr>
            </w:pPr>
            <w:r w:rsidRPr="00CE37BD">
              <w:rPr>
                <w:b/>
                <w:color w:val="FFFFFF"/>
                <w:szCs w:val="24"/>
              </w:rPr>
              <w:t>Observed result</w:t>
            </w:r>
          </w:p>
        </w:tc>
      </w:tr>
      <w:tr w:rsidR="002053F7" w:rsidRPr="00CE37BD" w14:paraId="2B715EAD" w14:textId="77777777">
        <w:trPr>
          <w:jc w:val="center"/>
        </w:trPr>
        <w:tc>
          <w:tcPr>
            <w:tcW w:w="3124" w:type="dxa"/>
          </w:tcPr>
          <w:p w14:paraId="47BC29F0" w14:textId="77777777" w:rsidR="002053F7" w:rsidRPr="00CE37BD" w:rsidRDefault="007257A4" w:rsidP="00CE37BD">
            <w:pPr>
              <w:rPr>
                <w:szCs w:val="24"/>
              </w:rPr>
            </w:pPr>
            <w:r w:rsidRPr="00CE37BD">
              <w:rPr>
                <w:szCs w:val="24"/>
              </w:rPr>
              <w:t>Valid scan at assigned venue within window</w:t>
            </w:r>
          </w:p>
        </w:tc>
        <w:tc>
          <w:tcPr>
            <w:tcW w:w="2734" w:type="dxa"/>
          </w:tcPr>
          <w:p w14:paraId="18A1C2D8" w14:textId="77777777" w:rsidR="002053F7" w:rsidRPr="00CE37BD" w:rsidRDefault="007257A4" w:rsidP="00CE37BD">
            <w:pPr>
              <w:rPr>
                <w:szCs w:val="24"/>
              </w:rPr>
            </w:pPr>
            <w:r w:rsidRPr="00CE37BD">
              <w:rPr>
                <w:szCs w:val="24"/>
              </w:rPr>
              <w:t>RECORDED; real-time check-in event to officers</w:t>
            </w:r>
          </w:p>
        </w:tc>
        <w:tc>
          <w:tcPr>
            <w:tcW w:w="2929" w:type="dxa"/>
          </w:tcPr>
          <w:p w14:paraId="10BC861A"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r w:rsidRPr="00CE37BD">
              <w:rPr>
                <w:szCs w:val="24"/>
              </w:rPr>
              <w:t>; IP, user agent and GPS captured</w:t>
            </w:r>
          </w:p>
        </w:tc>
      </w:tr>
      <w:tr w:rsidR="002053F7" w:rsidRPr="00CE37BD" w14:paraId="5402D957" w14:textId="77777777">
        <w:trPr>
          <w:jc w:val="center"/>
        </w:trPr>
        <w:tc>
          <w:tcPr>
            <w:tcW w:w="3124" w:type="dxa"/>
            <w:shd w:val="clear" w:color="auto" w:fill="EFF3F8"/>
          </w:tcPr>
          <w:p w14:paraId="3749D469" w14:textId="77777777" w:rsidR="002053F7" w:rsidRPr="00CE37BD" w:rsidRDefault="007257A4" w:rsidP="00CE37BD">
            <w:pPr>
              <w:rPr>
                <w:szCs w:val="24"/>
              </w:rPr>
            </w:pPr>
            <w:r w:rsidRPr="00CE37BD">
              <w:rPr>
                <w:szCs w:val="24"/>
              </w:rPr>
              <w:t>Scan of a different venue's code</w:t>
            </w:r>
          </w:p>
        </w:tc>
        <w:tc>
          <w:tcPr>
            <w:tcW w:w="2734" w:type="dxa"/>
            <w:shd w:val="clear" w:color="auto" w:fill="EFF3F8"/>
          </w:tcPr>
          <w:p w14:paraId="26669783" w14:textId="77777777" w:rsidR="002053F7" w:rsidRPr="00CE37BD" w:rsidRDefault="007257A4" w:rsidP="00CE37BD">
            <w:pPr>
              <w:rPr>
                <w:szCs w:val="24"/>
              </w:rPr>
            </w:pPr>
            <w:r w:rsidRPr="00CE37BD">
              <w:rPr>
                <w:szCs w:val="24"/>
              </w:rPr>
              <w:t>REJECTED_VENUE_MISMATCH with guidance</w:t>
            </w:r>
          </w:p>
        </w:tc>
        <w:tc>
          <w:tcPr>
            <w:tcW w:w="2929" w:type="dxa"/>
            <w:shd w:val="clear" w:color="auto" w:fill="EFF3F8"/>
          </w:tcPr>
          <w:p w14:paraId="48CF4E7C"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r w:rsidRPr="00CE37BD">
              <w:rPr>
                <w:szCs w:val="24"/>
              </w:rPr>
              <w:t>; rejection persisted</w:t>
            </w:r>
          </w:p>
        </w:tc>
      </w:tr>
      <w:tr w:rsidR="002053F7" w:rsidRPr="00CE37BD" w14:paraId="3B340CC2" w14:textId="77777777">
        <w:trPr>
          <w:jc w:val="center"/>
        </w:trPr>
        <w:tc>
          <w:tcPr>
            <w:tcW w:w="3124" w:type="dxa"/>
          </w:tcPr>
          <w:p w14:paraId="0C58C6D6" w14:textId="77777777" w:rsidR="002053F7" w:rsidRPr="00CE37BD" w:rsidRDefault="007257A4" w:rsidP="00CE37BD">
            <w:pPr>
              <w:rPr>
                <w:szCs w:val="24"/>
              </w:rPr>
            </w:pPr>
            <w:r w:rsidRPr="00CE37BD">
              <w:rPr>
                <w:szCs w:val="24"/>
              </w:rPr>
              <w:t>Second scan after a successful one</w:t>
            </w:r>
          </w:p>
        </w:tc>
        <w:tc>
          <w:tcPr>
            <w:tcW w:w="2734" w:type="dxa"/>
          </w:tcPr>
          <w:p w14:paraId="44D0A641" w14:textId="77777777" w:rsidR="002053F7" w:rsidRPr="00CE37BD" w:rsidRDefault="007257A4" w:rsidP="00CE37BD">
            <w:pPr>
              <w:rPr>
                <w:szCs w:val="24"/>
              </w:rPr>
            </w:pPr>
            <w:r w:rsidRPr="00CE37BD">
              <w:rPr>
                <w:szCs w:val="24"/>
              </w:rPr>
              <w:t>REJECTED_DUPLICATE</w:t>
            </w:r>
          </w:p>
        </w:tc>
        <w:tc>
          <w:tcPr>
            <w:tcW w:w="2929" w:type="dxa"/>
          </w:tcPr>
          <w:p w14:paraId="1386F364"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p>
        </w:tc>
      </w:tr>
      <w:tr w:rsidR="002053F7" w:rsidRPr="00CE37BD" w14:paraId="04E42DFF" w14:textId="77777777">
        <w:trPr>
          <w:jc w:val="center"/>
        </w:trPr>
        <w:tc>
          <w:tcPr>
            <w:tcW w:w="3124" w:type="dxa"/>
            <w:shd w:val="clear" w:color="auto" w:fill="EFF3F8"/>
          </w:tcPr>
          <w:p w14:paraId="56DA489D" w14:textId="77777777" w:rsidR="002053F7" w:rsidRPr="00CE37BD" w:rsidRDefault="007257A4" w:rsidP="00CE37BD">
            <w:pPr>
              <w:rPr>
                <w:szCs w:val="24"/>
              </w:rPr>
            </w:pPr>
            <w:r w:rsidRPr="00CE37BD">
              <w:rPr>
                <w:szCs w:val="24"/>
              </w:rPr>
              <w:t>Scan before window opens (&gt;15 min early)</w:t>
            </w:r>
          </w:p>
        </w:tc>
        <w:tc>
          <w:tcPr>
            <w:tcW w:w="2734" w:type="dxa"/>
            <w:shd w:val="clear" w:color="auto" w:fill="EFF3F8"/>
          </w:tcPr>
          <w:p w14:paraId="0F209C95" w14:textId="77777777" w:rsidR="002053F7" w:rsidRPr="00CE37BD" w:rsidRDefault="007257A4" w:rsidP="00CE37BD">
            <w:pPr>
              <w:rPr>
                <w:szCs w:val="24"/>
              </w:rPr>
            </w:pPr>
            <w:r w:rsidRPr="00CE37BD">
              <w:rPr>
                <w:szCs w:val="24"/>
              </w:rPr>
              <w:t>REJECTED_WINDOW</w:t>
            </w:r>
          </w:p>
        </w:tc>
        <w:tc>
          <w:tcPr>
            <w:tcW w:w="2929" w:type="dxa"/>
            <w:shd w:val="clear" w:color="auto" w:fill="EFF3F8"/>
          </w:tcPr>
          <w:p w14:paraId="7123C908"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p>
        </w:tc>
      </w:tr>
      <w:tr w:rsidR="002053F7" w:rsidRPr="00CE37BD" w14:paraId="23E7CED2" w14:textId="77777777">
        <w:trPr>
          <w:jc w:val="center"/>
        </w:trPr>
        <w:tc>
          <w:tcPr>
            <w:tcW w:w="3124" w:type="dxa"/>
          </w:tcPr>
          <w:p w14:paraId="40C54D4E" w14:textId="77777777" w:rsidR="002053F7" w:rsidRPr="00CE37BD" w:rsidRDefault="007257A4" w:rsidP="00CE37BD">
            <w:pPr>
              <w:rPr>
                <w:szCs w:val="24"/>
              </w:rPr>
            </w:pPr>
            <w:r w:rsidRPr="00CE37BD">
              <w:rPr>
                <w:szCs w:val="24"/>
              </w:rPr>
              <w:t>Scan after window closes (&gt;30 min after end)</w:t>
            </w:r>
          </w:p>
        </w:tc>
        <w:tc>
          <w:tcPr>
            <w:tcW w:w="2734" w:type="dxa"/>
          </w:tcPr>
          <w:p w14:paraId="6C336F9E" w14:textId="77777777" w:rsidR="002053F7" w:rsidRPr="00CE37BD" w:rsidRDefault="007257A4" w:rsidP="00CE37BD">
            <w:pPr>
              <w:rPr>
                <w:szCs w:val="24"/>
              </w:rPr>
            </w:pPr>
            <w:r w:rsidRPr="00CE37BD">
              <w:rPr>
                <w:szCs w:val="24"/>
              </w:rPr>
              <w:t>REJECTED_WINDOW</w:t>
            </w:r>
          </w:p>
        </w:tc>
        <w:tc>
          <w:tcPr>
            <w:tcW w:w="2929" w:type="dxa"/>
          </w:tcPr>
          <w:p w14:paraId="0C4DE8C7"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p>
        </w:tc>
      </w:tr>
      <w:tr w:rsidR="002053F7" w:rsidRPr="00CE37BD" w14:paraId="244956B3" w14:textId="77777777">
        <w:trPr>
          <w:jc w:val="center"/>
        </w:trPr>
        <w:tc>
          <w:tcPr>
            <w:tcW w:w="3124" w:type="dxa"/>
            <w:shd w:val="clear" w:color="auto" w:fill="EFF3F8"/>
          </w:tcPr>
          <w:p w14:paraId="0EF60E6E" w14:textId="77777777" w:rsidR="002053F7" w:rsidRPr="00CE37BD" w:rsidRDefault="007257A4" w:rsidP="00CE37BD">
            <w:pPr>
              <w:rPr>
                <w:szCs w:val="24"/>
              </w:rPr>
            </w:pPr>
            <w:r w:rsidRPr="00CE37BD">
              <w:rPr>
                <w:szCs w:val="24"/>
              </w:rPr>
              <w:t>Malformed or foreign QR content</w:t>
            </w:r>
          </w:p>
        </w:tc>
        <w:tc>
          <w:tcPr>
            <w:tcW w:w="2734" w:type="dxa"/>
            <w:shd w:val="clear" w:color="auto" w:fill="EFF3F8"/>
          </w:tcPr>
          <w:p w14:paraId="10945806" w14:textId="77777777" w:rsidR="002053F7" w:rsidRPr="00CE37BD" w:rsidRDefault="007257A4" w:rsidP="00CE37BD">
            <w:pPr>
              <w:rPr>
                <w:szCs w:val="24"/>
              </w:rPr>
            </w:pPr>
            <w:r w:rsidRPr="00CE37BD">
              <w:rPr>
                <w:szCs w:val="24"/>
              </w:rPr>
              <w:t>REJECTED_INVALID_QR</w:t>
            </w:r>
          </w:p>
        </w:tc>
        <w:tc>
          <w:tcPr>
            <w:tcW w:w="2929" w:type="dxa"/>
            <w:shd w:val="clear" w:color="auto" w:fill="EFF3F8"/>
          </w:tcPr>
          <w:p w14:paraId="26018B4A"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p>
        </w:tc>
      </w:tr>
      <w:tr w:rsidR="002053F7" w:rsidRPr="00CE37BD" w14:paraId="5202F67D" w14:textId="77777777">
        <w:trPr>
          <w:jc w:val="center"/>
        </w:trPr>
        <w:tc>
          <w:tcPr>
            <w:tcW w:w="3124" w:type="dxa"/>
          </w:tcPr>
          <w:p w14:paraId="2C8FC913" w14:textId="77777777" w:rsidR="002053F7" w:rsidRPr="00CE37BD" w:rsidRDefault="007257A4" w:rsidP="00CE37BD">
            <w:pPr>
              <w:rPr>
                <w:szCs w:val="24"/>
              </w:rPr>
            </w:pPr>
            <w:r w:rsidRPr="00CE37BD">
              <w:rPr>
                <w:szCs w:val="24"/>
              </w:rPr>
              <w:t>Scan by a non-invigilator account</w:t>
            </w:r>
          </w:p>
        </w:tc>
        <w:tc>
          <w:tcPr>
            <w:tcW w:w="2734" w:type="dxa"/>
          </w:tcPr>
          <w:p w14:paraId="2321B2A6" w14:textId="77777777" w:rsidR="002053F7" w:rsidRPr="00CE37BD" w:rsidRDefault="007257A4" w:rsidP="00CE37BD">
            <w:pPr>
              <w:rPr>
                <w:szCs w:val="24"/>
              </w:rPr>
            </w:pPr>
            <w:r w:rsidRPr="00CE37BD">
              <w:rPr>
                <w:szCs w:val="24"/>
              </w:rPr>
              <w:t>REJECTED_UNASSIGNED</w:t>
            </w:r>
          </w:p>
        </w:tc>
        <w:tc>
          <w:tcPr>
            <w:tcW w:w="2929" w:type="dxa"/>
          </w:tcPr>
          <w:p w14:paraId="5ECF4E7D" w14:textId="77777777" w:rsidR="002053F7" w:rsidRPr="00CE37BD" w:rsidRDefault="007257A4" w:rsidP="00CE37BD">
            <w:pPr>
              <w:rPr>
                <w:szCs w:val="24"/>
              </w:rPr>
            </w:pPr>
            <w:r w:rsidRPr="00CE37BD">
              <w:rPr>
                <w:szCs w:val="24"/>
              </w:rPr>
              <w:t xml:space="preserve">As </w:t>
            </w:r>
            <w:proofErr w:type="gramStart"/>
            <w:r w:rsidRPr="00CE37BD">
              <w:rPr>
                <w:szCs w:val="24"/>
              </w:rPr>
              <w:t>expected</w:t>
            </w:r>
            <w:proofErr w:type="gramEnd"/>
            <w:r w:rsidRPr="00CE37BD">
              <w:rPr>
                <w:szCs w:val="24"/>
              </w:rPr>
              <w:t xml:space="preserve"> (403 at role layer for other roles)</w:t>
            </w:r>
          </w:p>
        </w:tc>
      </w:tr>
      <w:tr w:rsidR="002053F7" w:rsidRPr="00CE37BD" w14:paraId="2B9B4F4C" w14:textId="77777777">
        <w:trPr>
          <w:jc w:val="center"/>
        </w:trPr>
        <w:tc>
          <w:tcPr>
            <w:tcW w:w="3124" w:type="dxa"/>
            <w:shd w:val="clear" w:color="auto" w:fill="EFF3F8"/>
          </w:tcPr>
          <w:p w14:paraId="56B6F486" w14:textId="77777777" w:rsidR="002053F7" w:rsidRPr="00CE37BD" w:rsidRDefault="007257A4" w:rsidP="00CE37BD">
            <w:pPr>
              <w:rPr>
                <w:szCs w:val="24"/>
              </w:rPr>
            </w:pPr>
            <w:r w:rsidRPr="00CE37BD">
              <w:rPr>
                <w:szCs w:val="24"/>
              </w:rPr>
              <w:t>No scan during entire window</w:t>
            </w:r>
          </w:p>
        </w:tc>
        <w:tc>
          <w:tcPr>
            <w:tcW w:w="2734" w:type="dxa"/>
            <w:shd w:val="clear" w:color="auto" w:fill="EFF3F8"/>
          </w:tcPr>
          <w:p w14:paraId="43CF8DB9" w14:textId="77777777" w:rsidR="002053F7" w:rsidRPr="00CE37BD" w:rsidRDefault="007257A4" w:rsidP="00CE37BD">
            <w:pPr>
              <w:rPr>
                <w:szCs w:val="24"/>
              </w:rPr>
            </w:pPr>
            <w:r w:rsidRPr="00CE37BD">
              <w:rPr>
                <w:szCs w:val="24"/>
              </w:rPr>
              <w:t>ABSENT record created automatically</w:t>
            </w:r>
          </w:p>
        </w:tc>
        <w:tc>
          <w:tcPr>
            <w:tcW w:w="2929" w:type="dxa"/>
            <w:shd w:val="clear" w:color="auto" w:fill="EFF3F8"/>
          </w:tcPr>
          <w:p w14:paraId="0C7CD245" w14:textId="77777777" w:rsidR="002053F7" w:rsidRPr="00CE37BD" w:rsidRDefault="007257A4" w:rsidP="00CE37BD">
            <w:pPr>
              <w:rPr>
                <w:szCs w:val="24"/>
              </w:rPr>
            </w:pPr>
            <w:r w:rsidRPr="00CE37BD">
              <w:rPr>
                <w:szCs w:val="24"/>
              </w:rPr>
              <w:t>Created by background job within 5 minutes</w:t>
            </w:r>
          </w:p>
        </w:tc>
      </w:tr>
    </w:tbl>
    <w:p w14:paraId="003DF33A" w14:textId="77777777" w:rsidR="002053F7" w:rsidRPr="00CE37BD" w:rsidRDefault="002053F7" w:rsidP="00CE37BD">
      <w:pPr>
        <w:spacing w:after="40"/>
        <w:rPr>
          <w:szCs w:val="24"/>
        </w:rPr>
      </w:pPr>
    </w:p>
    <w:p w14:paraId="63A898AA" w14:textId="77777777" w:rsidR="002053F7" w:rsidRPr="00CE37BD" w:rsidRDefault="007257A4" w:rsidP="00CE37BD">
      <w:pPr>
        <w:pStyle w:val="Heading2"/>
        <w:rPr>
          <w:sz w:val="24"/>
          <w:szCs w:val="24"/>
        </w:rPr>
      </w:pPr>
      <w:bookmarkStart w:id="74" w:name="_Toc239887533"/>
      <w:r w:rsidRPr="00CE37BD">
        <w:rPr>
          <w:sz w:val="24"/>
          <w:szCs w:val="24"/>
        </w:rPr>
        <w:t>4.6 Objective 4: Automatic Invigilator Assignment</w:t>
      </w:r>
      <w:bookmarkEnd w:id="74"/>
    </w:p>
    <w:p w14:paraId="55F58C1F" w14:textId="77777777" w:rsidR="002053F7" w:rsidRPr="00CE37BD" w:rsidRDefault="007257A4" w:rsidP="00CE37BD">
      <w:pPr>
        <w:pStyle w:val="Heading3"/>
        <w:rPr>
          <w:szCs w:val="24"/>
        </w:rPr>
      </w:pPr>
      <w:bookmarkStart w:id="75" w:name="_Toc239887534"/>
      <w:r w:rsidRPr="00CE37BD">
        <w:rPr>
          <w:szCs w:val="24"/>
        </w:rPr>
        <w:t>4.6.1 Implementation</w:t>
      </w:r>
      <w:bookmarkEnd w:id="75"/>
    </w:p>
    <w:p w14:paraId="480D6BBC" w14:textId="77777777" w:rsidR="002053F7" w:rsidRPr="00CE37BD" w:rsidRDefault="007257A4" w:rsidP="00CE37BD">
      <w:pPr>
        <w:rPr>
          <w:szCs w:val="24"/>
        </w:rPr>
      </w:pPr>
      <w:r w:rsidRPr="00CE37BD">
        <w:rPr>
          <w:szCs w:val="24"/>
        </w:rPr>
        <w:t xml:space="preserve">The venue assignment service implements the round-robin algorithm of Section 3.8.2, shown in Figure 9, following the sequential approach recommended by Cimen et al. [9]. </w:t>
      </w:r>
      <w:r w:rsidRPr="00CE37BD">
        <w:rPr>
          <w:szCs w:val="24"/>
        </w:rPr>
        <w:lastRenderedPageBreak/>
        <w:t>Demand per venue and slot is one invigilator per fifty students, bounded between one and four. The round-robin cursor distributes workload evenly across the active pool while two conflict rules are enforced for every candidate: no invigilator may hold two assignments in the same slot, and no invigilator may supervise a course offered by their own department. Where no conflict-free candidate remains, the slot is left visibly understaffed for manual resolution rather than ever double-booking. Manual assignment through the interface passes the same checks plus a one-time-frame-per-day rule and the per-venue maximum. Assigned invigilators receive an in-app notification, an e-mail, and a venue-assignment-updated socket event.</w:t>
      </w:r>
    </w:p>
    <w:p w14:paraId="45EAE968" w14:textId="77777777" w:rsidR="002053F7" w:rsidRPr="00CE37BD" w:rsidRDefault="007257A4" w:rsidP="00CE37BD">
      <w:pPr>
        <w:keepNext/>
        <w:jc w:val="center"/>
        <w:rPr>
          <w:szCs w:val="24"/>
        </w:rPr>
      </w:pPr>
      <w:r w:rsidRPr="00CE37BD">
        <w:rPr>
          <w:noProof/>
          <w:szCs w:val="24"/>
        </w:rPr>
        <w:drawing>
          <wp:inline distT="0" distB="0" distL="0" distR="0" wp14:anchorId="6ACF2F35" wp14:editId="29530223">
            <wp:extent cx="5220000" cy="6071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signment_algo.png"/>
                    <pic:cNvPicPr/>
                  </pic:nvPicPr>
                  <pic:blipFill>
                    <a:blip r:embed="rId16"/>
                    <a:stretch>
                      <a:fillRect/>
                    </a:stretch>
                  </pic:blipFill>
                  <pic:spPr>
                    <a:xfrm>
                      <a:off x="0" y="0"/>
                      <a:ext cx="5220000" cy="6071799"/>
                    </a:xfrm>
                    <a:prstGeom prst="rect">
                      <a:avLst/>
                    </a:prstGeom>
                  </pic:spPr>
                </pic:pic>
              </a:graphicData>
            </a:graphic>
          </wp:inline>
        </w:drawing>
      </w:r>
    </w:p>
    <w:p w14:paraId="60091A03" w14:textId="77777777" w:rsidR="002053F7" w:rsidRPr="00CE37BD" w:rsidRDefault="007257A4" w:rsidP="00CE37BD">
      <w:pPr>
        <w:pStyle w:val="Caption"/>
        <w:spacing w:line="360" w:lineRule="auto"/>
        <w:rPr>
          <w:sz w:val="24"/>
          <w:szCs w:val="24"/>
        </w:rPr>
      </w:pPr>
      <w:bookmarkStart w:id="76" w:name="_Toc239887574"/>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9</w:t>
      </w:r>
      <w:r w:rsidR="00FF4F47" w:rsidRPr="00CE37BD">
        <w:rPr>
          <w:noProof/>
          <w:sz w:val="24"/>
          <w:szCs w:val="24"/>
        </w:rPr>
        <w:fldChar w:fldCharType="end"/>
      </w:r>
      <w:r w:rsidRPr="00CE37BD">
        <w:rPr>
          <w:sz w:val="24"/>
          <w:szCs w:val="24"/>
        </w:rPr>
        <w:t>: Automatic invigilator assignment algorithm</w:t>
      </w:r>
      <w:bookmarkEnd w:id="76"/>
    </w:p>
    <w:p w14:paraId="5837E01F" w14:textId="77777777" w:rsidR="002053F7" w:rsidRPr="00CE37BD" w:rsidRDefault="007257A4" w:rsidP="00CE37BD">
      <w:pPr>
        <w:pStyle w:val="Heading3"/>
        <w:rPr>
          <w:szCs w:val="24"/>
        </w:rPr>
      </w:pPr>
      <w:bookmarkStart w:id="77" w:name="_Toc239887535"/>
      <w:r w:rsidRPr="00CE37BD">
        <w:rPr>
          <w:szCs w:val="24"/>
        </w:rPr>
        <w:lastRenderedPageBreak/>
        <w:t>4.6.2 Results</w:t>
      </w:r>
      <w:bookmarkEnd w:id="77"/>
    </w:p>
    <w:p w14:paraId="729DE8D7" w14:textId="77777777" w:rsidR="002053F7" w:rsidRPr="00CE37BD" w:rsidRDefault="007257A4" w:rsidP="00CE37BD">
      <w:pPr>
        <w:rPr>
          <w:szCs w:val="24"/>
        </w:rPr>
      </w:pPr>
      <w:r w:rsidRPr="00CE37BD">
        <w:rPr>
          <w:szCs w:val="24"/>
        </w:rPr>
        <w:t xml:space="preserve">Inspection of assignments generated over the seeded data confirmed the absence of double-bookings and same-department assignments across all venue-slot groups, with workload spread evenly by the cursor. The database-level unique constraint provides a structural second line of </w:t>
      </w:r>
      <w:proofErr w:type="spellStart"/>
      <w:r w:rsidRPr="00CE37BD">
        <w:rPr>
          <w:szCs w:val="24"/>
        </w:rPr>
        <w:t>defence</w:t>
      </w:r>
      <w:proofErr w:type="spellEnd"/>
      <w:r w:rsidRPr="00CE37BD">
        <w:rPr>
          <w:szCs w:val="24"/>
        </w:rPr>
        <w:t xml:space="preserve"> against duplicates. Objective 4 is therefore satisfied, with the understaffing report providing the examination officer a clear signal when the invigilator pool is insufficient.</w:t>
      </w:r>
    </w:p>
    <w:p w14:paraId="2EFA694E" w14:textId="77777777" w:rsidR="002053F7" w:rsidRPr="00CE37BD" w:rsidRDefault="007257A4" w:rsidP="00CE37BD">
      <w:pPr>
        <w:pStyle w:val="Heading2"/>
        <w:rPr>
          <w:sz w:val="24"/>
          <w:szCs w:val="24"/>
        </w:rPr>
      </w:pPr>
      <w:bookmarkStart w:id="78" w:name="_Toc239887536"/>
      <w:r w:rsidRPr="00CE37BD">
        <w:rPr>
          <w:sz w:val="24"/>
          <w:szCs w:val="24"/>
        </w:rPr>
        <w:t>4.7 Objective 5: Real-Time Notification and Automatic Absence Detection</w:t>
      </w:r>
      <w:bookmarkEnd w:id="78"/>
    </w:p>
    <w:p w14:paraId="57A6B013" w14:textId="77777777" w:rsidR="002053F7" w:rsidRPr="00CE37BD" w:rsidRDefault="007257A4" w:rsidP="00CE37BD">
      <w:pPr>
        <w:pStyle w:val="Heading3"/>
        <w:rPr>
          <w:szCs w:val="24"/>
        </w:rPr>
      </w:pPr>
      <w:bookmarkStart w:id="79" w:name="_Toc239887537"/>
      <w:r w:rsidRPr="00CE37BD">
        <w:rPr>
          <w:szCs w:val="24"/>
        </w:rPr>
        <w:t>4.7.1 Implementation</w:t>
      </w:r>
      <w:bookmarkEnd w:id="79"/>
    </w:p>
    <w:p w14:paraId="30BDA178" w14:textId="77777777" w:rsidR="002053F7" w:rsidRPr="00CE37BD" w:rsidRDefault="007257A4" w:rsidP="00CE37BD">
      <w:pPr>
        <w:rPr>
          <w:szCs w:val="24"/>
        </w:rPr>
      </w:pPr>
      <w:r w:rsidRPr="00CE37BD">
        <w:rPr>
          <w:szCs w:val="24"/>
        </w:rPr>
        <w:t xml:space="preserve">The real-time layer (Figure 10) authenticates every Socket.IO connection by verifying the JWT presented in the handshake, loading the user and rejecting non-active accounts; each socket then joins a per-user room and a per-role room. Services publish through a small broadcast utility offering </w:t>
      </w:r>
      <w:proofErr w:type="spellStart"/>
      <w:r w:rsidRPr="00CE37BD">
        <w:rPr>
          <w:szCs w:val="24"/>
        </w:rPr>
        <w:t>toRoles</w:t>
      </w:r>
      <w:proofErr w:type="spellEnd"/>
      <w:r w:rsidRPr="00CE37BD">
        <w:rPr>
          <w:szCs w:val="24"/>
        </w:rPr>
        <w:t xml:space="preserve"> and </w:t>
      </w:r>
      <w:proofErr w:type="spellStart"/>
      <w:r w:rsidRPr="00CE37BD">
        <w:rPr>
          <w:szCs w:val="24"/>
        </w:rPr>
        <w:t>toUser</w:t>
      </w:r>
      <w:proofErr w:type="spellEnd"/>
      <w:r w:rsidRPr="00CE37BD">
        <w:rPr>
          <w:szCs w:val="24"/>
        </w:rPr>
        <w:t xml:space="preserve"> primitives. The client registers listeners in the </w:t>
      </w:r>
      <w:proofErr w:type="spellStart"/>
      <w:r w:rsidRPr="00CE37BD">
        <w:rPr>
          <w:szCs w:val="24"/>
        </w:rPr>
        <w:t>Topbar</w:t>
      </w:r>
      <w:proofErr w:type="spellEnd"/>
      <w:r w:rsidRPr="00CE37BD">
        <w:rPr>
          <w:szCs w:val="24"/>
        </w:rPr>
        <w:t xml:space="preserve"> component, filtered by role so that operational events are handled only by examination officers; handlers raise a toast and invalidate the relevant </w:t>
      </w:r>
      <w:proofErr w:type="spellStart"/>
      <w:r w:rsidRPr="00CE37BD">
        <w:rPr>
          <w:szCs w:val="24"/>
        </w:rPr>
        <w:t>TanStack</w:t>
      </w:r>
      <w:proofErr w:type="spellEnd"/>
      <w:r w:rsidRPr="00CE37BD">
        <w:rPr>
          <w:szCs w:val="24"/>
        </w:rPr>
        <w:t xml:space="preserve"> Query caches [25], causing affected screens to </w:t>
      </w:r>
      <w:proofErr w:type="spellStart"/>
      <w:r w:rsidRPr="00CE37BD">
        <w:rPr>
          <w:szCs w:val="24"/>
        </w:rPr>
        <w:t>refetch</w:t>
      </w:r>
      <w:proofErr w:type="spellEnd"/>
      <w:r w:rsidRPr="00CE37BD">
        <w:rPr>
          <w:szCs w:val="24"/>
        </w:rPr>
        <w:t xml:space="preserve"> and re-render immediately. Table 15 lists the event catalogue. Complementing the push path, a background job runs every five minutes, examines venue assignments of the preceding twenty-four hours whose windows have closed, and, for any assignment without a RECORDED scan, creates an ABSENT </w:t>
      </w:r>
      <w:proofErr w:type="spellStart"/>
      <w:r w:rsidRPr="00CE37BD">
        <w:rPr>
          <w:szCs w:val="24"/>
        </w:rPr>
        <w:t>VenueScan</w:t>
      </w:r>
      <w:proofErr w:type="spellEnd"/>
      <w:r w:rsidRPr="00CE37BD">
        <w:rPr>
          <w:szCs w:val="24"/>
        </w:rPr>
        <w:t xml:space="preserve"> and notifies all Super Admins.</w:t>
      </w:r>
    </w:p>
    <w:p w14:paraId="75E846E4" w14:textId="77777777" w:rsidR="002053F7" w:rsidRPr="00CE37BD" w:rsidRDefault="007257A4" w:rsidP="00CE37BD">
      <w:pPr>
        <w:pStyle w:val="Caption"/>
        <w:spacing w:line="360" w:lineRule="auto"/>
        <w:rPr>
          <w:sz w:val="24"/>
          <w:szCs w:val="24"/>
        </w:rPr>
      </w:pPr>
      <w:bookmarkStart w:id="80" w:name="_Toc239887564"/>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15</w:t>
      </w:r>
      <w:r w:rsidR="00FF4F47" w:rsidRPr="00CE37BD">
        <w:rPr>
          <w:noProof/>
          <w:sz w:val="24"/>
          <w:szCs w:val="24"/>
        </w:rPr>
        <w:fldChar w:fldCharType="end"/>
      </w:r>
      <w:r w:rsidRPr="00CE37BD">
        <w:rPr>
          <w:sz w:val="24"/>
          <w:szCs w:val="24"/>
        </w:rPr>
        <w:t>: Real-time event catalogue</w:t>
      </w:r>
      <w:bookmarkEnd w:id="80"/>
    </w:p>
    <w:tbl>
      <w:tblPr>
        <w:tblStyle w:val="TableGrid"/>
        <w:tblW w:w="0" w:type="auto"/>
        <w:jc w:val="center"/>
        <w:tblLook w:val="04A0" w:firstRow="1" w:lastRow="0" w:firstColumn="1" w:lastColumn="0" w:noHBand="0" w:noVBand="1"/>
      </w:tblPr>
      <w:tblGrid>
        <w:gridCol w:w="2539"/>
        <w:gridCol w:w="2929"/>
        <w:gridCol w:w="3320"/>
      </w:tblGrid>
      <w:tr w:rsidR="002053F7" w:rsidRPr="00CE37BD" w14:paraId="4CCB955D" w14:textId="77777777">
        <w:trPr>
          <w:jc w:val="center"/>
        </w:trPr>
        <w:tc>
          <w:tcPr>
            <w:tcW w:w="2539" w:type="dxa"/>
            <w:shd w:val="clear" w:color="auto" w:fill="1F3A5F"/>
          </w:tcPr>
          <w:p w14:paraId="6AF491E9" w14:textId="77777777" w:rsidR="002053F7" w:rsidRPr="00CE37BD" w:rsidRDefault="007257A4" w:rsidP="00CE37BD">
            <w:pPr>
              <w:rPr>
                <w:szCs w:val="24"/>
              </w:rPr>
            </w:pPr>
            <w:r w:rsidRPr="00CE37BD">
              <w:rPr>
                <w:b/>
                <w:color w:val="FFFFFF"/>
                <w:szCs w:val="24"/>
              </w:rPr>
              <w:t>Event</w:t>
            </w:r>
          </w:p>
        </w:tc>
        <w:tc>
          <w:tcPr>
            <w:tcW w:w="2929" w:type="dxa"/>
            <w:shd w:val="clear" w:color="auto" w:fill="1F3A5F"/>
          </w:tcPr>
          <w:p w14:paraId="438E85DD" w14:textId="77777777" w:rsidR="002053F7" w:rsidRPr="00CE37BD" w:rsidRDefault="007257A4" w:rsidP="00CE37BD">
            <w:pPr>
              <w:rPr>
                <w:szCs w:val="24"/>
              </w:rPr>
            </w:pPr>
            <w:r w:rsidRPr="00CE37BD">
              <w:rPr>
                <w:b/>
                <w:color w:val="FFFFFF"/>
                <w:szCs w:val="24"/>
              </w:rPr>
              <w:t>Recipients</w:t>
            </w:r>
          </w:p>
        </w:tc>
        <w:tc>
          <w:tcPr>
            <w:tcW w:w="3320" w:type="dxa"/>
            <w:shd w:val="clear" w:color="auto" w:fill="1F3A5F"/>
          </w:tcPr>
          <w:p w14:paraId="4DB2509E" w14:textId="77777777" w:rsidR="002053F7" w:rsidRPr="00CE37BD" w:rsidRDefault="007257A4" w:rsidP="00CE37BD">
            <w:pPr>
              <w:rPr>
                <w:szCs w:val="24"/>
              </w:rPr>
            </w:pPr>
            <w:r w:rsidRPr="00CE37BD">
              <w:rPr>
                <w:b/>
                <w:color w:val="FFFFFF"/>
                <w:szCs w:val="24"/>
              </w:rPr>
              <w:t>Trigger</w:t>
            </w:r>
          </w:p>
        </w:tc>
      </w:tr>
      <w:tr w:rsidR="002053F7" w:rsidRPr="00CE37BD" w14:paraId="54CF4A46" w14:textId="77777777">
        <w:trPr>
          <w:jc w:val="center"/>
        </w:trPr>
        <w:tc>
          <w:tcPr>
            <w:tcW w:w="2539" w:type="dxa"/>
          </w:tcPr>
          <w:p w14:paraId="392DF411" w14:textId="77777777" w:rsidR="002053F7" w:rsidRPr="00CE37BD" w:rsidRDefault="007257A4" w:rsidP="00CE37BD">
            <w:pPr>
              <w:rPr>
                <w:szCs w:val="24"/>
              </w:rPr>
            </w:pPr>
            <w:proofErr w:type="spellStart"/>
            <w:proofErr w:type="gramStart"/>
            <w:r w:rsidRPr="00CE37BD">
              <w:rPr>
                <w:szCs w:val="24"/>
              </w:rPr>
              <w:t>notification.created</w:t>
            </w:r>
            <w:proofErr w:type="spellEnd"/>
            <w:proofErr w:type="gramEnd"/>
          </w:p>
        </w:tc>
        <w:tc>
          <w:tcPr>
            <w:tcW w:w="2929" w:type="dxa"/>
          </w:tcPr>
          <w:p w14:paraId="32F8FD81" w14:textId="77777777" w:rsidR="002053F7" w:rsidRPr="00CE37BD" w:rsidRDefault="007257A4" w:rsidP="00CE37BD">
            <w:pPr>
              <w:rPr>
                <w:szCs w:val="24"/>
              </w:rPr>
            </w:pPr>
            <w:r w:rsidRPr="00CE37BD">
              <w:rPr>
                <w:szCs w:val="24"/>
              </w:rPr>
              <w:t>The affected user</w:t>
            </w:r>
          </w:p>
        </w:tc>
        <w:tc>
          <w:tcPr>
            <w:tcW w:w="3320" w:type="dxa"/>
          </w:tcPr>
          <w:p w14:paraId="152202BA" w14:textId="77777777" w:rsidR="002053F7" w:rsidRPr="00CE37BD" w:rsidRDefault="007257A4" w:rsidP="00CE37BD">
            <w:pPr>
              <w:rPr>
                <w:szCs w:val="24"/>
              </w:rPr>
            </w:pPr>
            <w:r w:rsidRPr="00CE37BD">
              <w:rPr>
                <w:szCs w:val="24"/>
              </w:rPr>
              <w:t>Any persisted notification</w:t>
            </w:r>
          </w:p>
        </w:tc>
      </w:tr>
      <w:tr w:rsidR="002053F7" w:rsidRPr="00CE37BD" w14:paraId="17D2E8D8" w14:textId="77777777">
        <w:trPr>
          <w:jc w:val="center"/>
        </w:trPr>
        <w:tc>
          <w:tcPr>
            <w:tcW w:w="2539" w:type="dxa"/>
            <w:shd w:val="clear" w:color="auto" w:fill="EFF3F8"/>
          </w:tcPr>
          <w:p w14:paraId="2F613BD1" w14:textId="77777777" w:rsidR="002053F7" w:rsidRPr="00CE37BD" w:rsidRDefault="007257A4" w:rsidP="00CE37BD">
            <w:pPr>
              <w:rPr>
                <w:szCs w:val="24"/>
              </w:rPr>
            </w:pPr>
            <w:r w:rsidRPr="00CE37BD">
              <w:rPr>
                <w:szCs w:val="24"/>
              </w:rPr>
              <w:t>invigilator-</w:t>
            </w:r>
            <w:proofErr w:type="spellStart"/>
            <w:r w:rsidRPr="00CE37BD">
              <w:rPr>
                <w:szCs w:val="24"/>
              </w:rPr>
              <w:t>checkin</w:t>
            </w:r>
            <w:proofErr w:type="spellEnd"/>
          </w:p>
        </w:tc>
        <w:tc>
          <w:tcPr>
            <w:tcW w:w="2929" w:type="dxa"/>
            <w:shd w:val="clear" w:color="auto" w:fill="EFF3F8"/>
          </w:tcPr>
          <w:p w14:paraId="40409957" w14:textId="77777777" w:rsidR="002053F7" w:rsidRPr="00CE37BD" w:rsidRDefault="007257A4" w:rsidP="00CE37BD">
            <w:pPr>
              <w:rPr>
                <w:szCs w:val="24"/>
              </w:rPr>
            </w:pPr>
            <w:proofErr w:type="spellStart"/>
            <w:proofErr w:type="gramStart"/>
            <w:r w:rsidRPr="00CE37BD">
              <w:rPr>
                <w:szCs w:val="24"/>
              </w:rPr>
              <w:t>role:SUPER</w:t>
            </w:r>
            <w:proofErr w:type="gramEnd"/>
            <w:r w:rsidRPr="00CE37BD">
              <w:rPr>
                <w:szCs w:val="24"/>
              </w:rPr>
              <w:t>_ADMIN</w:t>
            </w:r>
            <w:proofErr w:type="spellEnd"/>
          </w:p>
        </w:tc>
        <w:tc>
          <w:tcPr>
            <w:tcW w:w="3320" w:type="dxa"/>
            <w:shd w:val="clear" w:color="auto" w:fill="EFF3F8"/>
          </w:tcPr>
          <w:p w14:paraId="09478556" w14:textId="77777777" w:rsidR="002053F7" w:rsidRPr="00CE37BD" w:rsidRDefault="007257A4" w:rsidP="00CE37BD">
            <w:pPr>
              <w:rPr>
                <w:szCs w:val="24"/>
              </w:rPr>
            </w:pPr>
            <w:r w:rsidRPr="00CE37BD">
              <w:rPr>
                <w:szCs w:val="24"/>
              </w:rPr>
              <w:t>Successful (RECORDED) venue scan</w:t>
            </w:r>
          </w:p>
        </w:tc>
      </w:tr>
      <w:tr w:rsidR="002053F7" w:rsidRPr="00CE37BD" w14:paraId="652B2273" w14:textId="77777777">
        <w:trPr>
          <w:jc w:val="center"/>
        </w:trPr>
        <w:tc>
          <w:tcPr>
            <w:tcW w:w="2539" w:type="dxa"/>
          </w:tcPr>
          <w:p w14:paraId="113B6D94" w14:textId="77777777" w:rsidR="002053F7" w:rsidRPr="00CE37BD" w:rsidRDefault="007257A4" w:rsidP="00CE37BD">
            <w:pPr>
              <w:rPr>
                <w:szCs w:val="24"/>
              </w:rPr>
            </w:pPr>
            <w:r w:rsidRPr="00CE37BD">
              <w:rPr>
                <w:szCs w:val="24"/>
              </w:rPr>
              <w:t>pending-account</w:t>
            </w:r>
          </w:p>
        </w:tc>
        <w:tc>
          <w:tcPr>
            <w:tcW w:w="2929" w:type="dxa"/>
          </w:tcPr>
          <w:p w14:paraId="2FE788B4" w14:textId="77777777" w:rsidR="002053F7" w:rsidRPr="00CE37BD" w:rsidRDefault="007257A4" w:rsidP="00CE37BD">
            <w:pPr>
              <w:rPr>
                <w:szCs w:val="24"/>
              </w:rPr>
            </w:pPr>
            <w:proofErr w:type="spellStart"/>
            <w:proofErr w:type="gramStart"/>
            <w:r w:rsidRPr="00CE37BD">
              <w:rPr>
                <w:szCs w:val="24"/>
              </w:rPr>
              <w:t>role:SUPER</w:t>
            </w:r>
            <w:proofErr w:type="gramEnd"/>
            <w:r w:rsidRPr="00CE37BD">
              <w:rPr>
                <w:szCs w:val="24"/>
              </w:rPr>
              <w:t>_ADMIN</w:t>
            </w:r>
            <w:proofErr w:type="spellEnd"/>
          </w:p>
        </w:tc>
        <w:tc>
          <w:tcPr>
            <w:tcW w:w="3320" w:type="dxa"/>
          </w:tcPr>
          <w:p w14:paraId="6074353C" w14:textId="77777777" w:rsidR="002053F7" w:rsidRPr="00CE37BD" w:rsidRDefault="007257A4" w:rsidP="00CE37BD">
            <w:pPr>
              <w:rPr>
                <w:szCs w:val="24"/>
              </w:rPr>
            </w:pPr>
            <w:r w:rsidRPr="00CE37BD">
              <w:rPr>
                <w:szCs w:val="24"/>
              </w:rPr>
              <w:t>New self-registration completing e-mail verification</w:t>
            </w:r>
          </w:p>
        </w:tc>
      </w:tr>
      <w:tr w:rsidR="002053F7" w:rsidRPr="00CE37BD" w14:paraId="219B361D" w14:textId="77777777">
        <w:trPr>
          <w:jc w:val="center"/>
        </w:trPr>
        <w:tc>
          <w:tcPr>
            <w:tcW w:w="2539" w:type="dxa"/>
            <w:shd w:val="clear" w:color="auto" w:fill="EFF3F8"/>
          </w:tcPr>
          <w:p w14:paraId="42D585F2" w14:textId="77777777" w:rsidR="002053F7" w:rsidRPr="00CE37BD" w:rsidRDefault="007257A4" w:rsidP="00CE37BD">
            <w:pPr>
              <w:rPr>
                <w:szCs w:val="24"/>
              </w:rPr>
            </w:pPr>
            <w:r w:rsidRPr="00CE37BD">
              <w:rPr>
                <w:szCs w:val="24"/>
              </w:rPr>
              <w:t>course-submitted</w:t>
            </w:r>
          </w:p>
        </w:tc>
        <w:tc>
          <w:tcPr>
            <w:tcW w:w="2929" w:type="dxa"/>
            <w:shd w:val="clear" w:color="auto" w:fill="EFF3F8"/>
          </w:tcPr>
          <w:p w14:paraId="14806B89" w14:textId="77777777" w:rsidR="002053F7" w:rsidRPr="00CE37BD" w:rsidRDefault="007257A4" w:rsidP="00CE37BD">
            <w:pPr>
              <w:rPr>
                <w:szCs w:val="24"/>
              </w:rPr>
            </w:pPr>
            <w:proofErr w:type="spellStart"/>
            <w:proofErr w:type="gramStart"/>
            <w:r w:rsidRPr="00CE37BD">
              <w:rPr>
                <w:szCs w:val="24"/>
              </w:rPr>
              <w:t>role:SUPER</w:t>
            </w:r>
            <w:proofErr w:type="gramEnd"/>
            <w:r w:rsidRPr="00CE37BD">
              <w:rPr>
                <w:szCs w:val="24"/>
              </w:rPr>
              <w:t>_ADMIN</w:t>
            </w:r>
            <w:proofErr w:type="spellEnd"/>
            <w:r w:rsidRPr="00CE37BD">
              <w:rPr>
                <w:szCs w:val="24"/>
              </w:rPr>
              <w:t xml:space="preserve"> and </w:t>
            </w:r>
            <w:r w:rsidRPr="00CE37BD">
              <w:rPr>
                <w:szCs w:val="24"/>
              </w:rPr>
              <w:lastRenderedPageBreak/>
              <w:t>the submitting user</w:t>
            </w:r>
          </w:p>
        </w:tc>
        <w:tc>
          <w:tcPr>
            <w:tcW w:w="3320" w:type="dxa"/>
            <w:shd w:val="clear" w:color="auto" w:fill="EFF3F8"/>
          </w:tcPr>
          <w:p w14:paraId="1DAA1959" w14:textId="77777777" w:rsidR="002053F7" w:rsidRPr="00CE37BD" w:rsidRDefault="007257A4" w:rsidP="00CE37BD">
            <w:pPr>
              <w:rPr>
                <w:szCs w:val="24"/>
              </w:rPr>
            </w:pPr>
            <w:r w:rsidRPr="00CE37BD">
              <w:rPr>
                <w:szCs w:val="24"/>
              </w:rPr>
              <w:lastRenderedPageBreak/>
              <w:t>Course submitted for approval</w:t>
            </w:r>
          </w:p>
        </w:tc>
      </w:tr>
      <w:tr w:rsidR="002053F7" w:rsidRPr="00CE37BD" w14:paraId="30236274" w14:textId="77777777">
        <w:trPr>
          <w:jc w:val="center"/>
        </w:trPr>
        <w:tc>
          <w:tcPr>
            <w:tcW w:w="2539" w:type="dxa"/>
          </w:tcPr>
          <w:p w14:paraId="5A77B4A6" w14:textId="77777777" w:rsidR="002053F7" w:rsidRPr="00CE37BD" w:rsidRDefault="007257A4" w:rsidP="00CE37BD">
            <w:pPr>
              <w:rPr>
                <w:szCs w:val="24"/>
              </w:rPr>
            </w:pPr>
            <w:r w:rsidRPr="00CE37BD">
              <w:rPr>
                <w:szCs w:val="24"/>
              </w:rPr>
              <w:t>course-approved / course-rejected</w:t>
            </w:r>
          </w:p>
        </w:tc>
        <w:tc>
          <w:tcPr>
            <w:tcW w:w="2929" w:type="dxa"/>
          </w:tcPr>
          <w:p w14:paraId="3D5A3466" w14:textId="77777777" w:rsidR="002053F7" w:rsidRPr="00CE37BD" w:rsidRDefault="007257A4" w:rsidP="00CE37BD">
            <w:pPr>
              <w:rPr>
                <w:szCs w:val="24"/>
              </w:rPr>
            </w:pPr>
            <w:proofErr w:type="spellStart"/>
            <w:proofErr w:type="gramStart"/>
            <w:r w:rsidRPr="00CE37BD">
              <w:rPr>
                <w:szCs w:val="24"/>
              </w:rPr>
              <w:t>role:SUPER</w:t>
            </w:r>
            <w:proofErr w:type="gramEnd"/>
            <w:r w:rsidRPr="00CE37BD">
              <w:rPr>
                <w:szCs w:val="24"/>
              </w:rPr>
              <w:t>_ADMIN</w:t>
            </w:r>
            <w:proofErr w:type="spellEnd"/>
            <w:r w:rsidRPr="00CE37BD">
              <w:rPr>
                <w:szCs w:val="24"/>
              </w:rPr>
              <w:t xml:space="preserve"> (and notification to the department)</w:t>
            </w:r>
          </w:p>
        </w:tc>
        <w:tc>
          <w:tcPr>
            <w:tcW w:w="3320" w:type="dxa"/>
          </w:tcPr>
          <w:p w14:paraId="4898FCB4" w14:textId="77777777" w:rsidR="002053F7" w:rsidRPr="00CE37BD" w:rsidRDefault="007257A4" w:rsidP="00CE37BD">
            <w:pPr>
              <w:rPr>
                <w:szCs w:val="24"/>
              </w:rPr>
            </w:pPr>
            <w:r w:rsidRPr="00CE37BD">
              <w:rPr>
                <w:szCs w:val="24"/>
              </w:rPr>
              <w:t>Approval decision on a course</w:t>
            </w:r>
          </w:p>
        </w:tc>
      </w:tr>
      <w:tr w:rsidR="002053F7" w:rsidRPr="00CE37BD" w14:paraId="5269F7CF" w14:textId="77777777">
        <w:trPr>
          <w:jc w:val="center"/>
        </w:trPr>
        <w:tc>
          <w:tcPr>
            <w:tcW w:w="2539" w:type="dxa"/>
            <w:shd w:val="clear" w:color="auto" w:fill="EFF3F8"/>
          </w:tcPr>
          <w:p w14:paraId="5884C68B" w14:textId="77777777" w:rsidR="002053F7" w:rsidRPr="00CE37BD" w:rsidRDefault="007257A4" w:rsidP="00CE37BD">
            <w:pPr>
              <w:rPr>
                <w:szCs w:val="24"/>
              </w:rPr>
            </w:pPr>
            <w:r w:rsidRPr="00CE37BD">
              <w:rPr>
                <w:szCs w:val="24"/>
              </w:rPr>
              <w:t>venue-assignment-updated</w:t>
            </w:r>
          </w:p>
        </w:tc>
        <w:tc>
          <w:tcPr>
            <w:tcW w:w="2929" w:type="dxa"/>
            <w:shd w:val="clear" w:color="auto" w:fill="EFF3F8"/>
          </w:tcPr>
          <w:p w14:paraId="78C1AA7E" w14:textId="77777777" w:rsidR="002053F7" w:rsidRPr="00CE37BD" w:rsidRDefault="007257A4" w:rsidP="00CE37BD">
            <w:pPr>
              <w:rPr>
                <w:szCs w:val="24"/>
              </w:rPr>
            </w:pPr>
            <w:r w:rsidRPr="00CE37BD">
              <w:rPr>
                <w:szCs w:val="24"/>
              </w:rPr>
              <w:t>The affected invigilator</w:t>
            </w:r>
          </w:p>
        </w:tc>
        <w:tc>
          <w:tcPr>
            <w:tcW w:w="3320" w:type="dxa"/>
            <w:shd w:val="clear" w:color="auto" w:fill="EFF3F8"/>
          </w:tcPr>
          <w:p w14:paraId="38B6A879" w14:textId="77777777" w:rsidR="002053F7" w:rsidRPr="00CE37BD" w:rsidRDefault="007257A4" w:rsidP="00CE37BD">
            <w:pPr>
              <w:rPr>
                <w:szCs w:val="24"/>
              </w:rPr>
            </w:pPr>
            <w:r w:rsidRPr="00CE37BD">
              <w:rPr>
                <w:szCs w:val="24"/>
              </w:rPr>
              <w:t>Assignment created or removed</w:t>
            </w:r>
          </w:p>
        </w:tc>
      </w:tr>
    </w:tbl>
    <w:p w14:paraId="46548F79" w14:textId="77777777" w:rsidR="002053F7" w:rsidRPr="00CE37BD" w:rsidRDefault="002053F7" w:rsidP="00CE37BD">
      <w:pPr>
        <w:spacing w:after="40"/>
        <w:rPr>
          <w:szCs w:val="24"/>
        </w:rPr>
      </w:pPr>
    </w:p>
    <w:p w14:paraId="3510F58A" w14:textId="77777777" w:rsidR="002053F7" w:rsidRPr="00CE37BD" w:rsidRDefault="007257A4" w:rsidP="00CE37BD">
      <w:pPr>
        <w:keepNext/>
        <w:jc w:val="center"/>
        <w:rPr>
          <w:szCs w:val="24"/>
        </w:rPr>
      </w:pPr>
      <w:r w:rsidRPr="00CE37BD">
        <w:rPr>
          <w:noProof/>
          <w:szCs w:val="24"/>
        </w:rPr>
        <w:drawing>
          <wp:inline distT="0" distB="0" distL="0" distR="0" wp14:anchorId="7085B22F" wp14:editId="54119B20">
            <wp:extent cx="5580000" cy="3842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time.png"/>
                    <pic:cNvPicPr/>
                  </pic:nvPicPr>
                  <pic:blipFill>
                    <a:blip r:embed="rId17"/>
                    <a:stretch>
                      <a:fillRect/>
                    </a:stretch>
                  </pic:blipFill>
                  <pic:spPr>
                    <a:xfrm>
                      <a:off x="0" y="0"/>
                      <a:ext cx="5580000" cy="3842735"/>
                    </a:xfrm>
                    <a:prstGeom prst="rect">
                      <a:avLst/>
                    </a:prstGeom>
                  </pic:spPr>
                </pic:pic>
              </a:graphicData>
            </a:graphic>
          </wp:inline>
        </w:drawing>
      </w:r>
    </w:p>
    <w:p w14:paraId="66A88E24" w14:textId="77777777" w:rsidR="002053F7" w:rsidRPr="00CE37BD" w:rsidRDefault="007257A4" w:rsidP="00CE37BD">
      <w:pPr>
        <w:pStyle w:val="Caption"/>
        <w:spacing w:line="360" w:lineRule="auto"/>
        <w:rPr>
          <w:sz w:val="24"/>
          <w:szCs w:val="24"/>
        </w:rPr>
      </w:pPr>
      <w:bookmarkStart w:id="81" w:name="_Toc239887575"/>
      <w:r w:rsidRPr="00CE37BD">
        <w:rPr>
          <w:sz w:val="24"/>
          <w:szCs w:val="24"/>
        </w:rPr>
        <w:t xml:space="preserve">Figure </w:t>
      </w:r>
      <w:r w:rsidR="00FF4F47" w:rsidRPr="00CE37BD">
        <w:rPr>
          <w:sz w:val="24"/>
          <w:szCs w:val="24"/>
        </w:rPr>
        <w:fldChar w:fldCharType="begin"/>
      </w:r>
      <w:r w:rsidR="00FF4F47" w:rsidRPr="00CE37BD">
        <w:rPr>
          <w:sz w:val="24"/>
          <w:szCs w:val="24"/>
        </w:rPr>
        <w:instrText xml:space="preserve"> SEQ Figure \* ARABIC </w:instrText>
      </w:r>
      <w:r w:rsidR="00FF4F47" w:rsidRPr="00CE37BD">
        <w:rPr>
          <w:sz w:val="24"/>
          <w:szCs w:val="24"/>
        </w:rPr>
        <w:fldChar w:fldCharType="separate"/>
      </w:r>
      <w:r w:rsidR="00FF4F47" w:rsidRPr="00CE37BD">
        <w:rPr>
          <w:noProof/>
          <w:sz w:val="24"/>
          <w:szCs w:val="24"/>
        </w:rPr>
        <w:t>10</w:t>
      </w:r>
      <w:r w:rsidR="00FF4F47" w:rsidRPr="00CE37BD">
        <w:rPr>
          <w:noProof/>
          <w:sz w:val="24"/>
          <w:szCs w:val="24"/>
        </w:rPr>
        <w:fldChar w:fldCharType="end"/>
      </w:r>
      <w:r w:rsidRPr="00CE37BD">
        <w:rPr>
          <w:sz w:val="24"/>
          <w:szCs w:val="24"/>
        </w:rPr>
        <w:t>: Real-time notification architecture with role-scoped rooms and the auto-absent job</w:t>
      </w:r>
      <w:bookmarkEnd w:id="81"/>
    </w:p>
    <w:p w14:paraId="6B61E134" w14:textId="77777777" w:rsidR="002053F7" w:rsidRPr="00CE37BD" w:rsidRDefault="007257A4" w:rsidP="00CE37BD">
      <w:pPr>
        <w:pStyle w:val="Heading3"/>
        <w:rPr>
          <w:szCs w:val="24"/>
        </w:rPr>
      </w:pPr>
      <w:bookmarkStart w:id="82" w:name="_Toc239887538"/>
      <w:r w:rsidRPr="00CE37BD">
        <w:rPr>
          <w:szCs w:val="24"/>
        </w:rPr>
        <w:t>4.7.2 Results</w:t>
      </w:r>
      <w:bookmarkEnd w:id="82"/>
    </w:p>
    <w:p w14:paraId="250977D6" w14:textId="77777777" w:rsidR="002053F7" w:rsidRPr="00CE37BD" w:rsidRDefault="007257A4" w:rsidP="00CE37BD">
      <w:pPr>
        <w:rPr>
          <w:szCs w:val="24"/>
        </w:rPr>
      </w:pPr>
      <w:r w:rsidRPr="00CE37BD">
        <w:rPr>
          <w:szCs w:val="24"/>
        </w:rPr>
        <w:t xml:space="preserve">With two browsers connected as different roles, every event in Table 15 was observed to arrive at the correct recipients without a page refresh, and only at those recipients — officers received operational events that department heads and invigilators did not. When a scan window was allowed to lapse, the ABSENT record and the corresponding officer notification appeared within the five-minute job interval. Objective 5 is satisfied: the </w:t>
      </w:r>
      <w:r w:rsidRPr="00CE37BD">
        <w:rPr>
          <w:szCs w:val="24"/>
        </w:rPr>
        <w:lastRenderedPageBreak/>
        <w:t>examination office learns of a no-show within minutes of the window closing rather than days later.</w:t>
      </w:r>
    </w:p>
    <w:p w14:paraId="77470E9A" w14:textId="77777777" w:rsidR="002053F7" w:rsidRPr="00CE37BD" w:rsidRDefault="007257A4" w:rsidP="00CE37BD">
      <w:pPr>
        <w:pStyle w:val="Heading2"/>
        <w:rPr>
          <w:sz w:val="24"/>
          <w:szCs w:val="24"/>
        </w:rPr>
      </w:pPr>
      <w:bookmarkStart w:id="83" w:name="_Toc239887539"/>
      <w:r w:rsidRPr="00CE37BD">
        <w:rPr>
          <w:sz w:val="24"/>
          <w:szCs w:val="24"/>
        </w:rPr>
        <w:t>4.8 Objective 6: Role-Based Access Control and Audit Logging</w:t>
      </w:r>
      <w:bookmarkEnd w:id="83"/>
    </w:p>
    <w:p w14:paraId="7C081D2F" w14:textId="77777777" w:rsidR="002053F7" w:rsidRPr="00CE37BD" w:rsidRDefault="007257A4" w:rsidP="00CE37BD">
      <w:pPr>
        <w:pStyle w:val="Heading3"/>
        <w:rPr>
          <w:szCs w:val="24"/>
        </w:rPr>
      </w:pPr>
      <w:bookmarkStart w:id="84" w:name="_Toc239887540"/>
      <w:r w:rsidRPr="00CE37BD">
        <w:rPr>
          <w:szCs w:val="24"/>
        </w:rPr>
        <w:t>4.8.1 Implementation</w:t>
      </w:r>
      <w:bookmarkEnd w:id="84"/>
    </w:p>
    <w:p w14:paraId="5E547C00" w14:textId="77777777" w:rsidR="002053F7" w:rsidRPr="00CE37BD" w:rsidRDefault="007257A4" w:rsidP="00CE37BD">
      <w:pPr>
        <w:rPr>
          <w:szCs w:val="24"/>
        </w:rPr>
      </w:pPr>
      <w:r w:rsidRPr="00CE37BD">
        <w:rPr>
          <w:szCs w:val="24"/>
        </w:rPr>
        <w:t xml:space="preserve">Authentication issues a JWT with a one-day expiry on login; the client attaches it as a bearer token to every request and the Axios interceptor redirects to login on any 401 </w:t>
      </w:r>
      <w:proofErr w:type="gramStart"/>
      <w:r w:rsidRPr="00CE37BD">
        <w:rPr>
          <w:szCs w:val="24"/>
        </w:rPr>
        <w:t>response</w:t>
      </w:r>
      <w:proofErr w:type="gramEnd"/>
      <w:r w:rsidRPr="00CE37BD">
        <w:rPr>
          <w:szCs w:val="24"/>
        </w:rPr>
        <w:t xml:space="preserve">. The </w:t>
      </w:r>
      <w:proofErr w:type="spellStart"/>
      <w:r w:rsidRPr="00CE37BD">
        <w:rPr>
          <w:szCs w:val="24"/>
        </w:rPr>
        <w:t>requireAuth</w:t>
      </w:r>
      <w:proofErr w:type="spellEnd"/>
      <w:r w:rsidRPr="00CE37BD">
        <w:rPr>
          <w:szCs w:val="24"/>
        </w:rPr>
        <w:t xml:space="preserve"> middleware verifies the signature, loads the user through a sixty-second cache, and rejects accounts that are not ACTIVE, so that suspension takes effect within a minute even for holders of valid tokens. </w:t>
      </w:r>
      <w:proofErr w:type="spellStart"/>
      <w:r w:rsidRPr="00CE37BD">
        <w:rPr>
          <w:szCs w:val="24"/>
        </w:rPr>
        <w:t>Authorisation</w:t>
      </w:r>
      <w:proofErr w:type="spellEnd"/>
      <w:r w:rsidRPr="00CE37BD">
        <w:rPr>
          <w:szCs w:val="24"/>
        </w:rPr>
        <w:t xml:space="preserve"> is declared per route through </w:t>
      </w:r>
      <w:proofErr w:type="spellStart"/>
      <w:r w:rsidRPr="00CE37BD">
        <w:rPr>
          <w:szCs w:val="24"/>
        </w:rPr>
        <w:t>requireRole</w:t>
      </w:r>
      <w:proofErr w:type="spellEnd"/>
      <w:r w:rsidRPr="00CE37BD">
        <w:rPr>
          <w:szCs w:val="24"/>
        </w:rPr>
        <w:t xml:space="preserve">. A timing-attack mitigation performs a dummy </w:t>
      </w:r>
      <w:proofErr w:type="spellStart"/>
      <w:r w:rsidRPr="00CE37BD">
        <w:rPr>
          <w:szCs w:val="24"/>
        </w:rPr>
        <w:t>bcrypt</w:t>
      </w:r>
      <w:proofErr w:type="spellEnd"/>
      <w:r w:rsidRPr="00CE37BD">
        <w:rPr>
          <w:szCs w:val="24"/>
        </w:rPr>
        <w:t xml:space="preserve"> comparison for sign-in attempts against non-existent accounts, </w:t>
      </w:r>
      <w:proofErr w:type="spellStart"/>
      <w:r w:rsidRPr="00CE37BD">
        <w:rPr>
          <w:szCs w:val="24"/>
        </w:rPr>
        <w:t>equalising</w:t>
      </w:r>
      <w:proofErr w:type="spellEnd"/>
      <w:r w:rsidRPr="00CE37BD">
        <w:rPr>
          <w:szCs w:val="24"/>
        </w:rPr>
        <w:t xml:space="preserve"> response times [20], [21]. The audit subsystem exposes a single </w:t>
      </w:r>
      <w:proofErr w:type="spellStart"/>
      <w:r w:rsidRPr="00CE37BD">
        <w:rPr>
          <w:szCs w:val="24"/>
        </w:rPr>
        <w:t>logAudit</w:t>
      </w:r>
      <w:proofErr w:type="spellEnd"/>
      <w:r w:rsidRPr="00CE37BD">
        <w:rPr>
          <w:szCs w:val="24"/>
        </w:rPr>
        <w:t xml:space="preserve"> utility invoked by every privileged service action, recording actor, action, target type and identifier, result, JSON metadata, IP address, user agent and timestamp; no update or delete path exists for audit rows, and the actor foreign key is set to null on user deletion so history survives account removal. Nineteen action types are logged, spanning user lifecycle (login, register, approve, reject, update, delete, password change), course workflow (submit, approve, reject), timetable operations (generate, entry update, entry delete, delete), venue assignment (generate, manual assign, remove) and registration windows (set, close).</w:t>
      </w:r>
    </w:p>
    <w:p w14:paraId="6A25E370" w14:textId="77777777" w:rsidR="002053F7" w:rsidRPr="00CE37BD" w:rsidRDefault="007257A4" w:rsidP="00CE37BD">
      <w:pPr>
        <w:pStyle w:val="Heading3"/>
        <w:rPr>
          <w:szCs w:val="24"/>
        </w:rPr>
      </w:pPr>
      <w:bookmarkStart w:id="85" w:name="_Toc239887541"/>
      <w:r w:rsidRPr="00CE37BD">
        <w:rPr>
          <w:szCs w:val="24"/>
        </w:rPr>
        <w:t>4.8.2 Results</w:t>
      </w:r>
      <w:bookmarkEnd w:id="85"/>
    </w:p>
    <w:p w14:paraId="4A933EEA" w14:textId="77777777" w:rsidR="002053F7" w:rsidRPr="00CE37BD" w:rsidRDefault="007257A4" w:rsidP="00CE37BD">
      <w:pPr>
        <w:rPr>
          <w:szCs w:val="24"/>
        </w:rPr>
      </w:pPr>
      <w:r w:rsidRPr="00CE37BD">
        <w:rPr>
          <w:szCs w:val="24"/>
        </w:rPr>
        <w:t>Cross-role probing of the API — for example, a department head calling the course-approval endpoint or an invigilator calling timetable generation — consistently returned 403 Forbidden, and unauthenticated requests returned 401. Inspection of the audit table after the evaluation sessions showed a complete, chronologically ordered record of every privileged action performed, including the rejected attempts' authentication context. Objective 6 is satisfied at both enforcement layers.</w:t>
      </w:r>
    </w:p>
    <w:p w14:paraId="0DE1812F" w14:textId="77777777" w:rsidR="002053F7" w:rsidRPr="00CE37BD" w:rsidRDefault="007257A4" w:rsidP="00CE37BD">
      <w:pPr>
        <w:pStyle w:val="Heading2"/>
        <w:rPr>
          <w:sz w:val="24"/>
          <w:szCs w:val="24"/>
        </w:rPr>
      </w:pPr>
      <w:bookmarkStart w:id="86" w:name="_Toc239887542"/>
      <w:r w:rsidRPr="00CE37BD">
        <w:rPr>
          <w:sz w:val="24"/>
          <w:szCs w:val="24"/>
        </w:rPr>
        <w:t>4.9 Security Implementation Summary</w:t>
      </w:r>
      <w:bookmarkEnd w:id="86"/>
    </w:p>
    <w:p w14:paraId="1F25AA50" w14:textId="77777777" w:rsidR="002053F7" w:rsidRPr="00CE37BD" w:rsidRDefault="007257A4" w:rsidP="00CE37BD">
      <w:pPr>
        <w:pStyle w:val="Caption"/>
        <w:spacing w:line="360" w:lineRule="auto"/>
        <w:rPr>
          <w:sz w:val="24"/>
          <w:szCs w:val="24"/>
        </w:rPr>
      </w:pPr>
      <w:bookmarkStart w:id="87" w:name="_Toc239887565"/>
      <w:r w:rsidRPr="00CE37BD">
        <w:rPr>
          <w:sz w:val="24"/>
          <w:szCs w:val="24"/>
        </w:rPr>
        <w:t xml:space="preserve">Table </w:t>
      </w:r>
      <w:r w:rsidR="00FF4F47" w:rsidRPr="00CE37BD">
        <w:rPr>
          <w:sz w:val="24"/>
          <w:szCs w:val="24"/>
        </w:rPr>
        <w:fldChar w:fldCharType="begin"/>
      </w:r>
      <w:r w:rsidR="00FF4F47" w:rsidRPr="00CE37BD">
        <w:rPr>
          <w:sz w:val="24"/>
          <w:szCs w:val="24"/>
        </w:rPr>
        <w:instrText xml:space="preserve"> SEQ Table \* ARABIC </w:instrText>
      </w:r>
      <w:r w:rsidR="00FF4F47" w:rsidRPr="00CE37BD">
        <w:rPr>
          <w:sz w:val="24"/>
          <w:szCs w:val="24"/>
        </w:rPr>
        <w:fldChar w:fldCharType="separate"/>
      </w:r>
      <w:r w:rsidR="00FF4F47" w:rsidRPr="00CE37BD">
        <w:rPr>
          <w:noProof/>
          <w:sz w:val="24"/>
          <w:szCs w:val="24"/>
        </w:rPr>
        <w:t>16</w:t>
      </w:r>
      <w:r w:rsidR="00FF4F47" w:rsidRPr="00CE37BD">
        <w:rPr>
          <w:noProof/>
          <w:sz w:val="24"/>
          <w:szCs w:val="24"/>
        </w:rPr>
        <w:fldChar w:fldCharType="end"/>
      </w:r>
      <w:r w:rsidRPr="00CE37BD">
        <w:rPr>
          <w:sz w:val="24"/>
          <w:szCs w:val="24"/>
        </w:rPr>
        <w:t>: Security measures by layer</w:t>
      </w:r>
      <w:bookmarkEnd w:id="87"/>
    </w:p>
    <w:tbl>
      <w:tblPr>
        <w:tblStyle w:val="TableGrid"/>
        <w:tblW w:w="0" w:type="auto"/>
        <w:jc w:val="center"/>
        <w:tblLook w:val="04A0" w:firstRow="1" w:lastRow="0" w:firstColumn="1" w:lastColumn="0" w:noHBand="0" w:noVBand="1"/>
      </w:tblPr>
      <w:tblGrid>
        <w:gridCol w:w="2417"/>
        <w:gridCol w:w="6371"/>
      </w:tblGrid>
      <w:tr w:rsidR="002053F7" w:rsidRPr="00CE37BD" w14:paraId="2E60254E" w14:textId="77777777">
        <w:trPr>
          <w:jc w:val="center"/>
        </w:trPr>
        <w:tc>
          <w:tcPr>
            <w:tcW w:w="2417" w:type="dxa"/>
            <w:shd w:val="clear" w:color="auto" w:fill="1F3A5F"/>
          </w:tcPr>
          <w:p w14:paraId="0303886C" w14:textId="77777777" w:rsidR="002053F7" w:rsidRPr="00CE37BD" w:rsidRDefault="007257A4" w:rsidP="00CE37BD">
            <w:pPr>
              <w:rPr>
                <w:szCs w:val="24"/>
              </w:rPr>
            </w:pPr>
            <w:r w:rsidRPr="00CE37BD">
              <w:rPr>
                <w:b/>
                <w:color w:val="FFFFFF"/>
                <w:szCs w:val="24"/>
              </w:rPr>
              <w:lastRenderedPageBreak/>
              <w:t>Layer</w:t>
            </w:r>
          </w:p>
        </w:tc>
        <w:tc>
          <w:tcPr>
            <w:tcW w:w="6371" w:type="dxa"/>
            <w:shd w:val="clear" w:color="auto" w:fill="1F3A5F"/>
          </w:tcPr>
          <w:p w14:paraId="3995440B" w14:textId="77777777" w:rsidR="002053F7" w:rsidRPr="00CE37BD" w:rsidRDefault="007257A4" w:rsidP="00CE37BD">
            <w:pPr>
              <w:rPr>
                <w:szCs w:val="24"/>
              </w:rPr>
            </w:pPr>
            <w:r w:rsidRPr="00CE37BD">
              <w:rPr>
                <w:b/>
                <w:color w:val="FFFFFF"/>
                <w:szCs w:val="24"/>
              </w:rPr>
              <w:t>Measure implemented</w:t>
            </w:r>
          </w:p>
        </w:tc>
      </w:tr>
      <w:tr w:rsidR="002053F7" w:rsidRPr="00CE37BD" w14:paraId="668BA3E0" w14:textId="77777777">
        <w:trPr>
          <w:jc w:val="center"/>
        </w:trPr>
        <w:tc>
          <w:tcPr>
            <w:tcW w:w="2417" w:type="dxa"/>
          </w:tcPr>
          <w:p w14:paraId="3983DA82" w14:textId="77777777" w:rsidR="002053F7" w:rsidRPr="00CE37BD" w:rsidRDefault="007257A4" w:rsidP="00CE37BD">
            <w:pPr>
              <w:rPr>
                <w:szCs w:val="24"/>
              </w:rPr>
            </w:pPr>
            <w:r w:rsidRPr="00CE37BD">
              <w:rPr>
                <w:szCs w:val="24"/>
              </w:rPr>
              <w:t>Transport</w:t>
            </w:r>
          </w:p>
        </w:tc>
        <w:tc>
          <w:tcPr>
            <w:tcW w:w="6371" w:type="dxa"/>
          </w:tcPr>
          <w:p w14:paraId="12627769" w14:textId="77777777" w:rsidR="002053F7" w:rsidRPr="00CE37BD" w:rsidRDefault="007257A4" w:rsidP="00CE37BD">
            <w:pPr>
              <w:rPr>
                <w:szCs w:val="24"/>
              </w:rPr>
            </w:pPr>
            <w:r w:rsidRPr="00CE37BD">
              <w:rPr>
                <w:szCs w:val="24"/>
              </w:rPr>
              <w:t>HTTPS termination on all production endpoints (</w:t>
            </w:r>
            <w:proofErr w:type="spellStart"/>
            <w:r w:rsidRPr="00CE37BD">
              <w:rPr>
                <w:szCs w:val="24"/>
              </w:rPr>
              <w:t>Vercel</w:t>
            </w:r>
            <w:proofErr w:type="spellEnd"/>
            <w:r w:rsidRPr="00CE37BD">
              <w:rPr>
                <w:szCs w:val="24"/>
              </w:rPr>
              <w:t>/Render TLS)</w:t>
            </w:r>
          </w:p>
        </w:tc>
      </w:tr>
      <w:tr w:rsidR="002053F7" w:rsidRPr="00CE37BD" w14:paraId="606C9674" w14:textId="77777777">
        <w:trPr>
          <w:jc w:val="center"/>
        </w:trPr>
        <w:tc>
          <w:tcPr>
            <w:tcW w:w="2417" w:type="dxa"/>
            <w:shd w:val="clear" w:color="auto" w:fill="EFF3F8"/>
          </w:tcPr>
          <w:p w14:paraId="161AB313" w14:textId="77777777" w:rsidR="002053F7" w:rsidRPr="00CE37BD" w:rsidRDefault="007257A4" w:rsidP="00CE37BD">
            <w:pPr>
              <w:rPr>
                <w:szCs w:val="24"/>
              </w:rPr>
            </w:pPr>
            <w:r w:rsidRPr="00CE37BD">
              <w:rPr>
                <w:szCs w:val="24"/>
              </w:rPr>
              <w:t>HTTP headers</w:t>
            </w:r>
          </w:p>
        </w:tc>
        <w:tc>
          <w:tcPr>
            <w:tcW w:w="6371" w:type="dxa"/>
            <w:shd w:val="clear" w:color="auto" w:fill="EFF3F8"/>
          </w:tcPr>
          <w:p w14:paraId="1954AC8F" w14:textId="77777777" w:rsidR="002053F7" w:rsidRPr="00CE37BD" w:rsidRDefault="007257A4" w:rsidP="00CE37BD">
            <w:pPr>
              <w:rPr>
                <w:szCs w:val="24"/>
              </w:rPr>
            </w:pPr>
            <w:r w:rsidRPr="00CE37BD">
              <w:rPr>
                <w:szCs w:val="24"/>
              </w:rPr>
              <w:t>Helmet-hardened responses; x-powered-by disabled [23]</w:t>
            </w:r>
          </w:p>
        </w:tc>
      </w:tr>
      <w:tr w:rsidR="002053F7" w:rsidRPr="00CE37BD" w14:paraId="3D6753DF" w14:textId="77777777">
        <w:trPr>
          <w:jc w:val="center"/>
        </w:trPr>
        <w:tc>
          <w:tcPr>
            <w:tcW w:w="2417" w:type="dxa"/>
          </w:tcPr>
          <w:p w14:paraId="40D4DC4C" w14:textId="77777777" w:rsidR="002053F7" w:rsidRPr="00CE37BD" w:rsidRDefault="007257A4" w:rsidP="00CE37BD">
            <w:pPr>
              <w:rPr>
                <w:szCs w:val="24"/>
              </w:rPr>
            </w:pPr>
            <w:r w:rsidRPr="00CE37BD">
              <w:rPr>
                <w:szCs w:val="24"/>
              </w:rPr>
              <w:t>Cross-origin policy</w:t>
            </w:r>
          </w:p>
        </w:tc>
        <w:tc>
          <w:tcPr>
            <w:tcW w:w="6371" w:type="dxa"/>
          </w:tcPr>
          <w:p w14:paraId="411428A0" w14:textId="77777777" w:rsidR="002053F7" w:rsidRPr="00CE37BD" w:rsidRDefault="007257A4" w:rsidP="00CE37BD">
            <w:pPr>
              <w:rPr>
                <w:szCs w:val="24"/>
              </w:rPr>
            </w:pPr>
            <w:r w:rsidRPr="00CE37BD">
              <w:rPr>
                <w:szCs w:val="24"/>
              </w:rPr>
              <w:t>Strict CORS allow-list bound to the configured client origin</w:t>
            </w:r>
          </w:p>
        </w:tc>
      </w:tr>
      <w:tr w:rsidR="002053F7" w:rsidRPr="00CE37BD" w14:paraId="456E2987" w14:textId="77777777">
        <w:trPr>
          <w:jc w:val="center"/>
        </w:trPr>
        <w:tc>
          <w:tcPr>
            <w:tcW w:w="2417" w:type="dxa"/>
            <w:shd w:val="clear" w:color="auto" w:fill="EFF3F8"/>
          </w:tcPr>
          <w:p w14:paraId="4009725F" w14:textId="77777777" w:rsidR="002053F7" w:rsidRPr="00CE37BD" w:rsidRDefault="007257A4" w:rsidP="00CE37BD">
            <w:pPr>
              <w:rPr>
                <w:szCs w:val="24"/>
              </w:rPr>
            </w:pPr>
            <w:r w:rsidRPr="00CE37BD">
              <w:rPr>
                <w:szCs w:val="24"/>
              </w:rPr>
              <w:t>Abuse resistance</w:t>
            </w:r>
          </w:p>
        </w:tc>
        <w:tc>
          <w:tcPr>
            <w:tcW w:w="6371" w:type="dxa"/>
            <w:shd w:val="clear" w:color="auto" w:fill="EFF3F8"/>
          </w:tcPr>
          <w:p w14:paraId="4575709E" w14:textId="77777777" w:rsidR="002053F7" w:rsidRPr="00CE37BD" w:rsidRDefault="007257A4" w:rsidP="00CE37BD">
            <w:pPr>
              <w:rPr>
                <w:szCs w:val="24"/>
              </w:rPr>
            </w:pPr>
            <w:r w:rsidRPr="00CE37BD">
              <w:rPr>
                <w:szCs w:val="24"/>
              </w:rPr>
              <w:t>express-rate-limit on the API; timing-</w:t>
            </w:r>
            <w:proofErr w:type="spellStart"/>
            <w:r w:rsidRPr="00CE37BD">
              <w:rPr>
                <w:szCs w:val="24"/>
              </w:rPr>
              <w:t>equalised</w:t>
            </w:r>
            <w:proofErr w:type="spellEnd"/>
            <w:r w:rsidRPr="00CE37BD">
              <w:rPr>
                <w:szCs w:val="24"/>
              </w:rPr>
              <w:t xml:space="preserve"> login comparisons</w:t>
            </w:r>
          </w:p>
        </w:tc>
      </w:tr>
      <w:tr w:rsidR="002053F7" w:rsidRPr="00CE37BD" w14:paraId="5435A2AF" w14:textId="77777777">
        <w:trPr>
          <w:jc w:val="center"/>
        </w:trPr>
        <w:tc>
          <w:tcPr>
            <w:tcW w:w="2417" w:type="dxa"/>
          </w:tcPr>
          <w:p w14:paraId="2E3BE880" w14:textId="77777777" w:rsidR="002053F7" w:rsidRPr="00CE37BD" w:rsidRDefault="007257A4" w:rsidP="00CE37BD">
            <w:pPr>
              <w:rPr>
                <w:szCs w:val="24"/>
              </w:rPr>
            </w:pPr>
            <w:r w:rsidRPr="00CE37BD">
              <w:rPr>
                <w:szCs w:val="24"/>
              </w:rPr>
              <w:t>Credentials</w:t>
            </w:r>
          </w:p>
        </w:tc>
        <w:tc>
          <w:tcPr>
            <w:tcW w:w="6371" w:type="dxa"/>
          </w:tcPr>
          <w:p w14:paraId="4B5342C7" w14:textId="77777777" w:rsidR="002053F7" w:rsidRPr="00CE37BD" w:rsidRDefault="007257A4" w:rsidP="00CE37BD">
            <w:pPr>
              <w:rPr>
                <w:szCs w:val="24"/>
              </w:rPr>
            </w:pPr>
            <w:proofErr w:type="spellStart"/>
            <w:r w:rsidRPr="00CE37BD">
              <w:rPr>
                <w:szCs w:val="24"/>
              </w:rPr>
              <w:t>bcrypt</w:t>
            </w:r>
            <w:proofErr w:type="spellEnd"/>
            <w:r w:rsidRPr="00CE37BD">
              <w:rPr>
                <w:szCs w:val="24"/>
              </w:rPr>
              <w:t xml:space="preserve"> hashing with configurable cost [20], [21]; e-mailed reset tokens; 6-digit e-mail verification</w:t>
            </w:r>
          </w:p>
        </w:tc>
      </w:tr>
      <w:tr w:rsidR="002053F7" w:rsidRPr="00CE37BD" w14:paraId="5353A0F0" w14:textId="77777777">
        <w:trPr>
          <w:jc w:val="center"/>
        </w:trPr>
        <w:tc>
          <w:tcPr>
            <w:tcW w:w="2417" w:type="dxa"/>
            <w:shd w:val="clear" w:color="auto" w:fill="EFF3F8"/>
          </w:tcPr>
          <w:p w14:paraId="28AEFDF9" w14:textId="77777777" w:rsidR="002053F7" w:rsidRPr="00CE37BD" w:rsidRDefault="007257A4" w:rsidP="00CE37BD">
            <w:pPr>
              <w:rPr>
                <w:szCs w:val="24"/>
              </w:rPr>
            </w:pPr>
            <w:r w:rsidRPr="00CE37BD">
              <w:rPr>
                <w:szCs w:val="24"/>
              </w:rPr>
              <w:t>Sessions</w:t>
            </w:r>
          </w:p>
        </w:tc>
        <w:tc>
          <w:tcPr>
            <w:tcW w:w="6371" w:type="dxa"/>
            <w:shd w:val="clear" w:color="auto" w:fill="EFF3F8"/>
          </w:tcPr>
          <w:p w14:paraId="5C521099" w14:textId="77777777" w:rsidR="002053F7" w:rsidRPr="00CE37BD" w:rsidRDefault="007257A4" w:rsidP="00CE37BD">
            <w:pPr>
              <w:rPr>
                <w:szCs w:val="24"/>
              </w:rPr>
            </w:pPr>
            <w:r w:rsidRPr="00CE37BD">
              <w:rPr>
                <w:szCs w:val="24"/>
              </w:rPr>
              <w:t xml:space="preserve">JWT with one-day expiry; server-side status gate on every request; 401 </w:t>
            </w:r>
            <w:proofErr w:type="gramStart"/>
            <w:r w:rsidRPr="00CE37BD">
              <w:rPr>
                <w:szCs w:val="24"/>
              </w:rPr>
              <w:t>interception</w:t>
            </w:r>
            <w:proofErr w:type="gramEnd"/>
            <w:r w:rsidRPr="00CE37BD">
              <w:rPr>
                <w:szCs w:val="24"/>
              </w:rPr>
              <w:t xml:space="preserve"> on the client</w:t>
            </w:r>
          </w:p>
        </w:tc>
      </w:tr>
      <w:tr w:rsidR="002053F7" w:rsidRPr="00CE37BD" w14:paraId="45FB5A76" w14:textId="77777777">
        <w:trPr>
          <w:jc w:val="center"/>
        </w:trPr>
        <w:tc>
          <w:tcPr>
            <w:tcW w:w="2417" w:type="dxa"/>
          </w:tcPr>
          <w:p w14:paraId="4A51EB7B" w14:textId="77777777" w:rsidR="002053F7" w:rsidRPr="00CE37BD" w:rsidRDefault="007257A4" w:rsidP="00CE37BD">
            <w:pPr>
              <w:rPr>
                <w:szCs w:val="24"/>
              </w:rPr>
            </w:pPr>
            <w:proofErr w:type="spellStart"/>
            <w:r w:rsidRPr="00CE37BD">
              <w:rPr>
                <w:szCs w:val="24"/>
              </w:rPr>
              <w:t>Authorisation</w:t>
            </w:r>
            <w:proofErr w:type="spellEnd"/>
          </w:p>
        </w:tc>
        <w:tc>
          <w:tcPr>
            <w:tcW w:w="6371" w:type="dxa"/>
          </w:tcPr>
          <w:p w14:paraId="43C3B4C9" w14:textId="77777777" w:rsidR="002053F7" w:rsidRPr="00CE37BD" w:rsidRDefault="007257A4" w:rsidP="00CE37BD">
            <w:pPr>
              <w:rPr>
                <w:szCs w:val="24"/>
              </w:rPr>
            </w:pPr>
            <w:r w:rsidRPr="00CE37BD">
              <w:rPr>
                <w:szCs w:val="24"/>
              </w:rPr>
              <w:t xml:space="preserve">RBAC middleware on every route; </w:t>
            </w:r>
            <w:proofErr w:type="spellStart"/>
            <w:r w:rsidRPr="00CE37BD">
              <w:rPr>
                <w:szCs w:val="24"/>
              </w:rPr>
              <w:t>ProtectedRoute</w:t>
            </w:r>
            <w:proofErr w:type="spellEnd"/>
            <w:r w:rsidRPr="00CE37BD">
              <w:rPr>
                <w:szCs w:val="24"/>
              </w:rPr>
              <w:t xml:space="preserve"> and filtered navigation on the client</w:t>
            </w:r>
          </w:p>
        </w:tc>
      </w:tr>
      <w:tr w:rsidR="002053F7" w:rsidRPr="00CE37BD" w14:paraId="046BE56A" w14:textId="77777777">
        <w:trPr>
          <w:jc w:val="center"/>
        </w:trPr>
        <w:tc>
          <w:tcPr>
            <w:tcW w:w="2417" w:type="dxa"/>
            <w:shd w:val="clear" w:color="auto" w:fill="EFF3F8"/>
          </w:tcPr>
          <w:p w14:paraId="56CA39BB" w14:textId="77777777" w:rsidR="002053F7" w:rsidRPr="00CE37BD" w:rsidRDefault="007257A4" w:rsidP="00CE37BD">
            <w:pPr>
              <w:rPr>
                <w:szCs w:val="24"/>
              </w:rPr>
            </w:pPr>
            <w:r w:rsidRPr="00CE37BD">
              <w:rPr>
                <w:szCs w:val="24"/>
              </w:rPr>
              <w:t>Input handling</w:t>
            </w:r>
          </w:p>
        </w:tc>
        <w:tc>
          <w:tcPr>
            <w:tcW w:w="6371" w:type="dxa"/>
            <w:shd w:val="clear" w:color="auto" w:fill="EFF3F8"/>
          </w:tcPr>
          <w:p w14:paraId="2715A51C" w14:textId="77777777" w:rsidR="002053F7" w:rsidRPr="00CE37BD" w:rsidRDefault="007257A4" w:rsidP="00CE37BD">
            <w:pPr>
              <w:rPr>
                <w:szCs w:val="24"/>
              </w:rPr>
            </w:pPr>
            <w:r w:rsidRPr="00CE37BD">
              <w:rPr>
                <w:szCs w:val="24"/>
              </w:rPr>
              <w:t>Zod schema validation of body, params and query on all endpoints [26]</w:t>
            </w:r>
          </w:p>
        </w:tc>
      </w:tr>
      <w:tr w:rsidR="002053F7" w:rsidRPr="00CE37BD" w14:paraId="6885D4C9" w14:textId="77777777">
        <w:trPr>
          <w:jc w:val="center"/>
        </w:trPr>
        <w:tc>
          <w:tcPr>
            <w:tcW w:w="2417" w:type="dxa"/>
          </w:tcPr>
          <w:p w14:paraId="3A4CB680" w14:textId="77777777" w:rsidR="002053F7" w:rsidRPr="00CE37BD" w:rsidRDefault="007257A4" w:rsidP="00CE37BD">
            <w:pPr>
              <w:rPr>
                <w:szCs w:val="24"/>
              </w:rPr>
            </w:pPr>
            <w:r w:rsidRPr="00CE37BD">
              <w:rPr>
                <w:szCs w:val="24"/>
              </w:rPr>
              <w:t>Data access</w:t>
            </w:r>
          </w:p>
        </w:tc>
        <w:tc>
          <w:tcPr>
            <w:tcW w:w="6371" w:type="dxa"/>
          </w:tcPr>
          <w:p w14:paraId="2C021FAC" w14:textId="77777777" w:rsidR="002053F7" w:rsidRPr="00CE37BD" w:rsidRDefault="007257A4" w:rsidP="00CE37BD">
            <w:pPr>
              <w:rPr>
                <w:szCs w:val="24"/>
              </w:rPr>
            </w:pPr>
            <w:r w:rsidRPr="00CE37BD">
              <w:rPr>
                <w:szCs w:val="24"/>
              </w:rPr>
              <w:t xml:space="preserve">Prisma </w:t>
            </w:r>
            <w:proofErr w:type="spellStart"/>
            <w:r w:rsidRPr="00CE37BD">
              <w:rPr>
                <w:szCs w:val="24"/>
              </w:rPr>
              <w:t>parameterised</w:t>
            </w:r>
            <w:proofErr w:type="spellEnd"/>
            <w:r w:rsidRPr="00CE37BD">
              <w:rPr>
                <w:szCs w:val="24"/>
              </w:rPr>
              <w:t xml:space="preserve"> queries throughout (no string-built SQL)</w:t>
            </w:r>
          </w:p>
        </w:tc>
      </w:tr>
      <w:tr w:rsidR="002053F7" w:rsidRPr="00CE37BD" w14:paraId="3BF7BCF6" w14:textId="77777777">
        <w:trPr>
          <w:jc w:val="center"/>
        </w:trPr>
        <w:tc>
          <w:tcPr>
            <w:tcW w:w="2417" w:type="dxa"/>
            <w:shd w:val="clear" w:color="auto" w:fill="EFF3F8"/>
          </w:tcPr>
          <w:p w14:paraId="714111E9" w14:textId="77777777" w:rsidR="002053F7" w:rsidRPr="00CE37BD" w:rsidRDefault="007257A4" w:rsidP="00CE37BD">
            <w:pPr>
              <w:rPr>
                <w:szCs w:val="24"/>
              </w:rPr>
            </w:pPr>
            <w:r w:rsidRPr="00CE37BD">
              <w:rPr>
                <w:szCs w:val="24"/>
              </w:rPr>
              <w:t>Scan integrity</w:t>
            </w:r>
          </w:p>
        </w:tc>
        <w:tc>
          <w:tcPr>
            <w:tcW w:w="6371" w:type="dxa"/>
            <w:shd w:val="clear" w:color="auto" w:fill="EFF3F8"/>
          </w:tcPr>
          <w:p w14:paraId="68591140" w14:textId="77777777" w:rsidR="002053F7" w:rsidRPr="00CE37BD" w:rsidRDefault="007257A4" w:rsidP="00CE37BD">
            <w:pPr>
              <w:rPr>
                <w:szCs w:val="24"/>
              </w:rPr>
            </w:pPr>
            <w:r w:rsidRPr="00CE37BD">
              <w:rPr>
                <w:szCs w:val="24"/>
              </w:rPr>
              <w:t>Venue-bound QR tokens validated exclusively server-side; all outcomes persisted</w:t>
            </w:r>
          </w:p>
        </w:tc>
      </w:tr>
      <w:tr w:rsidR="002053F7" w:rsidRPr="00CE37BD" w14:paraId="254B5D97" w14:textId="77777777">
        <w:trPr>
          <w:jc w:val="center"/>
        </w:trPr>
        <w:tc>
          <w:tcPr>
            <w:tcW w:w="2417" w:type="dxa"/>
          </w:tcPr>
          <w:p w14:paraId="2A18F4BF" w14:textId="77777777" w:rsidR="002053F7" w:rsidRPr="00CE37BD" w:rsidRDefault="007257A4" w:rsidP="00CE37BD">
            <w:pPr>
              <w:rPr>
                <w:szCs w:val="24"/>
              </w:rPr>
            </w:pPr>
            <w:r w:rsidRPr="00CE37BD">
              <w:rPr>
                <w:szCs w:val="24"/>
              </w:rPr>
              <w:t>Account lifecycle</w:t>
            </w:r>
          </w:p>
        </w:tc>
        <w:tc>
          <w:tcPr>
            <w:tcW w:w="6371" w:type="dxa"/>
          </w:tcPr>
          <w:p w14:paraId="1A7212E3" w14:textId="77777777" w:rsidR="002053F7" w:rsidRPr="00CE37BD" w:rsidRDefault="007257A4" w:rsidP="00CE37BD">
            <w:pPr>
              <w:rPr>
                <w:szCs w:val="24"/>
              </w:rPr>
            </w:pPr>
            <w:r w:rsidRPr="00CE37BD">
              <w:rPr>
                <w:szCs w:val="24"/>
              </w:rPr>
              <w:t>PENDING_APPROVAL gate; SUSPENDED/DISABLED/REJECTED states enforced within 60 s</w:t>
            </w:r>
          </w:p>
        </w:tc>
      </w:tr>
      <w:tr w:rsidR="002053F7" w:rsidRPr="00CE37BD" w14:paraId="42CC6821" w14:textId="77777777">
        <w:trPr>
          <w:jc w:val="center"/>
        </w:trPr>
        <w:tc>
          <w:tcPr>
            <w:tcW w:w="2417" w:type="dxa"/>
            <w:shd w:val="clear" w:color="auto" w:fill="EFF3F8"/>
          </w:tcPr>
          <w:p w14:paraId="57523C80" w14:textId="77777777" w:rsidR="002053F7" w:rsidRPr="00CE37BD" w:rsidRDefault="007257A4" w:rsidP="00CE37BD">
            <w:pPr>
              <w:rPr>
                <w:szCs w:val="24"/>
              </w:rPr>
            </w:pPr>
            <w:r w:rsidRPr="00CE37BD">
              <w:rPr>
                <w:szCs w:val="24"/>
              </w:rPr>
              <w:t>Location</w:t>
            </w:r>
          </w:p>
        </w:tc>
        <w:tc>
          <w:tcPr>
            <w:tcW w:w="6371" w:type="dxa"/>
            <w:shd w:val="clear" w:color="auto" w:fill="EFF3F8"/>
          </w:tcPr>
          <w:p w14:paraId="08E7E1C1" w14:textId="77777777" w:rsidR="002053F7" w:rsidRPr="00CE37BD" w:rsidRDefault="007257A4" w:rsidP="00CE37BD">
            <w:pPr>
              <w:rPr>
                <w:szCs w:val="24"/>
              </w:rPr>
            </w:pPr>
            <w:r w:rsidRPr="00CE37BD">
              <w:rPr>
                <w:szCs w:val="24"/>
              </w:rPr>
              <w:t>Optional GPS capture checked against the UENR campus bounding box</w:t>
            </w:r>
          </w:p>
        </w:tc>
      </w:tr>
      <w:tr w:rsidR="002053F7" w:rsidRPr="00CE37BD" w14:paraId="2CDE41C7" w14:textId="77777777">
        <w:trPr>
          <w:jc w:val="center"/>
        </w:trPr>
        <w:tc>
          <w:tcPr>
            <w:tcW w:w="2417" w:type="dxa"/>
          </w:tcPr>
          <w:p w14:paraId="36C38A9D" w14:textId="77777777" w:rsidR="002053F7" w:rsidRPr="00CE37BD" w:rsidRDefault="007257A4" w:rsidP="00CE37BD">
            <w:pPr>
              <w:rPr>
                <w:szCs w:val="24"/>
              </w:rPr>
            </w:pPr>
            <w:r w:rsidRPr="00CE37BD">
              <w:rPr>
                <w:szCs w:val="24"/>
              </w:rPr>
              <w:t>Accountability</w:t>
            </w:r>
          </w:p>
        </w:tc>
        <w:tc>
          <w:tcPr>
            <w:tcW w:w="6371" w:type="dxa"/>
          </w:tcPr>
          <w:p w14:paraId="06A96D99" w14:textId="77777777" w:rsidR="002053F7" w:rsidRPr="00CE37BD" w:rsidRDefault="007257A4" w:rsidP="00CE37BD">
            <w:pPr>
              <w:rPr>
                <w:szCs w:val="24"/>
              </w:rPr>
            </w:pPr>
            <w:r w:rsidRPr="00CE37BD">
              <w:rPr>
                <w:szCs w:val="24"/>
              </w:rPr>
              <w:t xml:space="preserve">Immutable </w:t>
            </w:r>
            <w:proofErr w:type="spellStart"/>
            <w:r w:rsidRPr="00CE37BD">
              <w:rPr>
                <w:szCs w:val="24"/>
              </w:rPr>
              <w:t>AuditLog</w:t>
            </w:r>
            <w:proofErr w:type="spellEnd"/>
            <w:r w:rsidRPr="00CE37BD">
              <w:rPr>
                <w:szCs w:val="24"/>
              </w:rPr>
              <w:t xml:space="preserve"> with actor, action, target, result, IP and user agent</w:t>
            </w:r>
          </w:p>
        </w:tc>
      </w:tr>
    </w:tbl>
    <w:p w14:paraId="658E35CC" w14:textId="77777777" w:rsidR="002053F7" w:rsidRPr="00CE37BD" w:rsidRDefault="002053F7" w:rsidP="00CE37BD">
      <w:pPr>
        <w:spacing w:after="40"/>
        <w:rPr>
          <w:szCs w:val="24"/>
        </w:rPr>
      </w:pPr>
    </w:p>
    <w:p w14:paraId="1BB2D064" w14:textId="77777777" w:rsidR="002053F7" w:rsidRPr="00CE37BD" w:rsidRDefault="007257A4" w:rsidP="00CE37BD">
      <w:pPr>
        <w:pStyle w:val="Heading2"/>
        <w:rPr>
          <w:sz w:val="24"/>
          <w:szCs w:val="24"/>
        </w:rPr>
      </w:pPr>
      <w:bookmarkStart w:id="88" w:name="_Toc239887543"/>
      <w:r w:rsidRPr="00CE37BD">
        <w:rPr>
          <w:sz w:val="24"/>
          <w:szCs w:val="24"/>
        </w:rPr>
        <w:lastRenderedPageBreak/>
        <w:t>4.10 Discussion</w:t>
      </w:r>
      <w:bookmarkEnd w:id="88"/>
    </w:p>
    <w:p w14:paraId="35F15AC7" w14:textId="77777777" w:rsidR="002053F7" w:rsidRPr="00CE37BD" w:rsidRDefault="007257A4" w:rsidP="00CE37BD">
      <w:pPr>
        <w:rPr>
          <w:szCs w:val="24"/>
        </w:rPr>
      </w:pPr>
      <w:r w:rsidRPr="00CE37BD">
        <w:rPr>
          <w:szCs w:val="24"/>
        </w:rPr>
        <w:t xml:space="preserve">The evaluation shows that all six objectives were met and that the integrated design delivers </w:t>
      </w:r>
      <w:proofErr w:type="gramStart"/>
      <w:r w:rsidRPr="00CE37BD">
        <w:rPr>
          <w:szCs w:val="24"/>
        </w:rPr>
        <w:t>benefits</w:t>
      </w:r>
      <w:proofErr w:type="gramEnd"/>
      <w:r w:rsidRPr="00CE37BD">
        <w:rPr>
          <w:szCs w:val="24"/>
        </w:rPr>
        <w:t xml:space="preserve"> its parts could not achieve in isolation. Because the timetable generator writes the scan windows that the attendance subsystem later enforces, and because the assignment service feeds both the invigilator's interface and the auto-absent detector, a single chain of custody runs from course approval to the forensic record of each venue scan — exactly the end-to-end accountability that was found missing in the reviewed literature [1], [12].</w:t>
      </w:r>
    </w:p>
    <w:p w14:paraId="073464F4" w14:textId="77777777" w:rsidR="002053F7" w:rsidRPr="00CE37BD" w:rsidRDefault="007257A4" w:rsidP="00CE37BD">
      <w:pPr>
        <w:rPr>
          <w:szCs w:val="24"/>
        </w:rPr>
      </w:pPr>
      <w:r w:rsidRPr="00CE37BD">
        <w:rPr>
          <w:szCs w:val="24"/>
        </w:rPr>
        <w:t xml:space="preserve">Three design decisions deserve particular comment. First, binding QR codes to venues rather than users inverts the trust model of prior QR attendance work [10], [11]: the code may be public precisely because possession proves nothing without a valid assignment, an open window and no prior scan, all adjudicated server-side. This aligns with the fraud-mitigation principles of </w:t>
      </w:r>
      <w:proofErr w:type="spellStart"/>
      <w:r w:rsidRPr="00CE37BD">
        <w:rPr>
          <w:szCs w:val="24"/>
        </w:rPr>
        <w:t>Nwabuwe</w:t>
      </w:r>
      <w:proofErr w:type="spellEnd"/>
      <w:r w:rsidRPr="00CE37BD">
        <w:rPr>
          <w:szCs w:val="24"/>
        </w:rPr>
        <w:t xml:space="preserve"> et al. [12] but extends them to invigilator verification without a native app. Second, the two-stage scan protocol resolves the tension between usability and data hygiene — invigilators can scan exploratively without polluting the record, yet the confirm stage re-validates atomically through the same shared function, so the preview can never promise what the confirmation would refuse. Third, preferring visible understaffing to double-booking in the assignment algorithm accepts a small manual burden in exchange for a guarantee that the published roster is always physically executable.</w:t>
      </w:r>
    </w:p>
    <w:p w14:paraId="0011A442" w14:textId="77777777" w:rsidR="002053F7" w:rsidRPr="00CE37BD" w:rsidRDefault="007257A4" w:rsidP="00CE37BD">
      <w:pPr>
        <w:rPr>
          <w:szCs w:val="24"/>
        </w:rPr>
      </w:pPr>
      <w:r w:rsidRPr="00CE37BD">
        <w:rPr>
          <w:szCs w:val="24"/>
        </w:rPr>
        <w:t xml:space="preserve">The principal trade-off accepted is the greedy scheduler's lack of optimality. For UENR's scale the </w:t>
      </w:r>
      <w:proofErr w:type="spellStart"/>
      <w:r w:rsidRPr="00CE37BD">
        <w:rPr>
          <w:szCs w:val="24"/>
        </w:rPr>
        <w:t>randomised</w:t>
      </w:r>
      <w:proofErr w:type="spellEnd"/>
      <w:r w:rsidRPr="00CE37BD">
        <w:rPr>
          <w:szCs w:val="24"/>
        </w:rPr>
        <w:t>-restart strategy consistently found complete placements, consistent with the constructive-heuristic results of Abdullah and Hassan [8], but the approach may leave courses unscheduled on substantially larger or more constrained instances where a metaheuristic would succeed [3], [4]; this is mitigated operationally by the actionable unscheduled report and architecturally by the service isolation of the generator, which permits a drop-in replacement. Remaining weaknesses — the absence of an automated test suite, the unimplemented audit viewer, optional rather than enforced GPS, and the lack of formal user-acceptance testing — are honest limitations addressed in the recommendations of Chapter Five.</w:t>
      </w:r>
    </w:p>
    <w:p w14:paraId="3FD7339F" w14:textId="77777777" w:rsidR="002053F7" w:rsidRPr="00CE37BD" w:rsidRDefault="007257A4" w:rsidP="00CE37BD">
      <w:pPr>
        <w:rPr>
          <w:szCs w:val="24"/>
        </w:rPr>
      </w:pPr>
      <w:r w:rsidRPr="00CE37BD">
        <w:rPr>
          <w:szCs w:val="24"/>
        </w:rPr>
        <w:br w:type="page"/>
      </w:r>
    </w:p>
    <w:p w14:paraId="3DE424B8" w14:textId="77777777" w:rsidR="002053F7" w:rsidRPr="00CE37BD" w:rsidRDefault="007257A4" w:rsidP="00CE37BD">
      <w:pPr>
        <w:pStyle w:val="Heading1"/>
        <w:rPr>
          <w:sz w:val="24"/>
          <w:szCs w:val="24"/>
        </w:rPr>
      </w:pPr>
      <w:bookmarkStart w:id="89" w:name="_Toc239887544"/>
      <w:r w:rsidRPr="00CE37BD">
        <w:rPr>
          <w:sz w:val="24"/>
          <w:szCs w:val="24"/>
        </w:rPr>
        <w:lastRenderedPageBreak/>
        <w:t>CHAPTER FIVE: CONCLUSION, RECOMMENDATIONS AND FUTURE WORK</w:t>
      </w:r>
      <w:bookmarkEnd w:id="89"/>
    </w:p>
    <w:p w14:paraId="746172AB" w14:textId="77777777" w:rsidR="002053F7" w:rsidRPr="00CE37BD" w:rsidRDefault="007257A4" w:rsidP="00CE37BD">
      <w:pPr>
        <w:pStyle w:val="Heading2"/>
        <w:rPr>
          <w:sz w:val="24"/>
          <w:szCs w:val="24"/>
        </w:rPr>
      </w:pPr>
      <w:bookmarkStart w:id="90" w:name="_Toc239887545"/>
      <w:r w:rsidRPr="00CE37BD">
        <w:rPr>
          <w:sz w:val="24"/>
          <w:szCs w:val="24"/>
        </w:rPr>
        <w:t>5.1 Conclusion</w:t>
      </w:r>
      <w:bookmarkEnd w:id="90"/>
    </w:p>
    <w:p w14:paraId="5979036E" w14:textId="77777777" w:rsidR="002053F7" w:rsidRPr="00CE37BD" w:rsidRDefault="007257A4" w:rsidP="00CE37BD">
      <w:pPr>
        <w:rPr>
          <w:szCs w:val="24"/>
        </w:rPr>
      </w:pPr>
      <w:r w:rsidRPr="00CE37BD">
        <w:rPr>
          <w:szCs w:val="24"/>
        </w:rPr>
        <w:t xml:space="preserve">This project set out to design, build and evaluate an integrated, web-based examination timetabling and invigilator verification system for the University of Energy and Natural Resources. The motivation was simple: the existing manual process was slow, error-prone and open to fraud, and none of the systems reviewed in the literature covered the full lifecycle in one place. The work followed a design science approach [17], [18] and produced a deployed artefact — a React 18 progressive web application [16], [27] over a Node.js/Express REST API with a PostgreSQL database accessed through Prisma ORM — that </w:t>
      </w:r>
      <w:proofErr w:type="spellStart"/>
      <w:r w:rsidRPr="00CE37BD">
        <w:rPr>
          <w:szCs w:val="24"/>
        </w:rPr>
        <w:t>digitises</w:t>
      </w:r>
      <w:proofErr w:type="spellEnd"/>
      <w:r w:rsidRPr="00CE37BD">
        <w:rPr>
          <w:szCs w:val="24"/>
        </w:rPr>
        <w:t xml:space="preserve"> the entire examination lifecycle from structured course submission to QR-code-based verification of invigilator presence and real-time attendance monitoring.</w:t>
      </w:r>
    </w:p>
    <w:p w14:paraId="12856FCD" w14:textId="77777777" w:rsidR="002053F7" w:rsidRPr="00CE37BD" w:rsidRDefault="007257A4" w:rsidP="00CE37BD">
      <w:pPr>
        <w:rPr>
          <w:szCs w:val="24"/>
        </w:rPr>
      </w:pPr>
      <w:r w:rsidRPr="00CE37BD">
        <w:rPr>
          <w:szCs w:val="24"/>
        </w:rPr>
        <w:t xml:space="preserve">All six specific objectives were achieved and verified against explicit criteria. A structured course submission and approval workflow replaced e-mail-based collection with a server-enforced state machine, locking of approved courses and full audit logging. A constraint-based greedy first-fit-decreasing timetable generator, with three-pass constraint relaxation and up to twenty </w:t>
      </w:r>
      <w:proofErr w:type="spellStart"/>
      <w:r w:rsidRPr="00CE37BD">
        <w:rPr>
          <w:szCs w:val="24"/>
        </w:rPr>
        <w:t>randomised</w:t>
      </w:r>
      <w:proofErr w:type="spellEnd"/>
      <w:r w:rsidRPr="00CE37BD">
        <w:rPr>
          <w:szCs w:val="24"/>
        </w:rPr>
        <w:t xml:space="preserve"> retries, produced clash-free timetables with venue splitting for large cohorts and an actionable unscheduled report — results consistent with the constructive-heuristic findings in the recent literature [6], [8]. A venue-bound QR-code verification mechanism, executed through a two-stage preview-then-confirm protocol over a single shared validation function, closed every fraud vector of paper-based attendance while persisting all outcomes for forensic audit — extending the fraud-mitigation principles of </w:t>
      </w:r>
      <w:proofErr w:type="spellStart"/>
      <w:r w:rsidRPr="00CE37BD">
        <w:rPr>
          <w:szCs w:val="24"/>
        </w:rPr>
        <w:t>Nwabuwe</w:t>
      </w:r>
      <w:proofErr w:type="spellEnd"/>
      <w:r w:rsidRPr="00CE37BD">
        <w:rPr>
          <w:szCs w:val="24"/>
        </w:rPr>
        <w:t xml:space="preserve"> et al. [12] to invigilator verification without a native app. A round-robin invigilator assignment algorithm, following the sequential approach recommended by Cimen et al. [9], enforced no double-booking and no same-department invigilation, preferring visible understaffing to an </w:t>
      </w:r>
      <w:proofErr w:type="spellStart"/>
      <w:r w:rsidRPr="00CE37BD">
        <w:rPr>
          <w:szCs w:val="24"/>
        </w:rPr>
        <w:t>unexecutable</w:t>
      </w:r>
      <w:proofErr w:type="spellEnd"/>
      <w:r w:rsidRPr="00CE37BD">
        <w:rPr>
          <w:szCs w:val="24"/>
        </w:rPr>
        <w:t xml:space="preserve"> roster. A Socket.IO real-time layer [24] with role-scoped rooms delivered check-in, course and pending-account events without page refreshes, complemented by a five-minute background job that automatically marked missed scans as absent and notified examination officers. Finally, JWT authentication, RBAC middleware and an immutable audit log established end-to-end accountability across all privileged actions, aligned with OWASP guidance [19], [23].</w:t>
      </w:r>
    </w:p>
    <w:p w14:paraId="241EC0F9" w14:textId="77777777" w:rsidR="002053F7" w:rsidRPr="00CE37BD" w:rsidRDefault="007257A4" w:rsidP="00CE37BD">
      <w:pPr>
        <w:rPr>
          <w:szCs w:val="24"/>
        </w:rPr>
      </w:pPr>
      <w:r w:rsidRPr="00CE37BD">
        <w:rPr>
          <w:szCs w:val="24"/>
        </w:rPr>
        <w:lastRenderedPageBreak/>
        <w:t>The evaluation confirms that integrating constraint-based scheduling, venue-bound QR verification and real-time monitoring in a single application is feasible and yields measurable improvements in efficiency, integrity and accountability over the manual baseline. The work also shows that strong physical-presence verification is achievable without biometric hardware by inverting the trust model of conventional QR attendance systems — making the code public and venue-bound, and adjudicating every attempt server-side.</w:t>
      </w:r>
    </w:p>
    <w:p w14:paraId="4ADDDE75" w14:textId="77777777" w:rsidR="002053F7" w:rsidRPr="00CE37BD" w:rsidRDefault="007257A4" w:rsidP="00CE37BD">
      <w:pPr>
        <w:pStyle w:val="Heading2"/>
        <w:rPr>
          <w:sz w:val="24"/>
          <w:szCs w:val="24"/>
        </w:rPr>
      </w:pPr>
      <w:bookmarkStart w:id="91" w:name="_Toc239887546"/>
      <w:r w:rsidRPr="00CE37BD">
        <w:rPr>
          <w:sz w:val="24"/>
          <w:szCs w:val="24"/>
        </w:rPr>
        <w:t>5.2 Recommendations</w:t>
      </w:r>
      <w:bookmarkEnd w:id="91"/>
    </w:p>
    <w:p w14:paraId="3CAC0BB7" w14:textId="77777777" w:rsidR="002053F7" w:rsidRPr="00CE37BD" w:rsidRDefault="007257A4" w:rsidP="00CE37BD">
      <w:pPr>
        <w:rPr>
          <w:szCs w:val="24"/>
        </w:rPr>
      </w:pPr>
      <w:r w:rsidRPr="00CE37BD">
        <w:rPr>
          <w:szCs w:val="24"/>
        </w:rPr>
        <w:t>Based on the findings, the following recommendations are made to the University of Energy and Natural Resources and to the examination office in particular:</w:t>
      </w:r>
    </w:p>
    <w:p w14:paraId="2F4A43D3" w14:textId="77777777" w:rsidR="002053F7" w:rsidRPr="00CE37BD" w:rsidRDefault="007257A4" w:rsidP="00CE37BD">
      <w:pPr>
        <w:pStyle w:val="ListNumber"/>
        <w:rPr>
          <w:szCs w:val="24"/>
        </w:rPr>
      </w:pPr>
      <w:r w:rsidRPr="00CE37BD">
        <w:rPr>
          <w:szCs w:val="24"/>
        </w:rPr>
        <w:t>Deploy the system for a pilot examination period at UENR to evaluate its effectiveness under live operational load and to gather structured feedback from examination officers, heads of department and invigilators.</w:t>
      </w:r>
    </w:p>
    <w:p w14:paraId="4F18AF0C" w14:textId="77777777" w:rsidR="002053F7" w:rsidRPr="00CE37BD" w:rsidRDefault="007257A4" w:rsidP="00CE37BD">
      <w:pPr>
        <w:pStyle w:val="ListNumber"/>
        <w:rPr>
          <w:szCs w:val="24"/>
        </w:rPr>
      </w:pPr>
      <w:r w:rsidRPr="00CE37BD">
        <w:rPr>
          <w:szCs w:val="24"/>
        </w:rPr>
        <w:t>Implement the in-application audit log viewer so that examination officers can review the trail of privileged actions through the interface rather than requiring direct database access.</w:t>
      </w:r>
    </w:p>
    <w:p w14:paraId="01003E73" w14:textId="77777777" w:rsidR="002053F7" w:rsidRPr="00CE37BD" w:rsidRDefault="007257A4" w:rsidP="00CE37BD">
      <w:pPr>
        <w:pStyle w:val="ListNumber"/>
        <w:rPr>
          <w:szCs w:val="24"/>
        </w:rPr>
      </w:pPr>
      <w:r w:rsidRPr="00CE37BD">
        <w:rPr>
          <w:szCs w:val="24"/>
        </w:rPr>
        <w:t>Conduct formal user-acceptance testing with actual UENR staff to validate that the system meets operational requirements and to surface usability improvements before full rollout.</w:t>
      </w:r>
    </w:p>
    <w:p w14:paraId="01686227" w14:textId="77777777" w:rsidR="002053F7" w:rsidRPr="00CE37BD" w:rsidRDefault="007257A4" w:rsidP="00CE37BD">
      <w:pPr>
        <w:pStyle w:val="ListNumber"/>
        <w:rPr>
          <w:szCs w:val="24"/>
        </w:rPr>
      </w:pPr>
      <w:r w:rsidRPr="00CE37BD">
        <w:rPr>
          <w:szCs w:val="24"/>
        </w:rPr>
        <w:t xml:space="preserve">Enforce GPS location verification rather than offering it optionally, in order to further strengthen the anti-fraud guarantees of the QR verification subsystem, drawing on the geofencing approach of </w:t>
      </w:r>
      <w:proofErr w:type="spellStart"/>
      <w:r w:rsidRPr="00CE37BD">
        <w:rPr>
          <w:szCs w:val="24"/>
        </w:rPr>
        <w:t>Nwabuwe</w:t>
      </w:r>
      <w:proofErr w:type="spellEnd"/>
      <w:r w:rsidRPr="00CE37BD">
        <w:rPr>
          <w:szCs w:val="24"/>
        </w:rPr>
        <w:t xml:space="preserve"> et al. [12].</w:t>
      </w:r>
    </w:p>
    <w:p w14:paraId="1C8A1144" w14:textId="77777777" w:rsidR="002053F7" w:rsidRPr="00CE37BD" w:rsidRDefault="007257A4" w:rsidP="00CE37BD">
      <w:pPr>
        <w:pStyle w:val="ListNumber"/>
        <w:rPr>
          <w:szCs w:val="24"/>
        </w:rPr>
      </w:pPr>
      <w:r w:rsidRPr="00CE37BD">
        <w:rPr>
          <w:szCs w:val="24"/>
        </w:rPr>
        <w:t>Establish an automated test suite (unit, integration and end-to-end) to safeguard the system against regression as features evolve and to support future maintenance.</w:t>
      </w:r>
    </w:p>
    <w:p w14:paraId="77C52B49" w14:textId="77777777" w:rsidR="002053F7" w:rsidRPr="00CE37BD" w:rsidRDefault="007257A4" w:rsidP="00CE37BD">
      <w:pPr>
        <w:pStyle w:val="ListNumber"/>
        <w:rPr>
          <w:szCs w:val="24"/>
        </w:rPr>
      </w:pPr>
      <w:r w:rsidRPr="00CE37BD">
        <w:rPr>
          <w:szCs w:val="24"/>
        </w:rPr>
        <w:t>Provision a deployment region closer to Ghana to reduce network latency for end users and to improve the responsiveness of the real-time layer.</w:t>
      </w:r>
    </w:p>
    <w:p w14:paraId="621A8F4F" w14:textId="77777777" w:rsidR="002053F7" w:rsidRPr="00CE37BD" w:rsidRDefault="007257A4" w:rsidP="00CE37BD">
      <w:pPr>
        <w:pStyle w:val="Heading2"/>
        <w:rPr>
          <w:sz w:val="24"/>
          <w:szCs w:val="24"/>
        </w:rPr>
      </w:pPr>
      <w:bookmarkStart w:id="92" w:name="_Toc239887547"/>
      <w:r w:rsidRPr="00CE37BD">
        <w:rPr>
          <w:sz w:val="24"/>
          <w:szCs w:val="24"/>
        </w:rPr>
        <w:t>5.3 Future Work</w:t>
      </w:r>
      <w:bookmarkEnd w:id="92"/>
    </w:p>
    <w:p w14:paraId="2FF8AEA1" w14:textId="77777777" w:rsidR="002053F7" w:rsidRPr="00CE37BD" w:rsidRDefault="007257A4" w:rsidP="00CE37BD">
      <w:pPr>
        <w:rPr>
          <w:szCs w:val="24"/>
        </w:rPr>
      </w:pPr>
      <w:r w:rsidRPr="00CE37BD">
        <w:rPr>
          <w:szCs w:val="24"/>
        </w:rPr>
        <w:t>Several extensions of the present system are identified for future work, ordered by anticipated impact:</w:t>
      </w:r>
    </w:p>
    <w:p w14:paraId="725023A9" w14:textId="77777777" w:rsidR="002053F7" w:rsidRPr="00CE37BD" w:rsidRDefault="007257A4" w:rsidP="00CE37BD">
      <w:pPr>
        <w:pStyle w:val="ListNumber"/>
        <w:rPr>
          <w:szCs w:val="24"/>
        </w:rPr>
      </w:pPr>
      <w:r w:rsidRPr="00CE37BD">
        <w:rPr>
          <w:szCs w:val="24"/>
        </w:rPr>
        <w:lastRenderedPageBreak/>
        <w:t xml:space="preserve">Invigilator swap and replacement workflow: allow invigilators to request replacements or swaps through the system, with Super Admin approval. The Invigilation model already carries a </w:t>
      </w:r>
      <w:proofErr w:type="spellStart"/>
      <w:r w:rsidRPr="00CE37BD">
        <w:rPr>
          <w:szCs w:val="24"/>
        </w:rPr>
        <w:t>replacementId</w:t>
      </w:r>
      <w:proofErr w:type="spellEnd"/>
      <w:r w:rsidRPr="00CE37BD">
        <w:rPr>
          <w:szCs w:val="24"/>
        </w:rPr>
        <w:t xml:space="preserve"> field in anticipation of this feature.</w:t>
      </w:r>
    </w:p>
    <w:p w14:paraId="07750E0C" w14:textId="77777777" w:rsidR="002053F7" w:rsidRPr="00CE37BD" w:rsidRDefault="007257A4" w:rsidP="00CE37BD">
      <w:pPr>
        <w:pStyle w:val="ListNumber"/>
        <w:rPr>
          <w:szCs w:val="24"/>
        </w:rPr>
      </w:pPr>
      <w:r w:rsidRPr="00CE37BD">
        <w:rPr>
          <w:szCs w:val="24"/>
        </w:rPr>
        <w:t>Metaheuristic scheduling: replace or augment the greedy generator with simulated annealing, a genetic algorithm or a tabu search post-processor to improve soft-constraint satisfaction and to handle larger, more constrained instances, as surveyed by Siew et al. [1] and Al-Betar et al. [4].</w:t>
      </w:r>
    </w:p>
    <w:p w14:paraId="30A89B62" w14:textId="77777777" w:rsidR="002053F7" w:rsidRPr="00CE37BD" w:rsidRDefault="007257A4" w:rsidP="00CE37BD">
      <w:pPr>
        <w:pStyle w:val="ListNumber"/>
        <w:rPr>
          <w:szCs w:val="24"/>
        </w:rPr>
      </w:pPr>
      <w:r w:rsidRPr="00CE37BD">
        <w:rPr>
          <w:szCs w:val="24"/>
        </w:rPr>
        <w:t>Bulk course import: support ingestion of courses from Excel or CSV files to reduce manual data entry for large departments, with the same Zod validation [26] applied to each row.</w:t>
      </w:r>
    </w:p>
    <w:p w14:paraId="4F5DBAD8" w14:textId="77777777" w:rsidR="002053F7" w:rsidRPr="00CE37BD" w:rsidRDefault="007257A4" w:rsidP="00CE37BD">
      <w:pPr>
        <w:pStyle w:val="ListNumber"/>
        <w:rPr>
          <w:szCs w:val="24"/>
        </w:rPr>
      </w:pPr>
      <w:r w:rsidRPr="00CE37BD">
        <w:rPr>
          <w:szCs w:val="24"/>
        </w:rPr>
        <w:t xml:space="preserve">Analytics dashboard: </w:t>
      </w:r>
      <w:proofErr w:type="spellStart"/>
      <w:r w:rsidRPr="00CE37BD">
        <w:rPr>
          <w:szCs w:val="24"/>
        </w:rPr>
        <w:t>visualise</w:t>
      </w:r>
      <w:proofErr w:type="spellEnd"/>
      <w:r w:rsidRPr="00CE37BD">
        <w:rPr>
          <w:szCs w:val="24"/>
        </w:rPr>
        <w:t xml:space="preserve"> attendance trends, no-show rates, invigilator workload distribution and timetable </w:t>
      </w:r>
      <w:proofErr w:type="spellStart"/>
      <w:r w:rsidRPr="00CE37BD">
        <w:rPr>
          <w:szCs w:val="24"/>
        </w:rPr>
        <w:t>utilisation</w:t>
      </w:r>
      <w:proofErr w:type="spellEnd"/>
      <w:r w:rsidRPr="00CE37BD">
        <w:rPr>
          <w:szCs w:val="24"/>
        </w:rPr>
        <w:t xml:space="preserve"> to support evidence-based administration.</w:t>
      </w:r>
    </w:p>
    <w:p w14:paraId="59D5CBCE" w14:textId="77777777" w:rsidR="002053F7" w:rsidRPr="00CE37BD" w:rsidRDefault="007257A4" w:rsidP="00CE37BD">
      <w:pPr>
        <w:pStyle w:val="ListNumber"/>
        <w:rPr>
          <w:szCs w:val="24"/>
        </w:rPr>
      </w:pPr>
      <w:r w:rsidRPr="00CE37BD">
        <w:rPr>
          <w:szCs w:val="24"/>
        </w:rPr>
        <w:t>Web push notifications: implement service-worker-based push so that examination officers receive alerts even when the application is not open in a browser tab.</w:t>
      </w:r>
    </w:p>
    <w:p w14:paraId="79F887C8" w14:textId="77777777" w:rsidR="002053F7" w:rsidRPr="00CE37BD" w:rsidRDefault="007257A4" w:rsidP="00CE37BD">
      <w:pPr>
        <w:pStyle w:val="ListNumber"/>
        <w:rPr>
          <w:szCs w:val="24"/>
        </w:rPr>
      </w:pPr>
      <w:r w:rsidRPr="00CE37BD">
        <w:rPr>
          <w:szCs w:val="24"/>
        </w:rPr>
        <w:t>Native mobile applications: provide iOS and Android applications for invigilators with native camera integration and offline scan queuing for venues with poor connectivity.</w:t>
      </w:r>
    </w:p>
    <w:p w14:paraId="4E7DFDB7" w14:textId="77777777" w:rsidR="002053F7" w:rsidRPr="00CE37BD" w:rsidRDefault="007257A4" w:rsidP="00CE37BD">
      <w:pPr>
        <w:pStyle w:val="ListNumber"/>
        <w:rPr>
          <w:szCs w:val="24"/>
        </w:rPr>
      </w:pPr>
      <w:r w:rsidRPr="00CE37BD">
        <w:rPr>
          <w:szCs w:val="24"/>
        </w:rPr>
        <w:t>Multi-institution support: extend the data model and configuration to support several universities with institution-specific rules and data isolation from a single deployment.</w:t>
      </w:r>
    </w:p>
    <w:p w14:paraId="527B2B46" w14:textId="77777777" w:rsidR="002053F7" w:rsidRPr="00CE37BD" w:rsidRDefault="007257A4" w:rsidP="00CE37BD">
      <w:pPr>
        <w:pStyle w:val="ListNumber"/>
        <w:rPr>
          <w:szCs w:val="24"/>
        </w:rPr>
      </w:pPr>
      <w:r w:rsidRPr="00CE37BD">
        <w:rPr>
          <w:szCs w:val="24"/>
        </w:rPr>
        <w:t>Student-facing portal: allow students to view their personal examination timetables and to receive notifications of venue or schedule changes, closing the loop on the cohort-level scheduling approximation.</w:t>
      </w:r>
    </w:p>
    <w:p w14:paraId="5A37F571" w14:textId="77777777" w:rsidR="002053F7" w:rsidRPr="00CE37BD" w:rsidRDefault="007257A4" w:rsidP="00CE37BD">
      <w:pPr>
        <w:pStyle w:val="ListNumber"/>
        <w:rPr>
          <w:szCs w:val="24"/>
        </w:rPr>
      </w:pPr>
      <w:r w:rsidRPr="00CE37BD">
        <w:rPr>
          <w:szCs w:val="24"/>
        </w:rPr>
        <w:t>Precise indoor location: explore indoor positioning systems [14], [15] to verify presence at the level of the examination hall rather than the campus bounding box, further tightening the verification guarantee.</w:t>
      </w:r>
    </w:p>
    <w:p w14:paraId="2FCFE82A" w14:textId="77777777" w:rsidR="002053F7" w:rsidRPr="00CE37BD" w:rsidRDefault="007257A4" w:rsidP="00CE37BD">
      <w:pPr>
        <w:pStyle w:val="Heading2"/>
        <w:rPr>
          <w:sz w:val="24"/>
          <w:szCs w:val="24"/>
        </w:rPr>
      </w:pPr>
      <w:bookmarkStart w:id="93" w:name="_Toc239887548"/>
      <w:r w:rsidRPr="00CE37BD">
        <w:rPr>
          <w:sz w:val="24"/>
          <w:szCs w:val="24"/>
        </w:rPr>
        <w:t>5.4 Closing Remarks</w:t>
      </w:r>
      <w:bookmarkEnd w:id="93"/>
    </w:p>
    <w:p w14:paraId="560A4D40" w14:textId="77777777" w:rsidR="002053F7" w:rsidRPr="00CE37BD" w:rsidRDefault="007257A4" w:rsidP="00CE37BD">
      <w:pPr>
        <w:rPr>
          <w:szCs w:val="24"/>
        </w:rPr>
      </w:pPr>
      <w:r w:rsidRPr="00CE37BD">
        <w:rPr>
          <w:szCs w:val="24"/>
        </w:rPr>
        <w:t xml:space="preserve">Examination integrity underwrites the credibility of every academic qualification a university awards. The manual processes that prevail at many institutions, including UENR, leave that integrity exposed to scheduling error, undetected absenteeism and unaccountable administrative decisions. This project has shown that a single, well-scoped web application — built from mature, freely available technologies and operating on </w:t>
      </w:r>
      <w:r w:rsidRPr="00CE37BD">
        <w:rPr>
          <w:szCs w:val="24"/>
        </w:rPr>
        <w:lastRenderedPageBreak/>
        <w:t>hardware that staff already carry — can close those exposures end to end. The artefact is deployed, the objectives are met, and the path to a production rollout at UENR is clear.</w:t>
      </w:r>
    </w:p>
    <w:p w14:paraId="644280B7" w14:textId="77777777" w:rsidR="002053F7" w:rsidRPr="00CE37BD" w:rsidRDefault="007257A4" w:rsidP="00CE37BD">
      <w:pPr>
        <w:rPr>
          <w:szCs w:val="24"/>
        </w:rPr>
      </w:pPr>
      <w:r w:rsidRPr="00CE37BD">
        <w:rPr>
          <w:szCs w:val="24"/>
        </w:rPr>
        <w:br w:type="page"/>
      </w:r>
    </w:p>
    <w:p w14:paraId="6650DEF8" w14:textId="77777777" w:rsidR="002053F7" w:rsidRPr="00CE37BD" w:rsidRDefault="007257A4" w:rsidP="00CE37BD">
      <w:pPr>
        <w:pStyle w:val="Heading1"/>
        <w:rPr>
          <w:sz w:val="24"/>
          <w:szCs w:val="24"/>
        </w:rPr>
      </w:pPr>
      <w:bookmarkStart w:id="94" w:name="_Toc239887549"/>
      <w:r w:rsidRPr="00CE37BD">
        <w:rPr>
          <w:sz w:val="24"/>
          <w:szCs w:val="24"/>
        </w:rPr>
        <w:lastRenderedPageBreak/>
        <w:t>REFERENCES</w:t>
      </w:r>
      <w:bookmarkEnd w:id="94"/>
    </w:p>
    <w:p w14:paraId="4786BEEA" w14:textId="77777777" w:rsidR="002053F7" w:rsidRPr="00CE37BD" w:rsidRDefault="007257A4" w:rsidP="00CE37BD">
      <w:pPr>
        <w:spacing w:after="0"/>
        <w:ind w:left="454" w:hanging="454"/>
        <w:jc w:val="left"/>
        <w:rPr>
          <w:szCs w:val="24"/>
        </w:rPr>
      </w:pPr>
      <w:r w:rsidRPr="00CE37BD">
        <w:rPr>
          <w:szCs w:val="24"/>
        </w:rPr>
        <w:t>[1</w:t>
      </w:r>
      <w:proofErr w:type="gramStart"/>
      <w:r w:rsidRPr="00CE37BD">
        <w:rPr>
          <w:szCs w:val="24"/>
        </w:rPr>
        <w:t>]  Siew</w:t>
      </w:r>
      <w:proofErr w:type="gramEnd"/>
      <w:r w:rsidRPr="00CE37BD">
        <w:rPr>
          <w:szCs w:val="24"/>
        </w:rPr>
        <w:t xml:space="preserve">, E. S. K., Kendall, G., and Sabar, N. R., "A survey of solution methodologies for exam timetabling problems," </w:t>
      </w:r>
      <w:proofErr w:type="spellStart"/>
      <w:r w:rsidRPr="00CE37BD">
        <w:rPr>
          <w:szCs w:val="24"/>
        </w:rPr>
        <w:t>Artif</w:t>
      </w:r>
      <w:proofErr w:type="spellEnd"/>
      <w:r w:rsidRPr="00CE37BD">
        <w:rPr>
          <w:szCs w:val="24"/>
        </w:rPr>
        <w:t>. Intell. Rev., vol. 57, no. 5, pp. 1-42, 2024.</w:t>
      </w:r>
    </w:p>
    <w:p w14:paraId="1756E34A" w14:textId="77777777" w:rsidR="002053F7" w:rsidRPr="00CE37BD" w:rsidRDefault="007257A4" w:rsidP="00CE37BD">
      <w:pPr>
        <w:spacing w:after="0"/>
        <w:ind w:left="454" w:hanging="454"/>
        <w:jc w:val="left"/>
        <w:rPr>
          <w:szCs w:val="24"/>
        </w:rPr>
      </w:pPr>
      <w:r w:rsidRPr="00CE37BD">
        <w:rPr>
          <w:szCs w:val="24"/>
        </w:rPr>
        <w:t>[2</w:t>
      </w:r>
      <w:proofErr w:type="gramStart"/>
      <w:r w:rsidRPr="00CE37BD">
        <w:rPr>
          <w:szCs w:val="24"/>
        </w:rPr>
        <w:t xml:space="preserve">]  </w:t>
      </w:r>
      <w:proofErr w:type="spellStart"/>
      <w:r w:rsidRPr="00CE37BD">
        <w:rPr>
          <w:szCs w:val="24"/>
        </w:rPr>
        <w:t>Ceschia</w:t>
      </w:r>
      <w:proofErr w:type="spellEnd"/>
      <w:proofErr w:type="gramEnd"/>
      <w:r w:rsidRPr="00CE37BD">
        <w:rPr>
          <w:szCs w:val="24"/>
        </w:rPr>
        <w:t xml:space="preserve">, S., Di Gaspero, L., Mikkelsen, R. O., and </w:t>
      </w:r>
      <w:proofErr w:type="spellStart"/>
      <w:r w:rsidRPr="00CE37BD">
        <w:rPr>
          <w:szCs w:val="24"/>
        </w:rPr>
        <w:t>Schaerf</w:t>
      </w:r>
      <w:proofErr w:type="spellEnd"/>
      <w:r w:rsidRPr="00CE37BD">
        <w:rPr>
          <w:szCs w:val="24"/>
        </w:rPr>
        <w:t>, A., "Educational timetabling: Problems, benchmarks, and state-of-the-art results," European Journal of Operational Research, vol. 308, no. 1, pp. 1-18, 2023.</w:t>
      </w:r>
    </w:p>
    <w:p w14:paraId="7B5A3DE9" w14:textId="77777777" w:rsidR="002053F7" w:rsidRPr="00CE37BD" w:rsidRDefault="007257A4" w:rsidP="00CE37BD">
      <w:pPr>
        <w:spacing w:after="0"/>
        <w:ind w:left="454" w:hanging="454"/>
        <w:jc w:val="left"/>
        <w:rPr>
          <w:szCs w:val="24"/>
        </w:rPr>
      </w:pPr>
      <w:r w:rsidRPr="00CE37BD">
        <w:rPr>
          <w:szCs w:val="24"/>
        </w:rPr>
        <w:t>[3</w:t>
      </w:r>
      <w:proofErr w:type="gramStart"/>
      <w:r w:rsidRPr="00CE37BD">
        <w:rPr>
          <w:szCs w:val="24"/>
        </w:rPr>
        <w:t>]  Carlsson</w:t>
      </w:r>
      <w:proofErr w:type="gramEnd"/>
      <w:r w:rsidRPr="00CE37BD">
        <w:rPr>
          <w:szCs w:val="24"/>
        </w:rPr>
        <w:t xml:space="preserve">, M., </w:t>
      </w:r>
      <w:proofErr w:type="spellStart"/>
      <w:r w:rsidRPr="00CE37BD">
        <w:rPr>
          <w:szCs w:val="24"/>
        </w:rPr>
        <w:t>Ceschia</w:t>
      </w:r>
      <w:proofErr w:type="spellEnd"/>
      <w:r w:rsidRPr="00CE37BD">
        <w:rPr>
          <w:szCs w:val="24"/>
        </w:rPr>
        <w:t>, S., Di Gaspero, L., Mikkelsen, R. O., Schaerf, A., and Stidsen, T. J. R., "Exact and metaheuristic methods for a real-world examination timetabling problem," Journal of Scheduling, vol. 26, no. 4, pp. 353-367, 2023.</w:t>
      </w:r>
    </w:p>
    <w:p w14:paraId="5005FE0B" w14:textId="77777777" w:rsidR="002053F7" w:rsidRPr="00CE37BD" w:rsidRDefault="007257A4" w:rsidP="00CE37BD">
      <w:pPr>
        <w:spacing w:after="0"/>
        <w:ind w:left="454" w:hanging="454"/>
        <w:jc w:val="left"/>
        <w:rPr>
          <w:szCs w:val="24"/>
        </w:rPr>
      </w:pPr>
      <w:r w:rsidRPr="00CE37BD">
        <w:rPr>
          <w:szCs w:val="24"/>
        </w:rPr>
        <w:t>[4</w:t>
      </w:r>
      <w:proofErr w:type="gramStart"/>
      <w:r w:rsidRPr="00CE37BD">
        <w:rPr>
          <w:szCs w:val="24"/>
        </w:rPr>
        <w:t>]  Al</w:t>
      </w:r>
      <w:proofErr w:type="gramEnd"/>
      <w:r w:rsidRPr="00CE37BD">
        <w:rPr>
          <w:szCs w:val="24"/>
        </w:rPr>
        <w:t xml:space="preserve">-Betar, M. A., Awadallah, M. A., </w:t>
      </w:r>
      <w:proofErr w:type="spellStart"/>
      <w:r w:rsidRPr="00CE37BD">
        <w:rPr>
          <w:szCs w:val="24"/>
        </w:rPr>
        <w:t>Doush</w:t>
      </w:r>
      <w:proofErr w:type="spellEnd"/>
      <w:r w:rsidRPr="00CE37BD">
        <w:rPr>
          <w:szCs w:val="24"/>
        </w:rPr>
        <w:t xml:space="preserve">, I. A., and </w:t>
      </w:r>
      <w:proofErr w:type="spellStart"/>
      <w:r w:rsidRPr="00CE37BD">
        <w:rPr>
          <w:szCs w:val="24"/>
        </w:rPr>
        <w:t>Magableh</w:t>
      </w:r>
      <w:proofErr w:type="spellEnd"/>
      <w:r w:rsidRPr="00CE37BD">
        <w:rPr>
          <w:szCs w:val="24"/>
        </w:rPr>
        <w:t>, A. M., "Optimization techniques in university timetabling problem: Constraints, methodologies, benchmarks, and open issues," Computers, Materials &amp; Continua, vol. 76, no. 1, pp. 1-24, 2023.</w:t>
      </w:r>
    </w:p>
    <w:p w14:paraId="10EFC324" w14:textId="77777777" w:rsidR="002053F7" w:rsidRPr="00CE37BD" w:rsidRDefault="007257A4" w:rsidP="00CE37BD">
      <w:pPr>
        <w:spacing w:after="0"/>
        <w:ind w:left="454" w:hanging="454"/>
        <w:jc w:val="left"/>
        <w:rPr>
          <w:szCs w:val="24"/>
        </w:rPr>
      </w:pPr>
      <w:r w:rsidRPr="00CE37BD">
        <w:rPr>
          <w:szCs w:val="24"/>
        </w:rPr>
        <w:t>[5</w:t>
      </w:r>
      <w:proofErr w:type="gramStart"/>
      <w:r w:rsidRPr="00CE37BD">
        <w:rPr>
          <w:szCs w:val="24"/>
        </w:rPr>
        <w:t>]  Adean</w:t>
      </w:r>
      <w:proofErr w:type="gramEnd"/>
      <w:r w:rsidRPr="00CE37BD">
        <w:rPr>
          <w:szCs w:val="24"/>
        </w:rPr>
        <w:t xml:space="preserve">, V. O., </w:t>
      </w:r>
      <w:proofErr w:type="spellStart"/>
      <w:r w:rsidRPr="00CE37BD">
        <w:rPr>
          <w:szCs w:val="24"/>
        </w:rPr>
        <w:t>Oyelade</w:t>
      </w:r>
      <w:proofErr w:type="spellEnd"/>
      <w:r w:rsidRPr="00CE37BD">
        <w:rPr>
          <w:szCs w:val="24"/>
        </w:rPr>
        <w:t>, O. N., and Oladipo, F. O., "From integer programming to machine learning: A technical review on solving university timetabling problems," Computation, vol. 13, no. 1, pp. 1-32, 2025.</w:t>
      </w:r>
    </w:p>
    <w:p w14:paraId="591DF912" w14:textId="77777777" w:rsidR="002053F7" w:rsidRPr="00CE37BD" w:rsidRDefault="007257A4" w:rsidP="00CE37BD">
      <w:pPr>
        <w:spacing w:after="0"/>
        <w:ind w:left="454" w:hanging="454"/>
        <w:jc w:val="left"/>
        <w:rPr>
          <w:szCs w:val="24"/>
        </w:rPr>
      </w:pPr>
      <w:r w:rsidRPr="00CE37BD">
        <w:rPr>
          <w:szCs w:val="24"/>
        </w:rPr>
        <w:t>[6</w:t>
      </w:r>
      <w:proofErr w:type="gramStart"/>
      <w:r w:rsidRPr="00CE37BD">
        <w:rPr>
          <w:szCs w:val="24"/>
        </w:rPr>
        <w:t xml:space="preserve">]  </w:t>
      </w:r>
      <w:proofErr w:type="spellStart"/>
      <w:r w:rsidRPr="00CE37BD">
        <w:rPr>
          <w:szCs w:val="24"/>
        </w:rPr>
        <w:t>Muklason</w:t>
      </w:r>
      <w:proofErr w:type="spellEnd"/>
      <w:proofErr w:type="gramEnd"/>
      <w:r w:rsidRPr="00CE37BD">
        <w:rPr>
          <w:szCs w:val="24"/>
        </w:rPr>
        <w:t xml:space="preserve">, A., </w:t>
      </w:r>
      <w:proofErr w:type="spellStart"/>
      <w:r w:rsidRPr="00CE37BD">
        <w:rPr>
          <w:szCs w:val="24"/>
        </w:rPr>
        <w:t>Bwananesia</w:t>
      </w:r>
      <w:proofErr w:type="spellEnd"/>
      <w:r w:rsidRPr="00CE37BD">
        <w:rPr>
          <w:szCs w:val="24"/>
        </w:rPr>
        <w:t xml:space="preserve">, P. C., Y. T., S. H., </w:t>
      </w:r>
      <w:proofErr w:type="spellStart"/>
      <w:r w:rsidRPr="00CE37BD">
        <w:rPr>
          <w:szCs w:val="24"/>
        </w:rPr>
        <w:t>Angresti</w:t>
      </w:r>
      <w:proofErr w:type="spellEnd"/>
      <w:r w:rsidRPr="00CE37BD">
        <w:rPr>
          <w:szCs w:val="24"/>
        </w:rPr>
        <w:t xml:space="preserve">, N. D., and </w:t>
      </w:r>
      <w:proofErr w:type="spellStart"/>
      <w:r w:rsidRPr="00CE37BD">
        <w:rPr>
          <w:szCs w:val="24"/>
        </w:rPr>
        <w:t>Supoyo</w:t>
      </w:r>
      <w:proofErr w:type="spellEnd"/>
      <w:r w:rsidRPr="00CE37BD">
        <w:rPr>
          <w:szCs w:val="24"/>
        </w:rPr>
        <w:t>, V. A., "Automated examination timetabling optimization using greedy-late acceptance-</w:t>
      </w:r>
      <w:proofErr w:type="spellStart"/>
      <w:r w:rsidRPr="00CE37BD">
        <w:rPr>
          <w:szCs w:val="24"/>
        </w:rPr>
        <w:t>hyperheuristic</w:t>
      </w:r>
      <w:proofErr w:type="spellEnd"/>
      <w:r w:rsidRPr="00CE37BD">
        <w:rPr>
          <w:szCs w:val="24"/>
        </w:rPr>
        <w:t xml:space="preserve"> algorithm," in Proc. 2nd Int. Conf. Electronics, Control, and Communication (ICECC), 2018, pp. 201-206.</w:t>
      </w:r>
    </w:p>
    <w:p w14:paraId="6DE8FBD5" w14:textId="77777777" w:rsidR="002053F7" w:rsidRPr="00CE37BD" w:rsidRDefault="007257A4" w:rsidP="00CE37BD">
      <w:pPr>
        <w:spacing w:after="0"/>
        <w:ind w:left="454" w:hanging="454"/>
        <w:jc w:val="left"/>
        <w:rPr>
          <w:szCs w:val="24"/>
        </w:rPr>
      </w:pPr>
      <w:r w:rsidRPr="00CE37BD">
        <w:rPr>
          <w:szCs w:val="24"/>
        </w:rPr>
        <w:t>[7</w:t>
      </w:r>
      <w:proofErr w:type="gramStart"/>
      <w:r w:rsidRPr="00CE37BD">
        <w:rPr>
          <w:szCs w:val="24"/>
        </w:rPr>
        <w:t xml:space="preserve">]  </w:t>
      </w:r>
      <w:proofErr w:type="spellStart"/>
      <w:r w:rsidRPr="00CE37BD">
        <w:rPr>
          <w:szCs w:val="24"/>
        </w:rPr>
        <w:t>Muklason</w:t>
      </w:r>
      <w:proofErr w:type="spellEnd"/>
      <w:proofErr w:type="gramEnd"/>
      <w:r w:rsidRPr="00CE37BD">
        <w:rPr>
          <w:szCs w:val="24"/>
        </w:rPr>
        <w:t xml:space="preserve">, A., </w:t>
      </w:r>
      <w:proofErr w:type="spellStart"/>
      <w:r w:rsidRPr="00CE37BD">
        <w:rPr>
          <w:szCs w:val="24"/>
        </w:rPr>
        <w:t>Supoyo</w:t>
      </w:r>
      <w:proofErr w:type="spellEnd"/>
      <w:r w:rsidRPr="00CE37BD">
        <w:rPr>
          <w:szCs w:val="24"/>
        </w:rPr>
        <w:t xml:space="preserve">, V. A., Y. T., S. H., </w:t>
      </w:r>
      <w:proofErr w:type="spellStart"/>
      <w:r w:rsidRPr="00CE37BD">
        <w:rPr>
          <w:szCs w:val="24"/>
        </w:rPr>
        <w:t>Angresti</w:t>
      </w:r>
      <w:proofErr w:type="spellEnd"/>
      <w:r w:rsidRPr="00CE37BD">
        <w:rPr>
          <w:szCs w:val="24"/>
        </w:rPr>
        <w:t xml:space="preserve">, N. D., and </w:t>
      </w:r>
      <w:proofErr w:type="spellStart"/>
      <w:r w:rsidRPr="00CE37BD">
        <w:rPr>
          <w:szCs w:val="24"/>
        </w:rPr>
        <w:t>Bwananesia</w:t>
      </w:r>
      <w:proofErr w:type="spellEnd"/>
      <w:r w:rsidRPr="00CE37BD">
        <w:rPr>
          <w:szCs w:val="24"/>
        </w:rPr>
        <w:t>, P. C., "Examination timetabling automation and optimization using greedy-simulated annealing hyper-heuristics algorithm," in Proc. Int. Conf. Information and Communications Technology (ICOIACT), 2019, pp. 1-6.</w:t>
      </w:r>
    </w:p>
    <w:p w14:paraId="1E12017C" w14:textId="77777777" w:rsidR="002053F7" w:rsidRPr="00CE37BD" w:rsidRDefault="007257A4" w:rsidP="00CE37BD">
      <w:pPr>
        <w:spacing w:after="0"/>
        <w:ind w:left="454" w:hanging="454"/>
        <w:jc w:val="left"/>
        <w:rPr>
          <w:szCs w:val="24"/>
        </w:rPr>
      </w:pPr>
      <w:r w:rsidRPr="00CE37BD">
        <w:rPr>
          <w:szCs w:val="24"/>
        </w:rPr>
        <w:t>[8</w:t>
      </w:r>
      <w:proofErr w:type="gramStart"/>
      <w:r w:rsidRPr="00CE37BD">
        <w:rPr>
          <w:szCs w:val="24"/>
        </w:rPr>
        <w:t>]  Abdullah</w:t>
      </w:r>
      <w:proofErr w:type="gramEnd"/>
      <w:r w:rsidRPr="00CE37BD">
        <w:rPr>
          <w:szCs w:val="24"/>
        </w:rPr>
        <w:t>, M. I., and Hassan, M. F., "University examination timetable scheduling using constructive heuristic compared to genetic algorithm," Future University Journal of Engineering, vol. 8, no. 1, pp. 1-15, 2022.</w:t>
      </w:r>
    </w:p>
    <w:p w14:paraId="33CFA320" w14:textId="77777777" w:rsidR="002053F7" w:rsidRPr="00CE37BD" w:rsidRDefault="007257A4" w:rsidP="00CE37BD">
      <w:pPr>
        <w:spacing w:after="0"/>
        <w:ind w:left="454" w:hanging="454"/>
        <w:jc w:val="left"/>
        <w:rPr>
          <w:szCs w:val="24"/>
        </w:rPr>
      </w:pPr>
      <w:r w:rsidRPr="00CE37BD">
        <w:rPr>
          <w:szCs w:val="24"/>
        </w:rPr>
        <w:t>[9</w:t>
      </w:r>
      <w:proofErr w:type="gramStart"/>
      <w:r w:rsidRPr="00CE37BD">
        <w:rPr>
          <w:szCs w:val="24"/>
        </w:rPr>
        <w:t>]  Cimen</w:t>
      </w:r>
      <w:proofErr w:type="gramEnd"/>
      <w:r w:rsidRPr="00CE37BD">
        <w:rPr>
          <w:szCs w:val="24"/>
        </w:rPr>
        <w:t xml:space="preserve">, M., </w:t>
      </w:r>
      <w:proofErr w:type="spellStart"/>
      <w:r w:rsidRPr="00CE37BD">
        <w:rPr>
          <w:szCs w:val="24"/>
        </w:rPr>
        <w:t>Belbag</w:t>
      </w:r>
      <w:proofErr w:type="spellEnd"/>
      <w:r w:rsidRPr="00CE37BD">
        <w:rPr>
          <w:szCs w:val="24"/>
        </w:rPr>
        <w:t>, S., Soysal, M., and Sel, C., "Invigilators assignment in practical examination timetabling problems," International Journal of Industrial Engineering: Theory, Applications and Practice, vol. 29, no. 3, pp. 1-18, 2022.</w:t>
      </w:r>
    </w:p>
    <w:p w14:paraId="3FB1DB7E" w14:textId="77777777" w:rsidR="002053F7" w:rsidRPr="00CE37BD" w:rsidRDefault="007257A4" w:rsidP="00CE37BD">
      <w:pPr>
        <w:spacing w:after="0"/>
        <w:ind w:left="454" w:hanging="454"/>
        <w:jc w:val="left"/>
        <w:rPr>
          <w:szCs w:val="24"/>
        </w:rPr>
      </w:pPr>
      <w:r w:rsidRPr="00CE37BD">
        <w:rPr>
          <w:szCs w:val="24"/>
        </w:rPr>
        <w:t>[10</w:t>
      </w:r>
      <w:proofErr w:type="gramStart"/>
      <w:r w:rsidRPr="00CE37BD">
        <w:rPr>
          <w:szCs w:val="24"/>
        </w:rPr>
        <w:t xml:space="preserve">]  </w:t>
      </w:r>
      <w:proofErr w:type="spellStart"/>
      <w:r w:rsidRPr="00CE37BD">
        <w:rPr>
          <w:szCs w:val="24"/>
        </w:rPr>
        <w:t>Nuhi</w:t>
      </w:r>
      <w:proofErr w:type="spellEnd"/>
      <w:proofErr w:type="gramEnd"/>
      <w:r w:rsidRPr="00CE37BD">
        <w:rPr>
          <w:szCs w:val="24"/>
        </w:rPr>
        <w:t xml:space="preserve">, A., </w:t>
      </w:r>
      <w:proofErr w:type="spellStart"/>
      <w:r w:rsidRPr="00CE37BD">
        <w:rPr>
          <w:szCs w:val="24"/>
        </w:rPr>
        <w:t>Memeti</w:t>
      </w:r>
      <w:proofErr w:type="spellEnd"/>
      <w:r w:rsidRPr="00CE37BD">
        <w:rPr>
          <w:szCs w:val="24"/>
        </w:rPr>
        <w:t>, A., Imeri, F., and Cico, B., "Smart attendance system using QR code," in Proc. 9th Mediterranean Conf. Embedded Computing (MECO), 2020, pp. 1-4.</w:t>
      </w:r>
    </w:p>
    <w:p w14:paraId="253E3496" w14:textId="77777777" w:rsidR="002053F7" w:rsidRPr="00CE37BD" w:rsidRDefault="007257A4" w:rsidP="00CE37BD">
      <w:pPr>
        <w:spacing w:after="0"/>
        <w:ind w:left="454" w:hanging="454"/>
        <w:jc w:val="left"/>
        <w:rPr>
          <w:szCs w:val="24"/>
        </w:rPr>
      </w:pPr>
      <w:r w:rsidRPr="00CE37BD">
        <w:rPr>
          <w:szCs w:val="24"/>
        </w:rPr>
        <w:lastRenderedPageBreak/>
        <w:t>[11</w:t>
      </w:r>
      <w:proofErr w:type="gramStart"/>
      <w:r w:rsidRPr="00CE37BD">
        <w:rPr>
          <w:szCs w:val="24"/>
        </w:rPr>
        <w:t>]  Liman</w:t>
      </w:r>
      <w:proofErr w:type="gramEnd"/>
      <w:r w:rsidRPr="00CE37BD">
        <w:rPr>
          <w:szCs w:val="24"/>
        </w:rPr>
        <w:t>, A. N., Jusoh, W. N. A. W., Zainudin, J., and Samad, H., "QR code-based student attendance system," in Proc. IEEE Asia-Pacific Conf. Computer Science and Communications (APCCS), 2021, pp. 1-6.</w:t>
      </w:r>
    </w:p>
    <w:p w14:paraId="5E7420BA" w14:textId="77777777" w:rsidR="002053F7" w:rsidRPr="00CE37BD" w:rsidRDefault="007257A4" w:rsidP="00CE37BD">
      <w:pPr>
        <w:spacing w:after="0"/>
        <w:ind w:left="454" w:hanging="454"/>
        <w:jc w:val="left"/>
        <w:rPr>
          <w:szCs w:val="24"/>
        </w:rPr>
      </w:pPr>
      <w:r w:rsidRPr="00CE37BD">
        <w:rPr>
          <w:szCs w:val="24"/>
        </w:rPr>
        <w:t>[12</w:t>
      </w:r>
      <w:proofErr w:type="gramStart"/>
      <w:r w:rsidRPr="00CE37BD">
        <w:rPr>
          <w:szCs w:val="24"/>
        </w:rPr>
        <w:t xml:space="preserve">]  </w:t>
      </w:r>
      <w:proofErr w:type="spellStart"/>
      <w:r w:rsidRPr="00CE37BD">
        <w:rPr>
          <w:szCs w:val="24"/>
        </w:rPr>
        <w:t>Nwabuwe</w:t>
      </w:r>
      <w:proofErr w:type="spellEnd"/>
      <w:proofErr w:type="gramEnd"/>
      <w:r w:rsidRPr="00CE37BD">
        <w:rPr>
          <w:szCs w:val="24"/>
        </w:rPr>
        <w:t>, A., Sanghera, B., Alade, T., and Olajide, F., "Fraud mitigation in attendance monitoring systems using dynamic QR code, geofencing and IMEI technologies," International Journal of Advanced Computer Science and Applications, vol. 14, no. 4, pp. 1-12, 2023.</w:t>
      </w:r>
    </w:p>
    <w:p w14:paraId="28186F4A" w14:textId="77777777" w:rsidR="002053F7" w:rsidRPr="00CE37BD" w:rsidRDefault="007257A4" w:rsidP="00CE37BD">
      <w:pPr>
        <w:spacing w:after="0"/>
        <w:ind w:left="454" w:hanging="454"/>
        <w:jc w:val="left"/>
        <w:rPr>
          <w:szCs w:val="24"/>
        </w:rPr>
      </w:pPr>
      <w:r w:rsidRPr="00CE37BD">
        <w:rPr>
          <w:szCs w:val="24"/>
        </w:rPr>
        <w:t>[13</w:t>
      </w:r>
      <w:proofErr w:type="gramStart"/>
      <w:r w:rsidRPr="00CE37BD">
        <w:rPr>
          <w:szCs w:val="24"/>
        </w:rPr>
        <w:t>]  Hamzah</w:t>
      </w:r>
      <w:proofErr w:type="gramEnd"/>
      <w:r w:rsidRPr="00CE37BD">
        <w:rPr>
          <w:szCs w:val="24"/>
        </w:rPr>
        <w:t xml:space="preserve">, S. S., et al., "Design and development of student attendance system using QR-code for UiTM </w:t>
      </w:r>
      <w:proofErr w:type="spellStart"/>
      <w:r w:rsidRPr="00CE37BD">
        <w:rPr>
          <w:szCs w:val="24"/>
        </w:rPr>
        <w:t>Cawangan</w:t>
      </w:r>
      <w:proofErr w:type="spellEnd"/>
      <w:r w:rsidRPr="00CE37BD">
        <w:rPr>
          <w:szCs w:val="24"/>
        </w:rPr>
        <w:t xml:space="preserve"> Terengganu," IOP Conf. Ser.: Mater. Sci. Eng., vol. 1176, no. 1, pp. 1-8, 2021.</w:t>
      </w:r>
    </w:p>
    <w:p w14:paraId="4C723D0E" w14:textId="77777777" w:rsidR="002053F7" w:rsidRPr="00CE37BD" w:rsidRDefault="007257A4" w:rsidP="00CE37BD">
      <w:pPr>
        <w:spacing w:after="0"/>
        <w:ind w:left="454" w:hanging="454"/>
        <w:jc w:val="left"/>
        <w:rPr>
          <w:szCs w:val="24"/>
        </w:rPr>
      </w:pPr>
      <w:r w:rsidRPr="00CE37BD">
        <w:rPr>
          <w:szCs w:val="24"/>
        </w:rPr>
        <w:t>[14</w:t>
      </w:r>
      <w:proofErr w:type="gramStart"/>
      <w:r w:rsidRPr="00CE37BD">
        <w:rPr>
          <w:szCs w:val="24"/>
        </w:rPr>
        <w:t>]  Zafari</w:t>
      </w:r>
      <w:proofErr w:type="gramEnd"/>
      <w:r w:rsidRPr="00CE37BD">
        <w:rPr>
          <w:szCs w:val="24"/>
        </w:rPr>
        <w:t xml:space="preserve">, F., </w:t>
      </w:r>
      <w:proofErr w:type="spellStart"/>
      <w:r w:rsidRPr="00CE37BD">
        <w:rPr>
          <w:szCs w:val="24"/>
        </w:rPr>
        <w:t>Gkelias</w:t>
      </w:r>
      <w:proofErr w:type="spellEnd"/>
      <w:r w:rsidRPr="00CE37BD">
        <w:rPr>
          <w:szCs w:val="24"/>
        </w:rPr>
        <w:t>, A., and Leung, K. K., "A survey of indoor positioning systems and technologies," IEEE Communications Surveys &amp; Tutorials, vol. 21, no. 3, pp. 2568-2599, 2019.</w:t>
      </w:r>
    </w:p>
    <w:p w14:paraId="559D0D63" w14:textId="77777777" w:rsidR="002053F7" w:rsidRPr="00CE37BD" w:rsidRDefault="007257A4" w:rsidP="00CE37BD">
      <w:pPr>
        <w:spacing w:after="0"/>
        <w:ind w:left="454" w:hanging="454"/>
        <w:jc w:val="left"/>
        <w:rPr>
          <w:szCs w:val="24"/>
        </w:rPr>
      </w:pPr>
      <w:r w:rsidRPr="00CE37BD">
        <w:rPr>
          <w:szCs w:val="24"/>
        </w:rPr>
        <w:t>[15</w:t>
      </w:r>
      <w:proofErr w:type="gramStart"/>
      <w:r w:rsidRPr="00CE37BD">
        <w:rPr>
          <w:szCs w:val="24"/>
        </w:rPr>
        <w:t>]  Feldmann</w:t>
      </w:r>
      <w:proofErr w:type="gramEnd"/>
      <w:r w:rsidRPr="00CE37BD">
        <w:rPr>
          <w:szCs w:val="24"/>
        </w:rPr>
        <w:t xml:space="preserve">, S., Kyamakya, K., Zapater, A., and Lue, Z., "An indoor positioning system using Wi-Fi RTT and RSSI measurements," IEEE Trans. Mobile </w:t>
      </w:r>
      <w:proofErr w:type="spellStart"/>
      <w:r w:rsidRPr="00CE37BD">
        <w:rPr>
          <w:szCs w:val="24"/>
        </w:rPr>
        <w:t>Comput</w:t>
      </w:r>
      <w:proofErr w:type="spellEnd"/>
      <w:r w:rsidRPr="00CE37BD">
        <w:rPr>
          <w:szCs w:val="24"/>
        </w:rPr>
        <w:t>., vol. 18, no. 11, pp. 2489-2502, 2019.</w:t>
      </w:r>
    </w:p>
    <w:p w14:paraId="05177DDD" w14:textId="77777777" w:rsidR="002053F7" w:rsidRPr="00CE37BD" w:rsidRDefault="007257A4" w:rsidP="00CE37BD">
      <w:pPr>
        <w:spacing w:after="0"/>
        <w:ind w:left="454" w:hanging="454"/>
        <w:jc w:val="left"/>
        <w:rPr>
          <w:szCs w:val="24"/>
        </w:rPr>
      </w:pPr>
      <w:r w:rsidRPr="00CE37BD">
        <w:rPr>
          <w:szCs w:val="24"/>
        </w:rPr>
        <w:t>[16</w:t>
      </w:r>
      <w:proofErr w:type="gramStart"/>
      <w:r w:rsidRPr="00CE37BD">
        <w:rPr>
          <w:szCs w:val="24"/>
        </w:rPr>
        <w:t>]  Bekkelund</w:t>
      </w:r>
      <w:proofErr w:type="gramEnd"/>
      <w:r w:rsidRPr="00CE37BD">
        <w:rPr>
          <w:szCs w:val="24"/>
        </w:rPr>
        <w:t>, A., "Progressive Web Application architectures for enterprise mobility," IEEE Software, vol. 35, no. 4, pp. 40-47, 2018.</w:t>
      </w:r>
    </w:p>
    <w:p w14:paraId="7144342A" w14:textId="77777777" w:rsidR="002053F7" w:rsidRPr="00CE37BD" w:rsidRDefault="007257A4" w:rsidP="00CE37BD">
      <w:pPr>
        <w:spacing w:after="0"/>
        <w:ind w:left="454" w:hanging="454"/>
        <w:jc w:val="left"/>
        <w:rPr>
          <w:szCs w:val="24"/>
        </w:rPr>
      </w:pPr>
      <w:r w:rsidRPr="00CE37BD">
        <w:rPr>
          <w:szCs w:val="24"/>
        </w:rPr>
        <w:t>[17</w:t>
      </w:r>
      <w:proofErr w:type="gramStart"/>
      <w:r w:rsidRPr="00CE37BD">
        <w:rPr>
          <w:szCs w:val="24"/>
        </w:rPr>
        <w:t xml:space="preserve">]  </w:t>
      </w:r>
      <w:proofErr w:type="spellStart"/>
      <w:r w:rsidRPr="00CE37BD">
        <w:rPr>
          <w:szCs w:val="24"/>
        </w:rPr>
        <w:t>Storey</w:t>
      </w:r>
      <w:proofErr w:type="spellEnd"/>
      <w:proofErr w:type="gramEnd"/>
      <w:r w:rsidRPr="00CE37BD">
        <w:rPr>
          <w:szCs w:val="24"/>
        </w:rPr>
        <w:t>, M. A., et al., "How software engineering research aligns with design science: A review," Empirical Software Engineering, vol. 25, no. 4, pp. 2658-2705, 2020.</w:t>
      </w:r>
    </w:p>
    <w:p w14:paraId="609227E4" w14:textId="77777777" w:rsidR="002053F7" w:rsidRPr="00CE37BD" w:rsidRDefault="007257A4" w:rsidP="00CE37BD">
      <w:pPr>
        <w:spacing w:after="0"/>
        <w:ind w:left="454" w:hanging="454"/>
        <w:jc w:val="left"/>
        <w:rPr>
          <w:szCs w:val="24"/>
        </w:rPr>
      </w:pPr>
      <w:r w:rsidRPr="00CE37BD">
        <w:rPr>
          <w:szCs w:val="24"/>
        </w:rPr>
        <w:t>[18</w:t>
      </w:r>
      <w:proofErr w:type="gramStart"/>
      <w:r w:rsidRPr="00CE37BD">
        <w:rPr>
          <w:szCs w:val="24"/>
        </w:rPr>
        <w:t>]  Baskerville</w:t>
      </w:r>
      <w:proofErr w:type="gramEnd"/>
      <w:r w:rsidRPr="00CE37BD">
        <w:rPr>
          <w:szCs w:val="24"/>
        </w:rPr>
        <w:t>, R., et al., "Using design science research as paradigm for information systems research: An application," in Proc. Int. Conf. Information Systems (ICIS), 2022, pp. 1-10.</w:t>
      </w:r>
    </w:p>
    <w:p w14:paraId="621140C0" w14:textId="77777777" w:rsidR="002053F7" w:rsidRPr="00CE37BD" w:rsidRDefault="007257A4" w:rsidP="00CE37BD">
      <w:pPr>
        <w:spacing w:after="0"/>
        <w:ind w:left="454" w:hanging="454"/>
        <w:jc w:val="left"/>
        <w:rPr>
          <w:szCs w:val="24"/>
        </w:rPr>
      </w:pPr>
      <w:r w:rsidRPr="00CE37BD">
        <w:rPr>
          <w:szCs w:val="24"/>
        </w:rPr>
        <w:t>[19</w:t>
      </w:r>
      <w:proofErr w:type="gramStart"/>
      <w:r w:rsidRPr="00CE37BD">
        <w:rPr>
          <w:szCs w:val="24"/>
        </w:rPr>
        <w:t>]  OWASP</w:t>
      </w:r>
      <w:proofErr w:type="gramEnd"/>
      <w:r w:rsidRPr="00CE37BD">
        <w:rPr>
          <w:szCs w:val="24"/>
        </w:rPr>
        <w:t xml:space="preserve"> Foundation, "OWASP Top Ten 2021: A standard awareness document for developers and web application security," 2021. [Online]. Available: https://owasp.org/Top10/</w:t>
      </w:r>
    </w:p>
    <w:p w14:paraId="4AEDE74E" w14:textId="77777777" w:rsidR="002053F7" w:rsidRPr="00CE37BD" w:rsidRDefault="007257A4" w:rsidP="00CE37BD">
      <w:pPr>
        <w:spacing w:after="0"/>
        <w:ind w:left="454" w:hanging="454"/>
        <w:jc w:val="left"/>
        <w:rPr>
          <w:szCs w:val="24"/>
        </w:rPr>
      </w:pPr>
      <w:r w:rsidRPr="00CE37BD">
        <w:rPr>
          <w:szCs w:val="24"/>
        </w:rPr>
        <w:t>[20</w:t>
      </w:r>
      <w:proofErr w:type="gramStart"/>
      <w:r w:rsidRPr="00CE37BD">
        <w:rPr>
          <w:szCs w:val="24"/>
        </w:rPr>
        <w:t>]  Whited</w:t>
      </w:r>
      <w:proofErr w:type="gramEnd"/>
      <w:r w:rsidRPr="00CE37BD">
        <w:rPr>
          <w:szCs w:val="24"/>
        </w:rPr>
        <w:t>, S., "Best practices for password hashing and storage," IETF Internet-Draft draft-</w:t>
      </w:r>
      <w:proofErr w:type="spellStart"/>
      <w:r w:rsidRPr="00CE37BD">
        <w:rPr>
          <w:szCs w:val="24"/>
        </w:rPr>
        <w:t>ietf</w:t>
      </w:r>
      <w:proofErr w:type="spellEnd"/>
      <w:r w:rsidRPr="00CE37BD">
        <w:rPr>
          <w:szCs w:val="24"/>
        </w:rPr>
        <w:t>-kitten-password-storage, 2020.</w:t>
      </w:r>
    </w:p>
    <w:p w14:paraId="23CF8835" w14:textId="77777777" w:rsidR="002053F7" w:rsidRPr="00CE37BD" w:rsidRDefault="007257A4" w:rsidP="00CE37BD">
      <w:pPr>
        <w:spacing w:after="0"/>
        <w:ind w:left="454" w:hanging="454"/>
        <w:jc w:val="left"/>
        <w:rPr>
          <w:szCs w:val="24"/>
        </w:rPr>
      </w:pPr>
      <w:r w:rsidRPr="00CE37BD">
        <w:rPr>
          <w:szCs w:val="24"/>
        </w:rPr>
        <w:t>[21</w:t>
      </w:r>
      <w:proofErr w:type="gramStart"/>
      <w:r w:rsidRPr="00CE37BD">
        <w:rPr>
          <w:szCs w:val="24"/>
        </w:rPr>
        <w:t>]  Provos</w:t>
      </w:r>
      <w:proofErr w:type="gramEnd"/>
      <w:r w:rsidRPr="00CE37BD">
        <w:rPr>
          <w:szCs w:val="24"/>
        </w:rPr>
        <w:t>, N., "</w:t>
      </w:r>
      <w:proofErr w:type="spellStart"/>
      <w:r w:rsidRPr="00CE37BD">
        <w:rPr>
          <w:szCs w:val="24"/>
        </w:rPr>
        <w:t>Bcrypt</w:t>
      </w:r>
      <w:proofErr w:type="spellEnd"/>
      <w:r w:rsidRPr="00CE37BD">
        <w:rPr>
          <w:szCs w:val="24"/>
        </w:rPr>
        <w:t xml:space="preserve"> at 25: A retrospective on password security," </w:t>
      </w:r>
      <w:proofErr w:type="gramStart"/>
      <w:r w:rsidRPr="00CE37BD">
        <w:rPr>
          <w:szCs w:val="24"/>
        </w:rPr>
        <w:t>USENIX ;login:,</w:t>
      </w:r>
      <w:proofErr w:type="gramEnd"/>
      <w:r w:rsidRPr="00CE37BD">
        <w:rPr>
          <w:szCs w:val="24"/>
        </w:rPr>
        <w:t xml:space="preserve"> vol. 49, no. 3, pp. 1-8, 2024.</w:t>
      </w:r>
    </w:p>
    <w:p w14:paraId="6BA9302B" w14:textId="77777777" w:rsidR="002053F7" w:rsidRPr="00CE37BD" w:rsidRDefault="007257A4" w:rsidP="00CE37BD">
      <w:pPr>
        <w:spacing w:after="0"/>
        <w:ind w:left="454" w:hanging="454"/>
        <w:jc w:val="left"/>
        <w:rPr>
          <w:szCs w:val="24"/>
        </w:rPr>
      </w:pPr>
      <w:r w:rsidRPr="00CE37BD">
        <w:rPr>
          <w:szCs w:val="24"/>
        </w:rPr>
        <w:t>[22</w:t>
      </w:r>
      <w:proofErr w:type="gramStart"/>
      <w:r w:rsidRPr="00CE37BD">
        <w:rPr>
          <w:szCs w:val="24"/>
        </w:rPr>
        <w:t>]  Fielding</w:t>
      </w:r>
      <w:proofErr w:type="gramEnd"/>
      <w:r w:rsidRPr="00CE37BD">
        <w:rPr>
          <w:szCs w:val="24"/>
        </w:rPr>
        <w:t>, R. T., and Reschke, J. F., "Hypertext Transfer Protocol (HTTP/1.1): Authentication," IETF RFC 7235, 2020.</w:t>
      </w:r>
    </w:p>
    <w:p w14:paraId="54A9D66F" w14:textId="77777777" w:rsidR="002053F7" w:rsidRPr="00CE37BD" w:rsidRDefault="007257A4" w:rsidP="00CE37BD">
      <w:pPr>
        <w:spacing w:after="0"/>
        <w:ind w:left="454" w:hanging="454"/>
        <w:jc w:val="left"/>
        <w:rPr>
          <w:szCs w:val="24"/>
        </w:rPr>
      </w:pPr>
      <w:r w:rsidRPr="00CE37BD">
        <w:rPr>
          <w:szCs w:val="24"/>
        </w:rPr>
        <w:lastRenderedPageBreak/>
        <w:t>[23</w:t>
      </w:r>
      <w:proofErr w:type="gramStart"/>
      <w:r w:rsidRPr="00CE37BD">
        <w:rPr>
          <w:szCs w:val="24"/>
        </w:rPr>
        <w:t>]  OWASP</w:t>
      </w:r>
      <w:proofErr w:type="gramEnd"/>
      <w:r w:rsidRPr="00CE37BD">
        <w:rPr>
          <w:szCs w:val="24"/>
        </w:rPr>
        <w:t xml:space="preserve"> Foundation, "OWASP Secure Headers Project: HTTP response header hardening guidelines," 2020. [Online]. Available: https://owasp.org/www-project-secure-headers/</w:t>
      </w:r>
    </w:p>
    <w:p w14:paraId="1294410F" w14:textId="77777777" w:rsidR="002053F7" w:rsidRPr="00CE37BD" w:rsidRDefault="007257A4" w:rsidP="00CE37BD">
      <w:pPr>
        <w:spacing w:after="0"/>
        <w:ind w:left="454" w:hanging="454"/>
        <w:jc w:val="left"/>
        <w:rPr>
          <w:szCs w:val="24"/>
        </w:rPr>
      </w:pPr>
      <w:r w:rsidRPr="00CE37BD">
        <w:rPr>
          <w:szCs w:val="24"/>
        </w:rPr>
        <w:t>[24</w:t>
      </w:r>
      <w:proofErr w:type="gramStart"/>
      <w:r w:rsidRPr="00CE37BD">
        <w:rPr>
          <w:szCs w:val="24"/>
        </w:rPr>
        <w:t>]  Tilk</w:t>
      </w:r>
      <w:proofErr w:type="gramEnd"/>
      <w:r w:rsidRPr="00CE37BD">
        <w:rPr>
          <w:szCs w:val="24"/>
        </w:rPr>
        <w:t>, S., and Minkov, A., "Real-time web applications with Socket.IO and WebSocket protocol," IEEE Internet Computing, vol. 24, no. 6, pp. 56-61, 2020.</w:t>
      </w:r>
    </w:p>
    <w:p w14:paraId="5C90A308" w14:textId="77777777" w:rsidR="002053F7" w:rsidRPr="00CE37BD" w:rsidRDefault="007257A4" w:rsidP="00CE37BD">
      <w:pPr>
        <w:spacing w:after="0"/>
        <w:ind w:left="454" w:hanging="454"/>
        <w:jc w:val="left"/>
        <w:rPr>
          <w:szCs w:val="24"/>
        </w:rPr>
      </w:pPr>
      <w:r w:rsidRPr="00CE37BD">
        <w:rPr>
          <w:szCs w:val="24"/>
        </w:rPr>
        <w:t>[25</w:t>
      </w:r>
      <w:proofErr w:type="gramStart"/>
      <w:r w:rsidRPr="00CE37BD">
        <w:rPr>
          <w:szCs w:val="24"/>
        </w:rPr>
        <w:t>]  Linsley</w:t>
      </w:r>
      <w:proofErr w:type="gramEnd"/>
      <w:r w:rsidRPr="00CE37BD">
        <w:rPr>
          <w:szCs w:val="24"/>
        </w:rPr>
        <w:t>, T., and Uzzell, J., "</w:t>
      </w:r>
      <w:proofErr w:type="spellStart"/>
      <w:r w:rsidRPr="00CE37BD">
        <w:rPr>
          <w:szCs w:val="24"/>
        </w:rPr>
        <w:t>TanStack</w:t>
      </w:r>
      <w:proofErr w:type="spellEnd"/>
      <w:r w:rsidRPr="00CE37BD">
        <w:rPr>
          <w:szCs w:val="24"/>
        </w:rPr>
        <w:t xml:space="preserve"> Query: Asynchronous state management for React applications," </w:t>
      </w:r>
      <w:proofErr w:type="spellStart"/>
      <w:r w:rsidRPr="00CE37BD">
        <w:rPr>
          <w:szCs w:val="24"/>
        </w:rPr>
        <w:t>TanStack</w:t>
      </w:r>
      <w:proofErr w:type="spellEnd"/>
      <w:r w:rsidRPr="00CE37BD">
        <w:rPr>
          <w:szCs w:val="24"/>
        </w:rPr>
        <w:t xml:space="preserve"> Documentation, 2022. [Online]. Available: https://tanstack.com/query/</w:t>
      </w:r>
    </w:p>
    <w:p w14:paraId="33CB47CB" w14:textId="77777777" w:rsidR="002053F7" w:rsidRPr="00CE37BD" w:rsidRDefault="007257A4" w:rsidP="00CE37BD">
      <w:pPr>
        <w:spacing w:after="0"/>
        <w:ind w:left="454" w:hanging="454"/>
        <w:jc w:val="left"/>
        <w:rPr>
          <w:szCs w:val="24"/>
        </w:rPr>
      </w:pPr>
      <w:r w:rsidRPr="00CE37BD">
        <w:rPr>
          <w:szCs w:val="24"/>
        </w:rPr>
        <w:t>[26</w:t>
      </w:r>
      <w:proofErr w:type="gramStart"/>
      <w:r w:rsidRPr="00CE37BD">
        <w:rPr>
          <w:szCs w:val="24"/>
        </w:rPr>
        <w:t>]  Hacks</w:t>
      </w:r>
      <w:proofErr w:type="gramEnd"/>
      <w:r w:rsidRPr="00CE37BD">
        <w:rPr>
          <w:szCs w:val="24"/>
        </w:rPr>
        <w:t>, C., "Zod: TypeScript-first schema validation with static type inference," 2022. [Online]. Available: https://zod.dev/</w:t>
      </w:r>
    </w:p>
    <w:p w14:paraId="188E0114" w14:textId="77777777" w:rsidR="002053F7" w:rsidRPr="00CE37BD" w:rsidRDefault="007257A4" w:rsidP="00CE37BD">
      <w:pPr>
        <w:spacing w:after="0"/>
        <w:ind w:left="454" w:hanging="454"/>
        <w:jc w:val="left"/>
        <w:rPr>
          <w:szCs w:val="24"/>
        </w:rPr>
      </w:pPr>
      <w:r w:rsidRPr="00CE37BD">
        <w:rPr>
          <w:szCs w:val="24"/>
        </w:rPr>
        <w:t>[27</w:t>
      </w:r>
      <w:proofErr w:type="gramStart"/>
      <w:r w:rsidRPr="00CE37BD">
        <w:rPr>
          <w:szCs w:val="24"/>
        </w:rPr>
        <w:t>]  Walke</w:t>
      </w:r>
      <w:proofErr w:type="gramEnd"/>
      <w:r w:rsidRPr="00CE37BD">
        <w:rPr>
          <w:szCs w:val="24"/>
        </w:rPr>
        <w:t>, A., and Abramov, D., "React 18: Concurrent features and automatic batching," React Documentation, Meta Open Source, 2022. [Online]. Available: https://react.dev/blog/2022/03/29/react-v18</w:t>
      </w:r>
    </w:p>
    <w:p w14:paraId="1ACC16F0" w14:textId="77777777" w:rsidR="002053F7" w:rsidRPr="00CE37BD" w:rsidRDefault="007257A4" w:rsidP="00CE37BD">
      <w:pPr>
        <w:jc w:val="left"/>
        <w:rPr>
          <w:szCs w:val="24"/>
        </w:rPr>
      </w:pPr>
      <w:r w:rsidRPr="00CE37BD">
        <w:rPr>
          <w:szCs w:val="24"/>
        </w:rPr>
        <w:br w:type="page"/>
      </w:r>
    </w:p>
    <w:p w14:paraId="2298B148" w14:textId="77777777" w:rsidR="002053F7" w:rsidRPr="00CE37BD" w:rsidRDefault="007257A4" w:rsidP="00CE37BD">
      <w:pPr>
        <w:spacing w:after="240"/>
        <w:jc w:val="center"/>
        <w:rPr>
          <w:szCs w:val="24"/>
        </w:rPr>
      </w:pPr>
      <w:r w:rsidRPr="00CE37BD">
        <w:rPr>
          <w:b/>
          <w:szCs w:val="24"/>
        </w:rPr>
        <w:lastRenderedPageBreak/>
        <w:t>APPENDIX A: SYSTEM DEPLOYMENT AND ACCESS</w:t>
      </w:r>
    </w:p>
    <w:p w14:paraId="56D5E48E" w14:textId="77777777" w:rsidR="002053F7" w:rsidRPr="00CE37BD" w:rsidRDefault="007257A4" w:rsidP="00CE37BD">
      <w:pPr>
        <w:rPr>
          <w:szCs w:val="24"/>
        </w:rPr>
      </w:pPr>
      <w:r w:rsidRPr="00CE37BD">
        <w:rPr>
          <w:szCs w:val="24"/>
        </w:rPr>
        <w:t>The production deployment of the system is publicly reachable at the following endpoint:</w:t>
      </w:r>
    </w:p>
    <w:p w14:paraId="0907AE6A" w14:textId="601FDED8" w:rsidR="00590C82" w:rsidRPr="00CE37BD" w:rsidRDefault="007257A4" w:rsidP="00CE37BD">
      <w:pPr>
        <w:rPr>
          <w:szCs w:val="24"/>
        </w:rPr>
      </w:pPr>
      <w:r w:rsidRPr="00CE37BD">
        <w:rPr>
          <w:b/>
          <w:szCs w:val="24"/>
        </w:rPr>
        <w:t xml:space="preserve">    </w:t>
      </w:r>
      <w:hyperlink r:id="rId18" w:history="1">
        <w:r w:rsidR="00590C82" w:rsidRPr="00CE37BD">
          <w:rPr>
            <w:rStyle w:val="Hyperlink"/>
            <w:b/>
            <w:szCs w:val="24"/>
          </w:rPr>
          <w:t>https://unertimetable.vercel.app</w:t>
        </w:r>
      </w:hyperlink>
    </w:p>
    <w:p w14:paraId="540900A1" w14:textId="14F7FF3E" w:rsidR="002053F7" w:rsidRPr="00CE37BD" w:rsidRDefault="007257A4" w:rsidP="00CE37BD">
      <w:pPr>
        <w:rPr>
          <w:szCs w:val="24"/>
        </w:rPr>
      </w:pPr>
      <w:r w:rsidRPr="00CE37BD">
        <w:rPr>
          <w:szCs w:val="24"/>
        </w:rPr>
        <w:t>Three demonstration accounts are provisioned for evaluation, one per role. Credentials are available from the project supervisor on request. New accounts may self-register only while an examination officer has opened a registration window; accounts remain in the PENDING_APPROVAL state until an officer approves them.</w:t>
      </w:r>
    </w:p>
    <w:p w14:paraId="2AA13C29" w14:textId="24C33E2A" w:rsidR="002053F7" w:rsidRPr="00CE37BD" w:rsidRDefault="007257A4" w:rsidP="00CE37BD">
      <w:pPr>
        <w:rPr>
          <w:szCs w:val="24"/>
        </w:rPr>
      </w:pPr>
      <w:r w:rsidRPr="00CE37BD">
        <w:rPr>
          <w:szCs w:val="24"/>
        </w:rPr>
        <w:br w:type="page"/>
      </w:r>
    </w:p>
    <w:sectPr w:rsidR="002053F7" w:rsidRPr="00CE37BD" w:rsidSect="00034616">
      <w:footerReference w:type="default" r:id="rId19"/>
      <w:pgSz w:w="11906" w:h="16838"/>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6867D" w14:textId="77777777" w:rsidR="009E4345" w:rsidRDefault="009E4345">
      <w:pPr>
        <w:spacing w:after="0" w:line="240" w:lineRule="auto"/>
      </w:pPr>
      <w:r>
        <w:separator/>
      </w:r>
    </w:p>
  </w:endnote>
  <w:endnote w:type="continuationSeparator" w:id="0">
    <w:p w14:paraId="53ED80E2" w14:textId="77777777" w:rsidR="009E4345" w:rsidRDefault="009E4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4BC3" w14:textId="77777777" w:rsidR="002053F7" w:rsidRDefault="007257A4">
    <w:pPr>
      <w:pStyle w:val="Footer"/>
      <w:jc w:val="center"/>
    </w:pPr>
    <w:r>
      <w:rPr>
        <w:sz w:val="20"/>
      </w:rPr>
      <w:fldChar w:fldCharType="begin"/>
    </w:r>
    <w:r>
      <w:rPr>
        <w:sz w:val="20"/>
      </w:rPr>
      <w:instrText xml:space="preserve"> PAGE </w:instrText>
    </w:r>
    <w:r>
      <w:rPr>
        <w:sz w:val="20"/>
      </w:rPr>
      <w:fldChar w:fldCharType="separate"/>
    </w:r>
    <w:r w:rsidR="00FF4F4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4ACA" w14:textId="77777777" w:rsidR="009E4345" w:rsidRDefault="009E4345">
      <w:pPr>
        <w:spacing w:after="0" w:line="240" w:lineRule="auto"/>
      </w:pPr>
      <w:r>
        <w:separator/>
      </w:r>
    </w:p>
  </w:footnote>
  <w:footnote w:type="continuationSeparator" w:id="0">
    <w:p w14:paraId="1912D13C" w14:textId="77777777" w:rsidR="009E4345" w:rsidRDefault="009E4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F38FB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904890">
    <w:abstractNumId w:val="8"/>
  </w:num>
  <w:num w:numId="2" w16cid:durableId="749084283">
    <w:abstractNumId w:val="6"/>
  </w:num>
  <w:num w:numId="3" w16cid:durableId="683627242">
    <w:abstractNumId w:val="5"/>
  </w:num>
  <w:num w:numId="4" w16cid:durableId="1771581419">
    <w:abstractNumId w:val="4"/>
  </w:num>
  <w:num w:numId="5" w16cid:durableId="557477798">
    <w:abstractNumId w:val="7"/>
  </w:num>
  <w:num w:numId="6" w16cid:durableId="1696031822">
    <w:abstractNumId w:val="3"/>
  </w:num>
  <w:num w:numId="7" w16cid:durableId="1244219282">
    <w:abstractNumId w:val="2"/>
  </w:num>
  <w:num w:numId="8" w16cid:durableId="482162042">
    <w:abstractNumId w:val="1"/>
  </w:num>
  <w:num w:numId="9" w16cid:durableId="1966882980">
    <w:abstractNumId w:val="0"/>
  </w:num>
  <w:num w:numId="10" w16cid:durableId="702705173">
    <w:abstractNumId w:val="7"/>
  </w:num>
  <w:num w:numId="11" w16cid:durableId="631179127">
    <w:abstractNumId w:val="7"/>
  </w:num>
  <w:num w:numId="12" w16cid:durableId="477261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B6E"/>
    <w:rsid w:val="0015074B"/>
    <w:rsid w:val="00197C60"/>
    <w:rsid w:val="002053F7"/>
    <w:rsid w:val="0021636F"/>
    <w:rsid w:val="0029639D"/>
    <w:rsid w:val="0032040F"/>
    <w:rsid w:val="00326F90"/>
    <w:rsid w:val="004564A1"/>
    <w:rsid w:val="004F76BF"/>
    <w:rsid w:val="00534C12"/>
    <w:rsid w:val="00590C82"/>
    <w:rsid w:val="006C6900"/>
    <w:rsid w:val="0071290D"/>
    <w:rsid w:val="007257A4"/>
    <w:rsid w:val="007E46EF"/>
    <w:rsid w:val="009E4345"/>
    <w:rsid w:val="00AA1D8D"/>
    <w:rsid w:val="00B47730"/>
    <w:rsid w:val="00CA6AE7"/>
    <w:rsid w:val="00CB0664"/>
    <w:rsid w:val="00CE37BD"/>
    <w:rsid w:val="00E12213"/>
    <w:rsid w:val="00E12837"/>
    <w:rsid w:val="00EF2F04"/>
    <w:rsid w:val="00FC693F"/>
    <w:rsid w:val="00FF4F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68069E"/>
  <w14:defaultImageDpi w14:val="300"/>
  <w15:docId w15:val="{95DA5C26-905F-40E7-A6B7-FBD16E8A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jc w:val="center"/>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4F47"/>
    <w:pPr>
      <w:spacing w:after="100"/>
    </w:pPr>
  </w:style>
  <w:style w:type="paragraph" w:styleId="TOC2">
    <w:name w:val="toc 2"/>
    <w:basedOn w:val="Normal"/>
    <w:next w:val="Normal"/>
    <w:autoRedefine/>
    <w:uiPriority w:val="39"/>
    <w:unhideWhenUsed/>
    <w:rsid w:val="00FF4F47"/>
    <w:pPr>
      <w:spacing w:after="100"/>
      <w:ind w:left="240"/>
    </w:pPr>
  </w:style>
  <w:style w:type="paragraph" w:styleId="TOC3">
    <w:name w:val="toc 3"/>
    <w:basedOn w:val="Normal"/>
    <w:next w:val="Normal"/>
    <w:autoRedefine/>
    <w:uiPriority w:val="39"/>
    <w:unhideWhenUsed/>
    <w:rsid w:val="00FF4F47"/>
    <w:pPr>
      <w:spacing w:after="100"/>
      <w:ind w:left="480"/>
    </w:pPr>
  </w:style>
  <w:style w:type="character" w:styleId="Hyperlink">
    <w:name w:val="Hyperlink"/>
    <w:basedOn w:val="DefaultParagraphFont"/>
    <w:uiPriority w:val="99"/>
    <w:unhideWhenUsed/>
    <w:rsid w:val="00FF4F47"/>
    <w:rPr>
      <w:color w:val="0000FF" w:themeColor="hyperlink"/>
      <w:u w:val="single"/>
    </w:rPr>
  </w:style>
  <w:style w:type="paragraph" w:styleId="TableofFigures">
    <w:name w:val="table of figures"/>
    <w:basedOn w:val="Normal"/>
    <w:next w:val="Normal"/>
    <w:uiPriority w:val="99"/>
    <w:unhideWhenUsed/>
    <w:rsid w:val="00FF4F47"/>
    <w:pPr>
      <w:spacing w:after="0"/>
    </w:pPr>
  </w:style>
  <w:style w:type="character" w:styleId="UnresolvedMention">
    <w:name w:val="Unresolved Mention"/>
    <w:basedOn w:val="DefaultParagraphFont"/>
    <w:uiPriority w:val="99"/>
    <w:semiHidden/>
    <w:unhideWhenUsed/>
    <w:rsid w:val="00590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nertimetable.vercel.ap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60</Pages>
  <Words>13210</Words>
  <Characters>75303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Yeboah</cp:lastModifiedBy>
  <cp:revision>5</cp:revision>
  <dcterms:created xsi:type="dcterms:W3CDTF">2013-12-23T23:15:00Z</dcterms:created>
  <dcterms:modified xsi:type="dcterms:W3CDTF">2026-09-10T04:14:00Z</dcterms:modified>
  <cp:category/>
</cp:coreProperties>
</file>